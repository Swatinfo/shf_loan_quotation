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2D2D2D"/>
          <w:sz w:val="60"/>
        </w:rPr>
        <w:t>SHF ઓપરેશનલ માર્ગદર્શિકા</w:t>
      </w:r>
    </w:p>
    <w:p>
      <w:pPr>
        <w:jc w:val="center"/>
      </w:pPr>
      <w:r>
        <w:rPr>
          <w:color w:val="666666"/>
          <w:sz w:val="26"/>
        </w:rPr>
        <w:t>Shreenathji Home Finance — Business Operations Manual</w:t>
      </w:r>
    </w:p>
    <w:p>
      <w:pPr>
        <w:spacing w:after="400"/>
        <w:jc w:val="center"/>
      </w:pPr>
      <w:r>
        <w:rPr>
          <w:color w:val="E8490F"/>
          <w:sz w:val="24"/>
        </w:rPr>
        <w:t>"Shaping Happiness Forever"</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tcW w:type="dxa" w:w="3009"/>
            <w:shd w:fill="FFF0EB" w:val="clear"/>
            <w:tcMar>
              <w:top w:w="100" w:type="dxa"/>
              <w:bottom w:w="100" w:type="dxa"/>
              <w:left w:w="120" w:type="dxa"/>
              <w:right w:w="120" w:type="dxa"/>
            </w:tcMar>
          </w:tcPr>
          <w:p>
            <w:r>
              <w:rPr>
                <w:color w:val="666666"/>
                <w:sz w:val="16"/>
              </w:rPr>
              <w:t>માસિક ટાર્ગેટ</w:t>
            </w:r>
          </w:p>
          <w:p>
            <w:r>
              <w:rPr>
                <w:b/>
                <w:color w:val="2D2D2D"/>
                <w:sz w:val="20"/>
              </w:rPr>
              <w:t>₹35 કરોડ</w:t>
            </w:r>
          </w:p>
        </w:tc>
        <w:tc>
          <w:tcPr>
            <w:tcW w:type="dxa" w:w="3009"/>
            <w:shd w:fill="E8F0FA" w:val="clear"/>
            <w:tcMar>
              <w:top w:w="100" w:type="dxa"/>
              <w:bottom w:w="100" w:type="dxa"/>
              <w:left w:w="120" w:type="dxa"/>
              <w:right w:w="120" w:type="dxa"/>
            </w:tcMar>
          </w:tcPr>
          <w:p>
            <w:r>
              <w:rPr>
                <w:color w:val="666666"/>
                <w:sz w:val="16"/>
              </w:rPr>
              <w:t>બ્રાન્ચ</w:t>
            </w:r>
          </w:p>
          <w:p>
            <w:r>
              <w:rPr>
                <w:b/>
                <w:color w:val="2D2D2D"/>
                <w:sz w:val="20"/>
              </w:rPr>
              <w:t>રાજકોટ / જામનગર</w:t>
            </w:r>
          </w:p>
        </w:tc>
        <w:tc>
          <w:tcPr>
            <w:tcW w:type="dxa" w:w="3009"/>
            <w:shd w:fill="F5F5F5" w:val="clear"/>
            <w:tcMar>
              <w:top w:w="100" w:type="dxa"/>
              <w:bottom w:w="100" w:type="dxa"/>
              <w:left w:w="120" w:type="dxa"/>
              <w:right w:w="120" w:type="dxa"/>
            </w:tcMar>
          </w:tcPr>
          <w:p>
            <w:r>
              <w:rPr>
                <w:color w:val="666666"/>
                <w:sz w:val="16"/>
              </w:rPr>
              <w:t>સ્થાપક</w:t>
            </w:r>
          </w:p>
          <w:p>
            <w:r>
              <w:rPr>
                <w:b/>
                <w:color w:val="2D2D2D"/>
                <w:sz w:val="20"/>
              </w:rPr>
              <w:t>ડેનીશ માલવિયા</w:t>
            </w:r>
          </w:p>
        </w:tc>
      </w:tr>
      <w:tr>
        <w:tc>
          <w:tcPr>
            <w:tcW w:type="dxa" w:w="3009"/>
            <w:shd w:fill="E8F0FA" w:val="clear"/>
            <w:tcMar>
              <w:top w:w="100" w:type="dxa"/>
              <w:bottom w:w="100" w:type="dxa"/>
              <w:left w:w="120" w:type="dxa"/>
              <w:right w:w="120" w:type="dxa"/>
            </w:tcMar>
          </w:tcPr>
          <w:p>
            <w:r>
              <w:rPr>
                <w:color w:val="666666"/>
                <w:sz w:val="16"/>
              </w:rPr>
              <w:t>Document Version</w:t>
            </w:r>
          </w:p>
          <w:p>
            <w:r>
              <w:rPr>
                <w:b/>
                <w:color w:val="2D2D2D"/>
                <w:sz w:val="20"/>
              </w:rPr>
              <w:t>v3.0 — April 2026</w:t>
            </w:r>
          </w:p>
        </w:tc>
        <w:tc>
          <w:tcPr>
            <w:tcW w:type="dxa" w:w="3009"/>
            <w:shd w:fill="FFEBEE" w:val="clear"/>
            <w:tcMar>
              <w:top w:w="100" w:type="dxa"/>
              <w:bottom w:w="100" w:type="dxa"/>
              <w:left w:w="120" w:type="dxa"/>
              <w:right w:w="120" w:type="dxa"/>
            </w:tcMar>
          </w:tcPr>
          <w:p>
            <w:r>
              <w:rPr>
                <w:color w:val="666666"/>
                <w:sz w:val="16"/>
              </w:rPr>
              <w:t>Classification</w:t>
            </w:r>
          </w:p>
          <w:p>
            <w:r>
              <w:rPr>
                <w:b/>
                <w:color w:val="2D2D2D"/>
                <w:sz w:val="20"/>
              </w:rPr>
              <w:t>Internal &amp; Confidential</w:t>
            </w:r>
          </w:p>
        </w:tc>
        <w:tc>
          <w:tcPr>
            <w:tcW w:type="dxa" w:w="3009"/>
            <w:shd w:fill="F5F5F5" w:val="clear"/>
            <w:tcMar>
              <w:top w:w="100" w:type="dxa"/>
              <w:bottom w:w="100" w:type="dxa"/>
              <w:left w:w="120" w:type="dxa"/>
              <w:right w:w="120" w:type="dxa"/>
            </w:tcMar>
          </w:tcPr>
          <w:p>
            <w:r>
              <w:rPr>
                <w:color w:val="666666"/>
                <w:sz w:val="16"/>
              </w:rPr>
              <w:t>Effective Date</w:t>
            </w:r>
          </w:p>
          <w:p>
            <w:r>
              <w:rPr>
                <w:b/>
                <w:color w:val="2D2D2D"/>
                <w:sz w:val="20"/>
              </w:rPr>
              <w:t>April 2026</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Version Control</w:t>
            </w:r>
          </w:p>
          <w:p>
            <w:r>
              <w:rPr>
                <w:color w:val="CCCCCC"/>
                <w:sz w:val="18"/>
              </w:rPr>
              <w:t>દસ્તાવેજ સુધારણા ઇતિહાસ</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56"/>
        <w:gridCol w:w="2256"/>
        <w:gridCol w:w="2256"/>
        <w:gridCol w:w="2256"/>
      </w:tblGrid>
      <w:tr>
        <w:tc>
          <w:tcPr>
            <w:tcW w:type="dxa" w:w="2256"/>
            <w:shd w:fill="2D2D2D" w:val="clear"/>
            <w:tcMar>
              <w:top w:w="80" w:type="dxa"/>
              <w:bottom w:w="80" w:type="dxa"/>
              <w:left w:w="120" w:type="dxa"/>
              <w:right w:w="120" w:type="dxa"/>
            </w:tcMar>
          </w:tcPr>
          <w:p>
            <w:r>
              <w:rPr>
                <w:b/>
                <w:color w:val="FFFFFF"/>
                <w:sz w:val="20"/>
              </w:rPr>
              <w:t>Version</w:t>
            </w:r>
          </w:p>
        </w:tc>
        <w:tc>
          <w:tcPr>
            <w:tcW w:type="dxa" w:w="2256"/>
            <w:shd w:fill="2D2D2D" w:val="clear"/>
            <w:tcMar>
              <w:top w:w="80" w:type="dxa"/>
              <w:bottom w:w="80" w:type="dxa"/>
              <w:left w:w="120" w:type="dxa"/>
              <w:right w:w="120" w:type="dxa"/>
            </w:tcMar>
          </w:tcPr>
          <w:p>
            <w:r>
              <w:rPr>
                <w:b/>
                <w:color w:val="FFFFFF"/>
                <w:sz w:val="20"/>
              </w:rPr>
              <w:t>Date</w:t>
            </w:r>
          </w:p>
        </w:tc>
        <w:tc>
          <w:tcPr>
            <w:tcW w:type="dxa" w:w="2256"/>
            <w:shd w:fill="2D2D2D" w:val="clear"/>
            <w:tcMar>
              <w:top w:w="80" w:type="dxa"/>
              <w:bottom w:w="80" w:type="dxa"/>
              <w:left w:w="120" w:type="dxa"/>
              <w:right w:w="120" w:type="dxa"/>
            </w:tcMar>
          </w:tcPr>
          <w:p>
            <w:r>
              <w:rPr>
                <w:b/>
                <w:color w:val="FFFFFF"/>
                <w:sz w:val="20"/>
              </w:rPr>
              <w:t>Changes</w:t>
            </w:r>
          </w:p>
        </w:tc>
        <w:tc>
          <w:tcPr>
            <w:tcW w:type="dxa" w:w="2256"/>
            <w:shd w:fill="2D2D2D" w:val="clear"/>
            <w:tcMar>
              <w:top w:w="80" w:type="dxa"/>
              <w:bottom w:w="80" w:type="dxa"/>
              <w:left w:w="120" w:type="dxa"/>
              <w:right w:w="120" w:type="dxa"/>
            </w:tcMar>
          </w:tcPr>
          <w:p>
            <w:r>
              <w:rPr>
                <w:b/>
                <w:color w:val="FFFFFF"/>
                <w:sz w:val="20"/>
              </w:rPr>
              <w:t>Author</w:t>
            </w:r>
          </w:p>
        </w:tc>
      </w:tr>
      <w:tr>
        <w:tc>
          <w:tcPr>
            <w:tcW w:type="dxa" w:w="2256"/>
            <w:shd w:fill="FFFFFF" w:val="clear"/>
            <w:tcMar>
              <w:top w:w="60" w:type="dxa"/>
              <w:bottom w:w="60" w:type="dxa"/>
              <w:left w:w="120" w:type="dxa"/>
              <w:right w:w="120" w:type="dxa"/>
            </w:tcMar>
          </w:tcPr>
          <w:p>
            <w:r>
              <w:rPr>
                <w:color w:val="2D2D2D"/>
                <w:sz w:val="20"/>
              </w:rPr>
              <w:t>v1.0</w:t>
            </w:r>
          </w:p>
        </w:tc>
        <w:tc>
          <w:tcPr>
            <w:tcW w:type="dxa" w:w="2256"/>
            <w:shd w:fill="FFFFFF" w:val="clear"/>
            <w:tcMar>
              <w:top w:w="60" w:type="dxa"/>
              <w:bottom w:w="60" w:type="dxa"/>
              <w:left w:w="120" w:type="dxa"/>
              <w:right w:w="120" w:type="dxa"/>
            </w:tcMar>
          </w:tcPr>
          <w:p>
            <w:r>
              <w:rPr>
                <w:color w:val="2D2D2D"/>
                <w:sz w:val="20"/>
              </w:rPr>
              <w:t>Jan 2026</w:t>
            </w:r>
          </w:p>
        </w:tc>
        <w:tc>
          <w:tcPr>
            <w:tcW w:type="dxa" w:w="2256"/>
            <w:shd w:fill="FFFFFF" w:val="clear"/>
            <w:tcMar>
              <w:top w:w="60" w:type="dxa"/>
              <w:bottom w:w="60" w:type="dxa"/>
              <w:left w:w="120" w:type="dxa"/>
              <w:right w:w="120" w:type="dxa"/>
            </w:tcMar>
          </w:tcPr>
          <w:p>
            <w:r>
              <w:rPr>
                <w:color w:val="2D2D2D"/>
                <w:sz w:val="20"/>
              </w:rPr>
              <w:t>Initial document created</w:t>
            </w:r>
          </w:p>
        </w:tc>
        <w:tc>
          <w:tcPr>
            <w:tcW w:type="dxa" w:w="2256"/>
            <w:shd w:fill="FFFFFF" w:val="clear"/>
            <w:tcMar>
              <w:top w:w="60" w:type="dxa"/>
              <w:bottom w:w="60" w:type="dxa"/>
              <w:left w:w="120" w:type="dxa"/>
              <w:right w:w="120" w:type="dxa"/>
            </w:tcMar>
          </w:tcPr>
          <w:p>
            <w:r>
              <w:rPr>
                <w:color w:val="2D2D2D"/>
                <w:sz w:val="20"/>
              </w:rPr>
              <w:t>Denish Malviya</w:t>
            </w:r>
          </w:p>
        </w:tc>
      </w:tr>
      <w:tr>
        <w:tc>
          <w:tcPr>
            <w:tcW w:type="dxa" w:w="2256"/>
            <w:shd w:fill="F5F5F5" w:val="clear"/>
            <w:tcMar>
              <w:top w:w="60" w:type="dxa"/>
              <w:bottom w:w="60" w:type="dxa"/>
              <w:left w:w="120" w:type="dxa"/>
              <w:right w:w="120" w:type="dxa"/>
            </w:tcMar>
          </w:tcPr>
          <w:p>
            <w:r>
              <w:rPr>
                <w:color w:val="2D2D2D"/>
                <w:sz w:val="20"/>
              </w:rPr>
              <w:t>v1.1</w:t>
            </w:r>
          </w:p>
        </w:tc>
        <w:tc>
          <w:tcPr>
            <w:tcW w:type="dxa" w:w="2256"/>
            <w:shd w:fill="F5F5F5" w:val="clear"/>
            <w:tcMar>
              <w:top w:w="60" w:type="dxa"/>
              <w:bottom w:w="60" w:type="dxa"/>
              <w:left w:w="120" w:type="dxa"/>
              <w:right w:w="120" w:type="dxa"/>
            </w:tcMar>
          </w:tcPr>
          <w:p>
            <w:r>
              <w:rPr>
                <w:color w:val="2D2D2D"/>
                <w:sz w:val="20"/>
              </w:rPr>
              <w:t>Mar 2026</w:t>
            </w:r>
          </w:p>
        </w:tc>
        <w:tc>
          <w:tcPr>
            <w:tcW w:type="dxa" w:w="2256"/>
            <w:shd w:fill="F5F5F5" w:val="clear"/>
            <w:tcMar>
              <w:top w:w="60" w:type="dxa"/>
              <w:bottom w:w="60" w:type="dxa"/>
              <w:left w:w="120" w:type="dxa"/>
              <w:right w:w="120" w:type="dxa"/>
            </w:tcMar>
          </w:tcPr>
          <w:p>
            <w:r>
              <w:rPr>
                <w:color w:val="2D2D2D"/>
                <w:sz w:val="20"/>
              </w:rPr>
              <w:t>HR Policy + Incentive Slab added</w:t>
            </w:r>
          </w:p>
        </w:tc>
        <w:tc>
          <w:tcPr>
            <w:tcW w:type="dxa" w:w="2256"/>
            <w:shd w:fill="F5F5F5" w:val="clear"/>
            <w:tcMar>
              <w:top w:w="60" w:type="dxa"/>
              <w:bottom w:w="60" w:type="dxa"/>
              <w:left w:w="120" w:type="dxa"/>
              <w:right w:w="120" w:type="dxa"/>
            </w:tcMar>
          </w:tcPr>
          <w:p>
            <w:r>
              <w:rPr>
                <w:color w:val="2D2D2D"/>
                <w:sz w:val="20"/>
              </w:rPr>
              <w:t>Denish Malviya</w:t>
            </w:r>
          </w:p>
        </w:tc>
      </w:tr>
      <w:tr>
        <w:tc>
          <w:tcPr>
            <w:tcW w:type="dxa" w:w="2256"/>
            <w:shd w:fill="FFFFFF" w:val="clear"/>
            <w:tcMar>
              <w:top w:w="60" w:type="dxa"/>
              <w:bottom w:w="60" w:type="dxa"/>
              <w:left w:w="120" w:type="dxa"/>
              <w:right w:w="120" w:type="dxa"/>
            </w:tcMar>
          </w:tcPr>
          <w:p>
            <w:r>
              <w:rPr>
                <w:color w:val="2D2D2D"/>
                <w:sz w:val="20"/>
              </w:rPr>
              <w:t>v2.0</w:t>
            </w:r>
          </w:p>
        </w:tc>
        <w:tc>
          <w:tcPr>
            <w:tcW w:type="dxa" w:w="2256"/>
            <w:shd w:fill="FFFFFF" w:val="clear"/>
            <w:tcMar>
              <w:top w:w="60" w:type="dxa"/>
              <w:bottom w:w="60" w:type="dxa"/>
              <w:left w:w="120" w:type="dxa"/>
              <w:right w:w="120" w:type="dxa"/>
            </w:tcMar>
          </w:tcPr>
          <w:p>
            <w:r>
              <w:rPr>
                <w:color w:val="2D2D2D"/>
                <w:sz w:val="20"/>
              </w:rPr>
              <w:t>Apr 2026</w:t>
            </w:r>
          </w:p>
        </w:tc>
        <w:tc>
          <w:tcPr>
            <w:tcW w:type="dxa" w:w="2256"/>
            <w:shd w:fill="FFFFFF" w:val="clear"/>
            <w:tcMar>
              <w:top w:w="60" w:type="dxa"/>
              <w:bottom w:w="60" w:type="dxa"/>
              <w:left w:w="120" w:type="dxa"/>
              <w:right w:w="120" w:type="dxa"/>
            </w:tcMar>
          </w:tcPr>
          <w:p>
            <w:r>
              <w:rPr>
                <w:color w:val="2D2D2D"/>
                <w:sz w:val="20"/>
              </w:rPr>
              <w:t>CRM Guide, Loan Journey, Rejection Handling, Glossary added</w:t>
            </w:r>
          </w:p>
        </w:tc>
        <w:tc>
          <w:tcPr>
            <w:tcW w:type="dxa" w:w="2256"/>
            <w:shd w:fill="FFFFFF" w:val="clear"/>
            <w:tcMar>
              <w:top w:w="60" w:type="dxa"/>
              <w:bottom w:w="60" w:type="dxa"/>
              <w:left w:w="120" w:type="dxa"/>
              <w:right w:w="120" w:type="dxa"/>
            </w:tcMar>
          </w:tcPr>
          <w:p>
            <w:r>
              <w:rPr>
                <w:color w:val="2D2D2D"/>
                <w:sz w:val="20"/>
              </w:rPr>
              <w:t>Denish Malviya</w:t>
            </w:r>
          </w:p>
        </w:tc>
      </w:tr>
      <w:tr>
        <w:tc>
          <w:tcPr>
            <w:tcW w:type="dxa" w:w="2256"/>
            <w:shd w:fill="F5F5F5" w:val="clear"/>
            <w:tcMar>
              <w:top w:w="60" w:type="dxa"/>
              <w:bottom w:w="60" w:type="dxa"/>
              <w:left w:w="120" w:type="dxa"/>
              <w:right w:w="120" w:type="dxa"/>
            </w:tcMar>
          </w:tcPr>
          <w:p>
            <w:r>
              <w:rPr>
                <w:color w:val="2D2D2D"/>
                <w:sz w:val="20"/>
              </w:rPr>
              <w:t>v3.0</w:t>
            </w:r>
          </w:p>
        </w:tc>
        <w:tc>
          <w:tcPr>
            <w:tcW w:type="dxa" w:w="2256"/>
            <w:shd w:fill="F5F5F5" w:val="clear"/>
            <w:tcMar>
              <w:top w:w="60" w:type="dxa"/>
              <w:bottom w:w="60" w:type="dxa"/>
              <w:left w:w="120" w:type="dxa"/>
              <w:right w:w="120" w:type="dxa"/>
            </w:tcMar>
          </w:tcPr>
          <w:p>
            <w:r>
              <w:rPr>
                <w:color w:val="2D2D2D"/>
                <w:sz w:val="20"/>
              </w:rPr>
              <w:t>Apr 2026</w:t>
            </w:r>
          </w:p>
        </w:tc>
        <w:tc>
          <w:tcPr>
            <w:tcW w:type="dxa" w:w="2256"/>
            <w:shd w:fill="F5F5F5" w:val="clear"/>
            <w:tcMar>
              <w:top w:w="60" w:type="dxa"/>
              <w:bottom w:w="60" w:type="dxa"/>
              <w:left w:w="120" w:type="dxa"/>
              <w:right w:w="120" w:type="dxa"/>
            </w:tcMar>
          </w:tcPr>
          <w:p>
            <w:r>
              <w:rPr>
                <w:color w:val="2D2D2D"/>
                <w:sz w:val="20"/>
              </w:rPr>
              <w:t>BDH + Office Employee roles, CRM Portal guide, CRM-aligned stages, Data Privacy, IT Policy, Complaint SOP, Gujarati doc names, Incentive clarification added</w:t>
            </w:r>
          </w:p>
        </w:tc>
        <w:tc>
          <w:tcPr>
            <w:tcW w:type="dxa" w:w="2256"/>
            <w:shd w:fill="F5F5F5" w:val="clear"/>
            <w:tcMar>
              <w:top w:w="60" w:type="dxa"/>
              <w:bottom w:w="60" w:type="dxa"/>
              <w:left w:w="120" w:type="dxa"/>
              <w:right w:w="120" w:type="dxa"/>
            </w:tcMar>
          </w:tcPr>
          <w:p>
            <w:r>
              <w:rPr>
                <w:color w:val="2D2D2D"/>
                <w:sz w:val="20"/>
              </w:rPr>
              <w:t>Denish Malviya</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2D2D2D" w:val="clear"/>
            <w:tcMar>
              <w:top w:w="100" w:type="dxa"/>
              <w:bottom w:w="100" w:type="dxa"/>
              <w:left w:w="200" w:type="dxa"/>
              <w:right w:w="200" w:type="dxa"/>
            </w:tcMar>
          </w:tcPr>
          <w:p>
            <w:r>
              <w:rPr>
                <w:b/>
                <w:color w:val="FFFFFF"/>
                <w:sz w:val="28"/>
              </w:rPr>
              <w:t>Table of Contents</w:t>
            </w:r>
          </w:p>
          <w:p>
            <w:r>
              <w:rPr>
                <w:color w:val="CCCCCC"/>
                <w:sz w:val="18"/>
              </w:rPr>
              <w:t>અનુક્રમ</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E8F0FA" w:val="clear"/>
            <w:tcMar>
              <w:top w:w="100" w:type="dxa"/>
              <w:bottom w:w="100" w:type="dxa"/>
              <w:left w:w="200" w:type="dxa"/>
              <w:right w:w="200" w:type="dxa"/>
            </w:tcMar>
          </w:tcPr>
          <w:p>
            <w:r>
              <w:rPr>
                <w:b/>
                <w:color w:val="1B3A6B"/>
                <w:sz w:val="20"/>
              </w:rPr>
              <w:t>📋  Part A — Roles &amp; Responsibilities / ભૂમિકાઓ અને જવાબદારીઓ</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shd w:fill="FFF0EB" w:val="clear"/>
            <w:tcW w:w="500" w:type="dxa"/>
            <w:tcMar>
              <w:top w:w="60" w:type="dxa"/>
              <w:bottom w:w="60" w:type="dxa"/>
              <w:left w:w="120" w:type="dxa"/>
              <w:right w:w="60" w:type="dxa"/>
            </w:tcMar>
          </w:tcPr>
          <w:p>
            <w:pPr>
              <w:jc w:val="center"/>
            </w:pPr>
            <w:r>
              <w:rPr>
                <w:b/>
                <w:color w:val="E8490F"/>
                <w:sz w:val="20"/>
              </w:rPr>
              <w:t>01</w:t>
            </w:r>
          </w:p>
        </w:tc>
        <w:tc>
          <w:tcPr>
            <w:tcW w:type="dxa" w:w="3009"/>
            <w:tcMar>
              <w:top w:w="60" w:type="dxa"/>
              <w:bottom w:w="60" w:type="dxa"/>
              <w:left w:w="60" w:type="dxa"/>
              <w:right w:w="60" w:type="dxa"/>
            </w:tcMar>
          </w:tcPr>
          <w:p>
            <w:r>
              <w:rPr>
                <w:b/>
                <w:color w:val="1B3A6B"/>
                <w:sz w:val="20"/>
              </w:rPr>
              <w:t>Junior Loan Advisor (Loaner – Fresher)</w:t>
            </w:r>
          </w:p>
        </w:tc>
        <w:tc>
          <w:tcPr>
            <w:tcW w:type="dxa" w:w="3009"/>
            <w:tcMar>
              <w:top w:w="60" w:type="dxa"/>
              <w:bottom w:w="60" w:type="dxa"/>
              <w:left w:w="60" w:type="dxa"/>
              <w:right w:w="120" w:type="dxa"/>
            </w:tcMar>
          </w:tcPr>
          <w:p>
            <w:r>
              <w:rPr>
                <w:color w:val="666666"/>
                <w:sz w:val="18"/>
              </w:rPr>
              <w:t>JD | SOP | Monthly Milestones | KPI | DVR Template</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shd w:fill="FFF0EB" w:val="clear"/>
            <w:tcW w:w="500" w:type="dxa"/>
            <w:tcMar>
              <w:top w:w="60" w:type="dxa"/>
              <w:bottom w:w="60" w:type="dxa"/>
              <w:left w:w="120" w:type="dxa"/>
              <w:right w:w="60" w:type="dxa"/>
            </w:tcMar>
          </w:tcPr>
          <w:p>
            <w:pPr>
              <w:jc w:val="center"/>
            </w:pPr>
            <w:r>
              <w:rPr>
                <w:b/>
                <w:color w:val="E8490F"/>
                <w:sz w:val="20"/>
              </w:rPr>
              <w:t>02</w:t>
            </w:r>
          </w:p>
        </w:tc>
        <w:tc>
          <w:tcPr>
            <w:tcW w:type="dxa" w:w="3009"/>
            <w:tcMar>
              <w:top w:w="60" w:type="dxa"/>
              <w:bottom w:w="60" w:type="dxa"/>
              <w:left w:w="60" w:type="dxa"/>
              <w:right w:w="60" w:type="dxa"/>
            </w:tcMar>
          </w:tcPr>
          <w:p>
            <w:r>
              <w:rPr>
                <w:b/>
                <w:color w:val="1B3A6B"/>
                <w:sz w:val="20"/>
              </w:rPr>
              <w:t>Bank Coordinator (Bank Dedicated Staff)</w:t>
            </w:r>
          </w:p>
        </w:tc>
        <w:tc>
          <w:tcPr>
            <w:tcW w:type="dxa" w:w="3009"/>
            <w:tcMar>
              <w:top w:w="60" w:type="dxa"/>
              <w:bottom w:w="60" w:type="dxa"/>
              <w:left w:w="60" w:type="dxa"/>
              <w:right w:w="120" w:type="dxa"/>
            </w:tcMar>
          </w:tcPr>
          <w:p>
            <w:r>
              <w:rPr>
                <w:color w:val="666666"/>
                <w:sz w:val="18"/>
              </w:rPr>
              <w:t>JD | SOP | KPI</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shd w:fill="FFF0EB" w:val="clear"/>
            <w:tcW w:w="500" w:type="dxa"/>
            <w:tcMar>
              <w:top w:w="60" w:type="dxa"/>
              <w:bottom w:w="60" w:type="dxa"/>
              <w:left w:w="120" w:type="dxa"/>
              <w:right w:w="60" w:type="dxa"/>
            </w:tcMar>
          </w:tcPr>
          <w:p>
            <w:pPr>
              <w:jc w:val="center"/>
            </w:pPr>
            <w:r>
              <w:rPr>
                <w:b/>
                <w:color w:val="E8490F"/>
                <w:sz w:val="20"/>
              </w:rPr>
              <w:t>03</w:t>
            </w:r>
          </w:p>
        </w:tc>
        <w:tc>
          <w:tcPr>
            <w:tcW w:type="dxa" w:w="3009"/>
            <w:tcMar>
              <w:top w:w="60" w:type="dxa"/>
              <w:bottom w:w="60" w:type="dxa"/>
              <w:left w:w="60" w:type="dxa"/>
              <w:right w:w="60" w:type="dxa"/>
            </w:tcMar>
          </w:tcPr>
          <w:p>
            <w:r>
              <w:rPr>
                <w:b/>
                <w:color w:val="1B3A6B"/>
                <w:sz w:val="20"/>
              </w:rPr>
              <w:t>CRM Executive (Customer Relationship)</w:t>
            </w:r>
          </w:p>
        </w:tc>
        <w:tc>
          <w:tcPr>
            <w:tcW w:type="dxa" w:w="3009"/>
            <w:tcMar>
              <w:top w:w="60" w:type="dxa"/>
              <w:bottom w:w="60" w:type="dxa"/>
              <w:left w:w="60" w:type="dxa"/>
              <w:right w:w="120" w:type="dxa"/>
            </w:tcMar>
          </w:tcPr>
          <w:p>
            <w:r>
              <w:rPr>
                <w:color w:val="666666"/>
                <w:sz w:val="18"/>
              </w:rPr>
              <w:t>JD | SOP | Call Script | KPI</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shd w:fill="FFF0EB" w:val="clear"/>
            <w:tcW w:w="500" w:type="dxa"/>
            <w:tcMar>
              <w:top w:w="60" w:type="dxa"/>
              <w:bottom w:w="60" w:type="dxa"/>
              <w:left w:w="120" w:type="dxa"/>
              <w:right w:w="60" w:type="dxa"/>
            </w:tcMar>
          </w:tcPr>
          <w:p>
            <w:pPr>
              <w:jc w:val="center"/>
            </w:pPr>
            <w:r>
              <w:rPr>
                <w:b/>
                <w:color w:val="E8490F"/>
                <w:sz w:val="20"/>
              </w:rPr>
              <w:t>04</w:t>
            </w:r>
          </w:p>
        </w:tc>
        <w:tc>
          <w:tcPr>
            <w:tcW w:type="dxa" w:w="3009"/>
            <w:tcMar>
              <w:top w:w="60" w:type="dxa"/>
              <w:bottom w:w="60" w:type="dxa"/>
              <w:left w:w="60" w:type="dxa"/>
              <w:right w:w="60" w:type="dxa"/>
            </w:tcMar>
          </w:tcPr>
          <w:p>
            <w:r>
              <w:rPr>
                <w:b/>
                <w:color w:val="1B3A6B"/>
                <w:sz w:val="20"/>
              </w:rPr>
              <w:t>Branch Manager (Rajkot / Jamnagar)</w:t>
            </w:r>
          </w:p>
        </w:tc>
        <w:tc>
          <w:tcPr>
            <w:tcW w:type="dxa" w:w="3009"/>
            <w:tcMar>
              <w:top w:w="60" w:type="dxa"/>
              <w:bottom w:w="60" w:type="dxa"/>
              <w:left w:w="60" w:type="dxa"/>
              <w:right w:w="120" w:type="dxa"/>
            </w:tcMar>
          </w:tcPr>
          <w:p>
            <w:r>
              <w:rPr>
                <w:color w:val="666666"/>
                <w:sz w:val="18"/>
              </w:rPr>
              <w:t>JD | SOP | KPI</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shd w:fill="FFF0EB" w:val="clear"/>
            <w:tcW w:w="500" w:type="dxa"/>
            <w:tcMar>
              <w:top w:w="60" w:type="dxa"/>
              <w:bottom w:w="60" w:type="dxa"/>
              <w:left w:w="120" w:type="dxa"/>
              <w:right w:w="60" w:type="dxa"/>
            </w:tcMar>
          </w:tcPr>
          <w:p>
            <w:pPr>
              <w:jc w:val="center"/>
            </w:pPr>
            <w:r>
              <w:rPr>
                <w:b/>
                <w:color w:val="E8490F"/>
                <w:sz w:val="20"/>
              </w:rPr>
              <w:t>05</w:t>
            </w:r>
          </w:p>
        </w:tc>
        <w:tc>
          <w:tcPr>
            <w:tcW w:type="dxa" w:w="3009"/>
            <w:tcMar>
              <w:top w:w="60" w:type="dxa"/>
              <w:bottom w:w="60" w:type="dxa"/>
              <w:left w:w="60" w:type="dxa"/>
              <w:right w:w="60" w:type="dxa"/>
            </w:tcMar>
          </w:tcPr>
          <w:p>
            <w:r>
              <w:rPr>
                <w:b/>
                <w:color w:val="1B3A6B"/>
                <w:sz w:val="20"/>
              </w:rPr>
              <w:t>Business Development Head (BDH)</w:t>
            </w:r>
          </w:p>
        </w:tc>
        <w:tc>
          <w:tcPr>
            <w:tcW w:type="dxa" w:w="3009"/>
            <w:tcMar>
              <w:top w:w="60" w:type="dxa"/>
              <w:bottom w:w="60" w:type="dxa"/>
              <w:left w:w="60" w:type="dxa"/>
              <w:right w:w="120" w:type="dxa"/>
            </w:tcMar>
          </w:tcPr>
          <w:p>
            <w:r>
              <w:rPr>
                <w:color w:val="666666"/>
                <w:sz w:val="18"/>
              </w:rPr>
              <w:t>JD | SOP | KPI</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shd w:fill="FFF0EB" w:val="clear"/>
            <w:tcW w:w="500" w:type="dxa"/>
            <w:tcMar>
              <w:top w:w="60" w:type="dxa"/>
              <w:bottom w:w="60" w:type="dxa"/>
              <w:left w:w="120" w:type="dxa"/>
              <w:right w:w="60" w:type="dxa"/>
            </w:tcMar>
          </w:tcPr>
          <w:p>
            <w:pPr>
              <w:jc w:val="center"/>
            </w:pPr>
            <w:r>
              <w:rPr>
                <w:b/>
                <w:color w:val="E8490F"/>
                <w:sz w:val="20"/>
              </w:rPr>
              <w:t>06</w:t>
            </w:r>
          </w:p>
        </w:tc>
        <w:tc>
          <w:tcPr>
            <w:tcW w:type="dxa" w:w="3009"/>
            <w:tcMar>
              <w:top w:w="60" w:type="dxa"/>
              <w:bottom w:w="60" w:type="dxa"/>
              <w:left w:w="60" w:type="dxa"/>
              <w:right w:w="60" w:type="dxa"/>
            </w:tcMar>
          </w:tcPr>
          <w:p>
            <w:r>
              <w:rPr>
                <w:b/>
                <w:color w:val="1B3A6B"/>
                <w:sz w:val="20"/>
              </w:rPr>
              <w:t>Office Employee (Operations)</w:t>
            </w:r>
          </w:p>
        </w:tc>
        <w:tc>
          <w:tcPr>
            <w:tcW w:type="dxa" w:w="3009"/>
            <w:tcMar>
              <w:top w:w="60" w:type="dxa"/>
              <w:bottom w:w="60" w:type="dxa"/>
              <w:left w:w="60" w:type="dxa"/>
              <w:right w:w="120" w:type="dxa"/>
            </w:tcMar>
          </w:tcPr>
          <w:p>
            <w:r>
              <w:rPr>
                <w:color w:val="666666"/>
                <w:sz w:val="18"/>
              </w:rPr>
              <w:t>JD | SOP | KPI</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E8F0FA" w:val="clear"/>
            <w:tcMar>
              <w:top w:w="100" w:type="dxa"/>
              <w:bottom w:w="100" w:type="dxa"/>
              <w:left w:w="200" w:type="dxa"/>
              <w:right w:w="200" w:type="dxa"/>
            </w:tcMar>
          </w:tcPr>
          <w:p>
            <w:r>
              <w:rPr>
                <w:b/>
                <w:color w:val="1B3A6B"/>
                <w:sz w:val="20"/>
              </w:rPr>
              <w:t>📋  Part B — Policies &amp; Processes / નીતિઓ અને પ્રક્રિયાઓ</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shd w:fill="FFF0EB" w:val="clear"/>
            <w:tcW w:w="500" w:type="dxa"/>
            <w:tcMar>
              <w:top w:w="60" w:type="dxa"/>
              <w:bottom w:w="60" w:type="dxa"/>
              <w:left w:w="120" w:type="dxa"/>
              <w:right w:w="60" w:type="dxa"/>
            </w:tcMar>
          </w:tcPr>
          <w:p>
            <w:pPr>
              <w:jc w:val="center"/>
            </w:pPr>
            <w:r>
              <w:rPr>
                <w:b/>
                <w:color w:val="E8490F"/>
                <w:sz w:val="20"/>
              </w:rPr>
              <w:t>07</w:t>
            </w:r>
          </w:p>
        </w:tc>
        <w:tc>
          <w:tcPr>
            <w:tcW w:type="dxa" w:w="3009"/>
            <w:tcMar>
              <w:top w:w="60" w:type="dxa"/>
              <w:bottom w:w="60" w:type="dxa"/>
              <w:left w:w="60" w:type="dxa"/>
              <w:right w:w="60" w:type="dxa"/>
            </w:tcMar>
          </w:tcPr>
          <w:p>
            <w:r>
              <w:rPr>
                <w:b/>
                <w:color w:val="1B3A6B"/>
                <w:sz w:val="20"/>
              </w:rPr>
              <w:t>Escalation Matrix</w:t>
            </w:r>
          </w:p>
        </w:tc>
        <w:tc>
          <w:tcPr>
            <w:tcW w:type="dxa" w:w="3009"/>
            <w:tcMar>
              <w:top w:w="60" w:type="dxa"/>
              <w:bottom w:w="60" w:type="dxa"/>
              <w:left w:w="60" w:type="dxa"/>
              <w:right w:w="120" w:type="dxa"/>
            </w:tcMar>
          </w:tcPr>
          <w:p>
            <w:r>
              <w:rPr>
                <w:color w:val="666666"/>
                <w:sz w:val="18"/>
              </w:rPr>
              <w:t>Level 1 → 2 → 3 with TAT definitions</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shd w:fill="FFF0EB" w:val="clear"/>
            <w:tcW w:w="500" w:type="dxa"/>
            <w:tcMar>
              <w:top w:w="60" w:type="dxa"/>
              <w:bottom w:w="60" w:type="dxa"/>
              <w:left w:w="120" w:type="dxa"/>
              <w:right w:w="60" w:type="dxa"/>
            </w:tcMar>
          </w:tcPr>
          <w:p>
            <w:pPr>
              <w:jc w:val="center"/>
            </w:pPr>
            <w:r>
              <w:rPr>
                <w:b/>
                <w:color w:val="E8490F"/>
                <w:sz w:val="20"/>
              </w:rPr>
              <w:t>08</w:t>
            </w:r>
          </w:p>
        </w:tc>
        <w:tc>
          <w:tcPr>
            <w:tcW w:type="dxa" w:w="3009"/>
            <w:tcMar>
              <w:top w:w="60" w:type="dxa"/>
              <w:bottom w:w="60" w:type="dxa"/>
              <w:left w:w="60" w:type="dxa"/>
              <w:right w:w="60" w:type="dxa"/>
            </w:tcMar>
          </w:tcPr>
          <w:p>
            <w:r>
              <w:rPr>
                <w:b/>
                <w:color w:val="1B3A6B"/>
                <w:sz w:val="20"/>
              </w:rPr>
              <w:t>HR Policy</w:t>
            </w:r>
          </w:p>
        </w:tc>
        <w:tc>
          <w:tcPr>
            <w:tcW w:type="dxa" w:w="3009"/>
            <w:tcMar>
              <w:top w:w="60" w:type="dxa"/>
              <w:bottom w:w="60" w:type="dxa"/>
              <w:left w:w="60" w:type="dxa"/>
              <w:right w:w="120" w:type="dxa"/>
            </w:tcMar>
          </w:tcPr>
          <w:p>
            <w:r>
              <w:rPr>
                <w:color w:val="666666"/>
                <w:sz w:val="18"/>
              </w:rPr>
              <w:t>Office Hours | Leave | Probation | Grade Structure</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shd w:fill="FFF0EB" w:val="clear"/>
            <w:tcW w:w="500" w:type="dxa"/>
            <w:tcMar>
              <w:top w:w="60" w:type="dxa"/>
              <w:bottom w:w="60" w:type="dxa"/>
              <w:left w:w="120" w:type="dxa"/>
              <w:right w:w="60" w:type="dxa"/>
            </w:tcMar>
          </w:tcPr>
          <w:p>
            <w:pPr>
              <w:jc w:val="center"/>
            </w:pPr>
            <w:r>
              <w:rPr>
                <w:b/>
                <w:color w:val="E8490F"/>
                <w:sz w:val="20"/>
              </w:rPr>
              <w:t>09</w:t>
            </w:r>
          </w:p>
        </w:tc>
        <w:tc>
          <w:tcPr>
            <w:tcW w:type="dxa" w:w="3009"/>
            <w:tcMar>
              <w:top w:w="60" w:type="dxa"/>
              <w:bottom w:w="60" w:type="dxa"/>
              <w:left w:w="60" w:type="dxa"/>
              <w:right w:w="60" w:type="dxa"/>
            </w:tcMar>
          </w:tcPr>
          <w:p>
            <w:r>
              <w:rPr>
                <w:b/>
                <w:color w:val="1B3A6B"/>
                <w:sz w:val="20"/>
              </w:rPr>
              <w:t>Loan Product Guide + Document Checklist</w:t>
            </w:r>
          </w:p>
        </w:tc>
        <w:tc>
          <w:tcPr>
            <w:tcW w:type="dxa" w:w="3009"/>
            <w:tcMar>
              <w:top w:w="60" w:type="dxa"/>
              <w:bottom w:w="60" w:type="dxa"/>
              <w:left w:w="60" w:type="dxa"/>
              <w:right w:w="120" w:type="dxa"/>
            </w:tcMar>
          </w:tcPr>
          <w:p>
            <w:r>
              <w:rPr>
                <w:color w:val="666666"/>
                <w:sz w:val="18"/>
              </w:rPr>
              <w:t>Salaried | Self-Employed | Partnership | PVT LTD</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shd w:fill="FFF0EB" w:val="clear"/>
            <w:tcW w:w="500" w:type="dxa"/>
            <w:tcMar>
              <w:top w:w="60" w:type="dxa"/>
              <w:bottom w:w="60" w:type="dxa"/>
              <w:left w:w="120" w:type="dxa"/>
              <w:right w:w="60" w:type="dxa"/>
            </w:tcMar>
          </w:tcPr>
          <w:p>
            <w:pPr>
              <w:jc w:val="center"/>
            </w:pPr>
            <w:r>
              <w:rPr>
                <w:b/>
                <w:color w:val="E8490F"/>
                <w:sz w:val="20"/>
              </w:rPr>
              <w:t>10</w:t>
            </w:r>
          </w:p>
        </w:tc>
        <w:tc>
          <w:tcPr>
            <w:tcW w:type="dxa" w:w="3009"/>
            <w:tcMar>
              <w:top w:w="60" w:type="dxa"/>
              <w:bottom w:w="60" w:type="dxa"/>
              <w:left w:w="60" w:type="dxa"/>
              <w:right w:w="60" w:type="dxa"/>
            </w:tcMar>
          </w:tcPr>
          <w:p>
            <w:r>
              <w:rPr>
                <w:b/>
                <w:color w:val="1B3A6B"/>
                <w:sz w:val="20"/>
              </w:rPr>
              <w:t>Loan File Journey / Process Flow</w:t>
            </w:r>
          </w:p>
        </w:tc>
        <w:tc>
          <w:tcPr>
            <w:tcW w:type="dxa" w:w="3009"/>
            <w:tcMar>
              <w:top w:w="60" w:type="dxa"/>
              <w:bottom w:w="60" w:type="dxa"/>
              <w:left w:w="60" w:type="dxa"/>
              <w:right w:w="120" w:type="dxa"/>
            </w:tcMar>
          </w:tcPr>
          <w:p>
            <w:r>
              <w:rPr>
                <w:color w:val="666666"/>
                <w:sz w:val="18"/>
              </w:rPr>
              <w:t>Inquiry → Document Collection → Login → Sanction → Disburse</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shd w:fill="FFF0EB" w:val="clear"/>
            <w:tcW w:w="500" w:type="dxa"/>
            <w:tcMar>
              <w:top w:w="60" w:type="dxa"/>
              <w:bottom w:w="60" w:type="dxa"/>
              <w:left w:w="120" w:type="dxa"/>
              <w:right w:w="60" w:type="dxa"/>
            </w:tcMar>
          </w:tcPr>
          <w:p>
            <w:pPr>
              <w:jc w:val="center"/>
            </w:pPr>
            <w:r>
              <w:rPr>
                <w:b/>
                <w:color w:val="E8490F"/>
                <w:sz w:val="20"/>
              </w:rPr>
              <w:t>11</w:t>
            </w:r>
          </w:p>
        </w:tc>
        <w:tc>
          <w:tcPr>
            <w:tcW w:type="dxa" w:w="3009"/>
            <w:tcMar>
              <w:top w:w="60" w:type="dxa"/>
              <w:bottom w:w="60" w:type="dxa"/>
              <w:left w:w="60" w:type="dxa"/>
              <w:right w:w="60" w:type="dxa"/>
            </w:tcMar>
          </w:tcPr>
          <w:p>
            <w:r>
              <w:rPr>
                <w:b/>
                <w:color w:val="1B3A6B"/>
                <w:sz w:val="20"/>
              </w:rPr>
              <w:t>SHF CRM Portal Guide</w:t>
            </w:r>
          </w:p>
        </w:tc>
        <w:tc>
          <w:tcPr>
            <w:tcW w:type="dxa" w:w="3009"/>
            <w:tcMar>
              <w:top w:w="60" w:type="dxa"/>
              <w:bottom w:w="60" w:type="dxa"/>
              <w:left w:w="60" w:type="dxa"/>
              <w:right w:w="120" w:type="dxa"/>
            </w:tcMar>
          </w:tcPr>
          <w:p>
            <w:r>
              <w:rPr>
                <w:color w:val="666666"/>
                <w:sz w:val="18"/>
              </w:rPr>
              <w:t>Daily Actions | Key Modules | CRM Rules</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shd w:fill="FFF0EB" w:val="clear"/>
            <w:tcW w:w="500" w:type="dxa"/>
            <w:tcMar>
              <w:top w:w="60" w:type="dxa"/>
              <w:bottom w:w="60" w:type="dxa"/>
              <w:left w:w="120" w:type="dxa"/>
              <w:right w:w="60" w:type="dxa"/>
            </w:tcMar>
          </w:tcPr>
          <w:p>
            <w:pPr>
              <w:jc w:val="center"/>
            </w:pPr>
            <w:r>
              <w:rPr>
                <w:b/>
                <w:color w:val="E8490F"/>
                <w:sz w:val="20"/>
              </w:rPr>
              <w:t>12</w:t>
            </w:r>
          </w:p>
        </w:tc>
        <w:tc>
          <w:tcPr>
            <w:tcW w:type="dxa" w:w="3009"/>
            <w:tcMar>
              <w:top w:w="60" w:type="dxa"/>
              <w:bottom w:w="60" w:type="dxa"/>
              <w:left w:w="60" w:type="dxa"/>
              <w:right w:w="60" w:type="dxa"/>
            </w:tcMar>
          </w:tcPr>
          <w:p>
            <w:r>
              <w:rPr>
                <w:b/>
                <w:color w:val="1B3A6B"/>
                <w:sz w:val="20"/>
              </w:rPr>
              <w:t>Rejection Handling Guide</w:t>
            </w:r>
          </w:p>
        </w:tc>
        <w:tc>
          <w:tcPr>
            <w:tcW w:type="dxa" w:w="3009"/>
            <w:tcMar>
              <w:top w:w="60" w:type="dxa"/>
              <w:bottom w:w="60" w:type="dxa"/>
              <w:left w:w="60" w:type="dxa"/>
              <w:right w:w="120" w:type="dxa"/>
            </w:tcMar>
          </w:tcPr>
          <w:p>
            <w:r>
              <w:rPr>
                <w:color w:val="666666"/>
                <w:sz w:val="18"/>
              </w:rPr>
              <w:t>8 Reasons + Recovery Steps + Customer Script</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shd w:fill="FFF0EB" w:val="clear"/>
            <w:tcW w:w="500" w:type="dxa"/>
            <w:tcMar>
              <w:top w:w="60" w:type="dxa"/>
              <w:bottom w:w="60" w:type="dxa"/>
              <w:left w:w="120" w:type="dxa"/>
              <w:right w:w="60" w:type="dxa"/>
            </w:tcMar>
          </w:tcPr>
          <w:p>
            <w:pPr>
              <w:jc w:val="center"/>
            </w:pPr>
            <w:r>
              <w:rPr>
                <w:b/>
                <w:color w:val="E8490F"/>
                <w:sz w:val="20"/>
              </w:rPr>
              <w:t>13</w:t>
            </w:r>
          </w:p>
        </w:tc>
        <w:tc>
          <w:tcPr>
            <w:tcW w:type="dxa" w:w="3009"/>
            <w:tcMar>
              <w:top w:w="60" w:type="dxa"/>
              <w:bottom w:w="60" w:type="dxa"/>
              <w:left w:w="60" w:type="dxa"/>
              <w:right w:w="60" w:type="dxa"/>
            </w:tcMar>
          </w:tcPr>
          <w:p>
            <w:r>
              <w:rPr>
                <w:b/>
                <w:color w:val="1B3A6B"/>
                <w:sz w:val="20"/>
              </w:rPr>
              <w:t>Customer Complaint Handling SOP</w:t>
            </w:r>
          </w:p>
        </w:tc>
        <w:tc>
          <w:tcPr>
            <w:tcW w:type="dxa" w:w="3009"/>
            <w:tcMar>
              <w:top w:w="60" w:type="dxa"/>
              <w:bottom w:w="60" w:type="dxa"/>
              <w:left w:w="60" w:type="dxa"/>
              <w:right w:w="120" w:type="dxa"/>
            </w:tcMar>
          </w:tcPr>
          <w:p>
            <w:r>
              <w:rPr>
                <w:color w:val="666666"/>
                <w:sz w:val="18"/>
              </w:rPr>
              <w:t>Complaint Logging | Resolution | Escalation</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E8F0FA" w:val="clear"/>
            <w:tcMar>
              <w:top w:w="100" w:type="dxa"/>
              <w:bottom w:w="100" w:type="dxa"/>
              <w:left w:w="200" w:type="dxa"/>
              <w:right w:w="200" w:type="dxa"/>
            </w:tcMar>
          </w:tcPr>
          <w:p>
            <w:r>
              <w:rPr>
                <w:b/>
                <w:color w:val="1B3A6B"/>
                <w:sz w:val="20"/>
              </w:rPr>
              <w:t>📋  Part C — Compensation &amp; HR / વળતર અને HR</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shd w:fill="FFF0EB" w:val="clear"/>
            <w:tcW w:w="500" w:type="dxa"/>
            <w:tcMar>
              <w:top w:w="60" w:type="dxa"/>
              <w:bottom w:w="60" w:type="dxa"/>
              <w:left w:w="120" w:type="dxa"/>
              <w:right w:w="60" w:type="dxa"/>
            </w:tcMar>
          </w:tcPr>
          <w:p>
            <w:pPr>
              <w:jc w:val="center"/>
            </w:pPr>
            <w:r>
              <w:rPr>
                <w:b/>
                <w:color w:val="E8490F"/>
                <w:sz w:val="20"/>
              </w:rPr>
              <w:t>14</w:t>
            </w:r>
          </w:p>
        </w:tc>
        <w:tc>
          <w:tcPr>
            <w:tcW w:type="dxa" w:w="3009"/>
            <w:tcMar>
              <w:top w:w="60" w:type="dxa"/>
              <w:bottom w:w="60" w:type="dxa"/>
              <w:left w:w="60" w:type="dxa"/>
              <w:right w:w="60" w:type="dxa"/>
            </w:tcMar>
          </w:tcPr>
          <w:p>
            <w:r>
              <w:rPr>
                <w:b/>
                <w:color w:val="1B3A6B"/>
                <w:sz w:val="20"/>
              </w:rPr>
              <w:t>Referral &amp; DSA Commission Policy</w:t>
            </w:r>
          </w:p>
        </w:tc>
        <w:tc>
          <w:tcPr>
            <w:tcW w:type="dxa" w:w="3009"/>
            <w:tcMar>
              <w:top w:w="60" w:type="dxa"/>
              <w:bottom w:w="60" w:type="dxa"/>
              <w:left w:w="60" w:type="dxa"/>
              <w:right w:w="120" w:type="dxa"/>
            </w:tcMar>
          </w:tcPr>
          <w:p>
            <w:r>
              <w:rPr>
                <w:color w:val="666666"/>
                <w:sz w:val="18"/>
              </w:rPr>
              <w:t>DSA Tie-up | Payout Structure | Staff Referral</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shd w:fill="FFF0EB" w:val="clear"/>
            <w:tcW w:w="500" w:type="dxa"/>
            <w:tcMar>
              <w:top w:w="60" w:type="dxa"/>
              <w:bottom w:w="60" w:type="dxa"/>
              <w:left w:w="120" w:type="dxa"/>
              <w:right w:w="60" w:type="dxa"/>
            </w:tcMar>
          </w:tcPr>
          <w:p>
            <w:pPr>
              <w:jc w:val="center"/>
            </w:pPr>
            <w:r>
              <w:rPr>
                <w:b/>
                <w:color w:val="E8490F"/>
                <w:sz w:val="20"/>
              </w:rPr>
              <w:t>15</w:t>
            </w:r>
          </w:p>
        </w:tc>
        <w:tc>
          <w:tcPr>
            <w:tcW w:type="dxa" w:w="3009"/>
            <w:tcMar>
              <w:top w:w="60" w:type="dxa"/>
              <w:bottom w:w="60" w:type="dxa"/>
              <w:left w:w="60" w:type="dxa"/>
              <w:right w:w="60" w:type="dxa"/>
            </w:tcMar>
          </w:tcPr>
          <w:p>
            <w:r>
              <w:rPr>
                <w:b/>
                <w:color w:val="1B3A6B"/>
                <w:sz w:val="20"/>
              </w:rPr>
              <w:t>Incentive Structure</w:t>
            </w:r>
          </w:p>
        </w:tc>
        <w:tc>
          <w:tcPr>
            <w:tcW w:type="dxa" w:w="3009"/>
            <w:tcMar>
              <w:top w:w="60" w:type="dxa"/>
              <w:bottom w:w="60" w:type="dxa"/>
              <w:left w:w="60" w:type="dxa"/>
              <w:right w:w="120" w:type="dxa"/>
            </w:tcMar>
          </w:tcPr>
          <w:p>
            <w:r>
              <w:rPr>
                <w:color w:val="666666"/>
                <w:sz w:val="18"/>
              </w:rPr>
              <w:t>Disbursement Slab Table — Marginal, Uncapped</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shd w:fill="FFF0EB" w:val="clear"/>
            <w:tcW w:w="500" w:type="dxa"/>
            <w:tcMar>
              <w:top w:w="60" w:type="dxa"/>
              <w:bottom w:w="60" w:type="dxa"/>
              <w:left w:w="120" w:type="dxa"/>
              <w:right w:w="60" w:type="dxa"/>
            </w:tcMar>
          </w:tcPr>
          <w:p>
            <w:pPr>
              <w:jc w:val="center"/>
            </w:pPr>
            <w:r>
              <w:rPr>
                <w:b/>
                <w:color w:val="E8490F"/>
                <w:sz w:val="20"/>
              </w:rPr>
              <w:t>16</w:t>
            </w:r>
          </w:p>
        </w:tc>
        <w:tc>
          <w:tcPr>
            <w:tcW w:type="dxa" w:w="3009"/>
            <w:tcMar>
              <w:top w:w="60" w:type="dxa"/>
              <w:bottom w:w="60" w:type="dxa"/>
              <w:left w:w="60" w:type="dxa"/>
              <w:right w:w="60" w:type="dxa"/>
            </w:tcMar>
          </w:tcPr>
          <w:p>
            <w:r>
              <w:rPr>
                <w:b/>
                <w:color w:val="1B3A6B"/>
                <w:sz w:val="20"/>
              </w:rPr>
              <w:t>Office Rules &amp; Discipline</w:t>
            </w:r>
          </w:p>
        </w:tc>
        <w:tc>
          <w:tcPr>
            <w:tcW w:type="dxa" w:w="3009"/>
            <w:tcMar>
              <w:top w:w="60" w:type="dxa"/>
              <w:bottom w:w="60" w:type="dxa"/>
              <w:left w:w="60" w:type="dxa"/>
              <w:right w:w="120" w:type="dxa"/>
            </w:tcMar>
          </w:tcPr>
          <w:p>
            <w:r>
              <w:rPr>
                <w:color w:val="666666"/>
                <w:sz w:val="18"/>
              </w:rPr>
              <w:t>6 Core Rules + Digital Confidentiality Policy</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shd w:fill="FFF0EB" w:val="clear"/>
            <w:tcW w:w="500" w:type="dxa"/>
            <w:tcMar>
              <w:top w:w="60" w:type="dxa"/>
              <w:bottom w:w="60" w:type="dxa"/>
              <w:left w:w="120" w:type="dxa"/>
              <w:right w:w="60" w:type="dxa"/>
            </w:tcMar>
          </w:tcPr>
          <w:p>
            <w:pPr>
              <w:jc w:val="center"/>
            </w:pPr>
            <w:r>
              <w:rPr>
                <w:b/>
                <w:color w:val="E8490F"/>
                <w:sz w:val="20"/>
              </w:rPr>
              <w:t>17</w:t>
            </w:r>
          </w:p>
        </w:tc>
        <w:tc>
          <w:tcPr>
            <w:tcW w:type="dxa" w:w="3009"/>
            <w:tcMar>
              <w:top w:w="60" w:type="dxa"/>
              <w:bottom w:w="60" w:type="dxa"/>
              <w:left w:w="60" w:type="dxa"/>
              <w:right w:w="60" w:type="dxa"/>
            </w:tcMar>
          </w:tcPr>
          <w:p>
            <w:r>
              <w:rPr>
                <w:b/>
                <w:color w:val="1B3A6B"/>
                <w:sz w:val="20"/>
              </w:rPr>
              <w:t>Data Privacy &amp; DPDPA Compliance</w:t>
            </w:r>
          </w:p>
        </w:tc>
        <w:tc>
          <w:tcPr>
            <w:tcW w:type="dxa" w:w="3009"/>
            <w:tcMar>
              <w:top w:w="60" w:type="dxa"/>
              <w:bottom w:w="60" w:type="dxa"/>
              <w:left w:w="60" w:type="dxa"/>
              <w:right w:w="120" w:type="dxa"/>
            </w:tcMar>
          </w:tcPr>
          <w:p>
            <w:r>
              <w:rPr>
                <w:color w:val="666666"/>
                <w:sz w:val="18"/>
              </w:rPr>
              <w:t>Customer Data | Staff Obligations | Device Policy</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shd w:fill="FFF0EB" w:val="clear"/>
            <w:tcW w:w="500" w:type="dxa"/>
            <w:tcMar>
              <w:top w:w="60" w:type="dxa"/>
              <w:bottom w:w="60" w:type="dxa"/>
              <w:left w:w="120" w:type="dxa"/>
              <w:right w:w="60" w:type="dxa"/>
            </w:tcMar>
          </w:tcPr>
          <w:p>
            <w:pPr>
              <w:jc w:val="center"/>
            </w:pPr>
            <w:r>
              <w:rPr>
                <w:b/>
                <w:color w:val="E8490F"/>
                <w:sz w:val="20"/>
              </w:rPr>
              <w:t>18</w:t>
            </w:r>
          </w:p>
        </w:tc>
        <w:tc>
          <w:tcPr>
            <w:tcW w:type="dxa" w:w="3009"/>
            <w:tcMar>
              <w:top w:w="60" w:type="dxa"/>
              <w:bottom w:w="60" w:type="dxa"/>
              <w:left w:w="60" w:type="dxa"/>
              <w:right w:w="60" w:type="dxa"/>
            </w:tcMar>
          </w:tcPr>
          <w:p>
            <w:r>
              <w:rPr>
                <w:b/>
                <w:color w:val="1B3A6B"/>
                <w:sz w:val="20"/>
              </w:rPr>
              <w:t>IT &amp; Device Policy</w:t>
            </w:r>
          </w:p>
        </w:tc>
        <w:tc>
          <w:tcPr>
            <w:tcW w:type="dxa" w:w="3009"/>
            <w:tcMar>
              <w:top w:w="60" w:type="dxa"/>
              <w:bottom w:w="60" w:type="dxa"/>
              <w:left w:w="60" w:type="dxa"/>
              <w:right w:w="120" w:type="dxa"/>
            </w:tcMar>
          </w:tcPr>
          <w:p>
            <w:r>
              <w:rPr>
                <w:color w:val="666666"/>
                <w:sz w:val="18"/>
              </w:rPr>
              <w:t>Passwords | Lost Device | CRM Access</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shd w:fill="FFF0EB" w:val="clear"/>
            <w:tcW w:w="500" w:type="dxa"/>
            <w:tcMar>
              <w:top w:w="60" w:type="dxa"/>
              <w:bottom w:w="60" w:type="dxa"/>
              <w:left w:w="120" w:type="dxa"/>
              <w:right w:w="60" w:type="dxa"/>
            </w:tcMar>
          </w:tcPr>
          <w:p>
            <w:pPr>
              <w:jc w:val="center"/>
            </w:pPr>
            <w:r>
              <w:rPr>
                <w:b/>
                <w:color w:val="E8490F"/>
                <w:sz w:val="20"/>
              </w:rPr>
              <w:t>19</w:t>
            </w:r>
          </w:p>
        </w:tc>
        <w:tc>
          <w:tcPr>
            <w:tcW w:type="dxa" w:w="3009"/>
            <w:tcMar>
              <w:top w:w="60" w:type="dxa"/>
              <w:bottom w:w="60" w:type="dxa"/>
              <w:left w:w="60" w:type="dxa"/>
              <w:right w:w="60" w:type="dxa"/>
            </w:tcMar>
          </w:tcPr>
          <w:p>
            <w:r>
              <w:rPr>
                <w:b/>
                <w:color w:val="1B3A6B"/>
                <w:sz w:val="20"/>
              </w:rPr>
              <w:t>Appointment Letter Draft</w:t>
            </w:r>
          </w:p>
        </w:tc>
        <w:tc>
          <w:tcPr>
            <w:tcW w:type="dxa" w:w="3009"/>
            <w:tcMar>
              <w:top w:w="60" w:type="dxa"/>
              <w:bottom w:w="60" w:type="dxa"/>
              <w:left w:w="60" w:type="dxa"/>
              <w:right w:w="120" w:type="dxa"/>
            </w:tcMar>
          </w:tcPr>
          <w:p>
            <w:r>
              <w:rPr>
                <w:color w:val="666666"/>
                <w:sz w:val="18"/>
              </w:rPr>
              <w:t>Standard Template with Grade Structure</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E8F0FA" w:val="clear"/>
            <w:tcMar>
              <w:top w:w="100" w:type="dxa"/>
              <w:bottom w:w="100" w:type="dxa"/>
              <w:left w:w="200" w:type="dxa"/>
              <w:right w:w="200" w:type="dxa"/>
            </w:tcMar>
          </w:tcPr>
          <w:p>
            <w:r>
              <w:rPr>
                <w:b/>
                <w:color w:val="1B3A6B"/>
                <w:sz w:val="20"/>
              </w:rPr>
              <w:t>📋  Part D — Quick Reference / ઝડપી સંદર્ભ</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shd w:fill="FFF0EB" w:val="clear"/>
            <w:tcW w:w="500" w:type="dxa"/>
            <w:tcMar>
              <w:top w:w="60" w:type="dxa"/>
              <w:bottom w:w="60" w:type="dxa"/>
              <w:left w:w="120" w:type="dxa"/>
              <w:right w:w="60" w:type="dxa"/>
            </w:tcMar>
          </w:tcPr>
          <w:p>
            <w:pPr>
              <w:jc w:val="center"/>
            </w:pPr>
            <w:r>
              <w:rPr>
                <w:b/>
                <w:color w:val="E8490F"/>
                <w:sz w:val="20"/>
              </w:rPr>
              <w:t>20</w:t>
            </w:r>
          </w:p>
        </w:tc>
        <w:tc>
          <w:tcPr>
            <w:tcW w:type="dxa" w:w="3009"/>
            <w:tcMar>
              <w:top w:w="60" w:type="dxa"/>
              <w:bottom w:w="60" w:type="dxa"/>
              <w:left w:w="60" w:type="dxa"/>
              <w:right w:w="60" w:type="dxa"/>
            </w:tcMar>
          </w:tcPr>
          <w:p>
            <w:r>
              <w:rPr>
                <w:b/>
                <w:color w:val="1B3A6B"/>
                <w:sz w:val="20"/>
              </w:rPr>
              <w:t>Quick Reference Card</w:t>
            </w:r>
          </w:p>
        </w:tc>
        <w:tc>
          <w:tcPr>
            <w:tcW w:type="dxa" w:w="3009"/>
            <w:tcMar>
              <w:top w:w="60" w:type="dxa"/>
              <w:bottom w:w="60" w:type="dxa"/>
              <w:left w:w="60" w:type="dxa"/>
              <w:right w:w="120" w:type="dxa"/>
            </w:tcMar>
          </w:tcPr>
          <w:p>
            <w:r>
              <w:rPr>
                <w:color w:val="666666"/>
                <w:sz w:val="18"/>
              </w:rPr>
              <w:t>Print-Friendly Daily Summary</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shd w:fill="FFF0EB" w:val="clear"/>
            <w:tcW w:w="500" w:type="dxa"/>
            <w:tcMar>
              <w:top w:w="60" w:type="dxa"/>
              <w:bottom w:w="60" w:type="dxa"/>
              <w:left w:w="120" w:type="dxa"/>
              <w:right w:w="60" w:type="dxa"/>
            </w:tcMar>
          </w:tcPr>
          <w:p>
            <w:pPr>
              <w:jc w:val="center"/>
            </w:pPr>
            <w:r>
              <w:rPr>
                <w:b/>
                <w:color w:val="E8490F"/>
                <w:sz w:val="20"/>
              </w:rPr>
              <w:t>21</w:t>
            </w:r>
          </w:p>
        </w:tc>
        <w:tc>
          <w:tcPr>
            <w:tcW w:type="dxa" w:w="3009"/>
            <w:tcMar>
              <w:top w:w="60" w:type="dxa"/>
              <w:bottom w:w="60" w:type="dxa"/>
              <w:left w:w="60" w:type="dxa"/>
              <w:right w:w="60" w:type="dxa"/>
            </w:tcMar>
          </w:tcPr>
          <w:p>
            <w:r>
              <w:rPr>
                <w:b/>
                <w:color w:val="1B3A6B"/>
                <w:sz w:val="20"/>
              </w:rPr>
              <w:t>Glossary</w:t>
            </w:r>
          </w:p>
        </w:tc>
        <w:tc>
          <w:tcPr>
            <w:tcW w:type="dxa" w:w="3009"/>
            <w:tcMar>
              <w:top w:w="60" w:type="dxa"/>
              <w:bottom w:w="60" w:type="dxa"/>
              <w:left w:w="60" w:type="dxa"/>
              <w:right w:w="120" w:type="dxa"/>
            </w:tcMar>
          </w:tcPr>
          <w:p>
            <w:r>
              <w:rPr>
                <w:color w:val="666666"/>
                <w:sz w:val="18"/>
              </w:rPr>
              <w:t>25+ Key Terms Explained for Freshers</w:t>
            </w:r>
          </w:p>
        </w:tc>
      </w:tr>
    </w:tbl>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2D2D2D" w:val="clear"/>
            <w:tcMar>
              <w:top w:w="120" w:type="dxa"/>
              <w:bottom w:w="120" w:type="dxa"/>
              <w:left w:w="200" w:type="dxa"/>
              <w:right w:w="200" w:type="dxa"/>
            </w:tcMar>
          </w:tcPr>
          <w:p>
            <w:pPr>
              <w:jc w:val="left"/>
            </w:pPr>
            <w:r>
              <w:rPr>
                <w:b/>
                <w:color w:val="E8490F"/>
                <w:sz w:val="32"/>
              </w:rPr>
              <w:t xml:space="preserve">01  </w:t>
            </w:r>
            <w:r>
              <w:rPr>
                <w:b/>
                <w:color w:val="FFFFFF"/>
                <w:sz w:val="28"/>
              </w:rPr>
              <w:t>Junior Loan Advisor  (Loaner – Fresher)</w:t>
            </w:r>
          </w:p>
          <w:p>
            <w:pPr>
              <w:jc w:val="left"/>
            </w:pPr>
            <w:r>
              <w:rPr>
                <w:b w:val="0"/>
                <w:color w:val="CCCCCC"/>
                <w:sz w:val="18"/>
              </w:rPr>
              <w:t>જુનિયર લોન એડવાઈઝર</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A.  Job Description</w:t>
            </w:r>
          </w:p>
          <w:p>
            <w:r>
              <w:rPr>
                <w:b w:val="0"/>
                <w:color w:val="CCCCCC"/>
                <w:sz w:val="18"/>
              </w:rPr>
              <w:t>જોબ ડિસ્ક્રિપ્શન</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માર્કેટમાં નવા ગ્રાહકો, બિલ્ડર્સ, પ્રોપર્ટી ડીલર્સ અને CA સાથે નેટવર્કિંગ કરવું.</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હોમ લોન, LAP, ઇન્ડસ્ટ્રીયલ અને પ્રોજેક્ટ લોન વિશે માર્કેટમાં જાગૃતિ લાવવી.</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ગ્રાહક પાસેથી ચેકલિસ્ટ મુજબ પ્રારંભિક દસ્તાવેજો એકત્રિત કરવા.</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DVR (Daily Visit Report) નિયમિત ભરીને ઓફિસ CRM માં અપડેટ કરવું.</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B.  SOP — Standard Operating Procedure</w:t>
            </w:r>
          </w:p>
          <w:p>
            <w:r>
              <w:rPr>
                <w:b w:val="0"/>
                <w:color w:val="CCCCCC"/>
                <w:sz w:val="18"/>
              </w:rPr>
              <w:t>કાર્ય પ્રક્રિયા</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tcW w:w="400" w:type="dxa"/>
            <w:tcMar>
              <w:top w:w="60" w:type="dxa"/>
              <w:bottom w:w="60" w:type="dxa"/>
              <w:left w:w="200" w:type="dxa"/>
              <w:right w:w="120" w:type="dxa"/>
            </w:tcMar>
          </w:tcPr>
          <w:p>
            <w:r>
              <w:rPr>
                <w:color w:val="E8490F"/>
                <w:sz w:val="20"/>
              </w:rPr>
              <w:t>1.</w:t>
            </w:r>
          </w:p>
        </w:tc>
        <w:tc>
          <w:tcPr>
            <w:tcW w:type="dxa" w:w="4513"/>
            <w:tcMar>
              <w:top w:w="60" w:type="dxa"/>
              <w:bottom w:w="60" w:type="dxa"/>
              <w:left w:w="120" w:type="dxa"/>
              <w:right w:w="200" w:type="dxa"/>
            </w:tcMar>
          </w:tcPr>
          <w:p>
            <w:r>
              <w:rPr>
                <w:color w:val="2D2D2D"/>
                <w:sz w:val="20"/>
              </w:rPr>
              <w:t>સવારનું પ્લાનિંગ: રોજ સવારે 10:00 વાગ્યે દિવસનું સાઈટ વિઝિટ લિસ્ટ તૈયાર કરવું.</w:t>
            </w:r>
          </w:p>
        </w:tc>
      </w:tr>
      <w:tr>
        <w:tc>
          <w:tcPr>
            <w:tcW w:w="400" w:type="dxa"/>
            <w:tcMar>
              <w:top w:w="60" w:type="dxa"/>
              <w:bottom w:w="60" w:type="dxa"/>
              <w:left w:w="200" w:type="dxa"/>
              <w:right w:w="120" w:type="dxa"/>
            </w:tcMar>
          </w:tcPr>
          <w:p>
            <w:r>
              <w:rPr>
                <w:color w:val="E8490F"/>
                <w:sz w:val="20"/>
              </w:rPr>
              <w:t>2.</w:t>
            </w:r>
          </w:p>
        </w:tc>
        <w:tc>
          <w:tcPr>
            <w:tcW w:type="dxa" w:w="4513"/>
            <w:tcMar>
              <w:top w:w="60" w:type="dxa"/>
              <w:bottom w:w="60" w:type="dxa"/>
              <w:left w:w="120" w:type="dxa"/>
              <w:right w:w="200" w:type="dxa"/>
            </w:tcMar>
          </w:tcPr>
          <w:p>
            <w:r>
              <w:rPr>
                <w:color w:val="2D2D2D"/>
                <w:sz w:val="20"/>
              </w:rPr>
              <w:t>ફિલ્ડ વર્ક: રોજની ઓછામાં ઓછી 5 નવી મુલાકાતો લેવી.</w:t>
            </w:r>
          </w:p>
        </w:tc>
      </w:tr>
      <w:tr>
        <w:tc>
          <w:tcPr>
            <w:tcW w:w="400" w:type="dxa"/>
            <w:tcMar>
              <w:top w:w="60" w:type="dxa"/>
              <w:bottom w:w="60" w:type="dxa"/>
              <w:left w:w="200" w:type="dxa"/>
              <w:right w:w="120" w:type="dxa"/>
            </w:tcMar>
          </w:tcPr>
          <w:p>
            <w:r>
              <w:rPr>
                <w:color w:val="E8490F"/>
                <w:sz w:val="20"/>
              </w:rPr>
              <w:t>3.</w:t>
            </w:r>
          </w:p>
        </w:tc>
        <w:tc>
          <w:tcPr>
            <w:tcW w:type="dxa" w:w="4513"/>
            <w:tcMar>
              <w:top w:w="60" w:type="dxa"/>
              <w:bottom w:w="60" w:type="dxa"/>
              <w:left w:w="120" w:type="dxa"/>
              <w:right w:w="200" w:type="dxa"/>
            </w:tcMar>
          </w:tcPr>
          <w:p>
            <w:r>
              <w:rPr>
                <w:color w:val="2D2D2D"/>
                <w:sz w:val="20"/>
              </w:rPr>
              <w:t>હેન્ડઓવર: લાવેલી ફાઈલો તે જ દિવસે સાંજે 5:00 થી 7:00 દરમિયાન ઓફિસમાં સબમિટ કરવી.</w:t>
            </w:r>
          </w:p>
        </w:tc>
      </w:tr>
      <w:tr>
        <w:tc>
          <w:tcPr>
            <w:tcW w:w="400" w:type="dxa"/>
            <w:tcMar>
              <w:top w:w="60" w:type="dxa"/>
              <w:bottom w:w="60" w:type="dxa"/>
              <w:left w:w="200" w:type="dxa"/>
              <w:right w:w="120" w:type="dxa"/>
            </w:tcMar>
          </w:tcPr>
          <w:p>
            <w:r>
              <w:rPr>
                <w:color w:val="E8490F"/>
                <w:sz w:val="20"/>
              </w:rPr>
              <w:t>4.</w:t>
            </w:r>
          </w:p>
        </w:tc>
        <w:tc>
          <w:tcPr>
            <w:tcW w:type="dxa" w:w="4513"/>
            <w:tcMar>
              <w:top w:w="60" w:type="dxa"/>
              <w:bottom w:w="60" w:type="dxa"/>
              <w:left w:w="120" w:type="dxa"/>
              <w:right w:w="200" w:type="dxa"/>
            </w:tcMar>
          </w:tcPr>
          <w:p>
            <w:r>
              <w:rPr>
                <w:color w:val="2D2D2D"/>
                <w:sz w:val="20"/>
              </w:rPr>
              <w:t>DVR ભરવો: દરરોજ સાંજે CRM સોફ્ટવેરમાં વિઝિટ નોંધ, ઇન્ક્વાયરી સ્ટેટસ અને ફોલો-અપ ડેટ અપડેટ કરવા.</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B1.  Monthly Milestones</w:t>
            </w:r>
          </w:p>
          <w:p>
            <w:r>
              <w:rPr>
                <w:b w:val="0"/>
                <w:color w:val="CCCCCC"/>
                <w:sz w:val="18"/>
              </w:rPr>
              <w:t>માસિક માઈલ્સ્ટોન</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tcW w:type="dxa" w:w="3009"/>
            <w:shd w:fill="2D2D2D" w:val="clear"/>
            <w:tcMar>
              <w:top w:w="80" w:type="dxa"/>
              <w:bottom w:w="80" w:type="dxa"/>
              <w:left w:w="120" w:type="dxa"/>
              <w:right w:w="120" w:type="dxa"/>
            </w:tcMar>
          </w:tcPr>
          <w:p>
            <w:r>
              <w:rPr>
                <w:b/>
                <w:color w:val="FFFFFF"/>
                <w:sz w:val="20"/>
              </w:rPr>
              <w:t>Week</w:t>
            </w:r>
          </w:p>
        </w:tc>
        <w:tc>
          <w:tcPr>
            <w:tcW w:type="dxa" w:w="3009"/>
            <w:shd w:fill="2D2D2D" w:val="clear"/>
            <w:tcMar>
              <w:top w:w="80" w:type="dxa"/>
              <w:bottom w:w="80" w:type="dxa"/>
              <w:left w:w="120" w:type="dxa"/>
              <w:right w:w="120" w:type="dxa"/>
            </w:tcMar>
          </w:tcPr>
          <w:p>
            <w:r>
              <w:rPr>
                <w:b/>
                <w:color w:val="FFFFFF"/>
                <w:sz w:val="20"/>
              </w:rPr>
              <w:t>Target Activity</w:t>
            </w:r>
          </w:p>
        </w:tc>
        <w:tc>
          <w:tcPr>
            <w:tcW w:type="dxa" w:w="3009"/>
            <w:shd w:fill="2D2D2D" w:val="clear"/>
            <w:tcMar>
              <w:top w:w="80" w:type="dxa"/>
              <w:bottom w:w="80" w:type="dxa"/>
              <w:left w:w="120" w:type="dxa"/>
              <w:right w:w="120" w:type="dxa"/>
            </w:tcMar>
          </w:tcPr>
          <w:p>
            <w:r>
              <w:rPr>
                <w:b/>
                <w:color w:val="FFFFFF"/>
                <w:sz w:val="20"/>
              </w:rPr>
              <w:t>Minimum Output</w:t>
            </w:r>
          </w:p>
        </w:tc>
      </w:tr>
      <w:tr>
        <w:tc>
          <w:tcPr>
            <w:tcW w:type="dxa" w:w="3009"/>
            <w:shd w:fill="FFFFFF" w:val="clear"/>
            <w:tcMar>
              <w:top w:w="60" w:type="dxa"/>
              <w:bottom w:w="60" w:type="dxa"/>
              <w:left w:w="120" w:type="dxa"/>
              <w:right w:w="120" w:type="dxa"/>
            </w:tcMar>
          </w:tcPr>
          <w:p>
            <w:r>
              <w:rPr>
                <w:color w:val="2D2D2D"/>
                <w:sz w:val="20"/>
              </w:rPr>
              <w:t>Week 1</w:t>
            </w:r>
          </w:p>
        </w:tc>
        <w:tc>
          <w:tcPr>
            <w:tcW w:type="dxa" w:w="3009"/>
            <w:shd w:fill="FFFFFF" w:val="clear"/>
            <w:tcMar>
              <w:top w:w="60" w:type="dxa"/>
              <w:bottom w:w="60" w:type="dxa"/>
              <w:left w:w="120" w:type="dxa"/>
              <w:right w:w="120" w:type="dxa"/>
            </w:tcMar>
          </w:tcPr>
          <w:p>
            <w:r>
              <w:rPr>
                <w:color w:val="2D2D2D"/>
                <w:sz w:val="20"/>
              </w:rPr>
              <w:t>Market visits + new contacts</w:t>
            </w:r>
          </w:p>
        </w:tc>
        <w:tc>
          <w:tcPr>
            <w:tcW w:type="dxa" w:w="3009"/>
            <w:shd w:fill="FFFFFF" w:val="clear"/>
            <w:tcMar>
              <w:top w:w="60" w:type="dxa"/>
              <w:bottom w:w="60" w:type="dxa"/>
              <w:left w:w="120" w:type="dxa"/>
              <w:right w:w="120" w:type="dxa"/>
            </w:tcMar>
          </w:tcPr>
          <w:p>
            <w:r>
              <w:rPr>
                <w:color w:val="2D2D2D"/>
                <w:sz w:val="20"/>
              </w:rPr>
              <w:t>15 new inquiries logged in CRM</w:t>
            </w:r>
          </w:p>
        </w:tc>
      </w:tr>
      <w:tr>
        <w:tc>
          <w:tcPr>
            <w:tcW w:type="dxa" w:w="3009"/>
            <w:shd w:fill="F5F5F5" w:val="clear"/>
            <w:tcMar>
              <w:top w:w="60" w:type="dxa"/>
              <w:bottom w:w="60" w:type="dxa"/>
              <w:left w:w="120" w:type="dxa"/>
              <w:right w:w="120" w:type="dxa"/>
            </w:tcMar>
          </w:tcPr>
          <w:p>
            <w:r>
              <w:rPr>
                <w:color w:val="2D2D2D"/>
                <w:sz w:val="20"/>
              </w:rPr>
              <w:t>Week 2</w:t>
            </w:r>
          </w:p>
        </w:tc>
        <w:tc>
          <w:tcPr>
            <w:tcW w:type="dxa" w:w="3009"/>
            <w:shd w:fill="F5F5F5" w:val="clear"/>
            <w:tcMar>
              <w:top w:w="60" w:type="dxa"/>
              <w:bottom w:w="60" w:type="dxa"/>
              <w:left w:w="120" w:type="dxa"/>
              <w:right w:w="120" w:type="dxa"/>
            </w:tcMar>
          </w:tcPr>
          <w:p>
            <w:r>
              <w:rPr>
                <w:color w:val="2D2D2D"/>
                <w:sz w:val="20"/>
              </w:rPr>
              <w:t>File collection + document follow-up</w:t>
            </w:r>
          </w:p>
        </w:tc>
        <w:tc>
          <w:tcPr>
            <w:tcW w:type="dxa" w:w="3009"/>
            <w:shd w:fill="F5F5F5" w:val="clear"/>
            <w:tcMar>
              <w:top w:w="60" w:type="dxa"/>
              <w:bottom w:w="60" w:type="dxa"/>
              <w:left w:w="120" w:type="dxa"/>
              <w:right w:w="120" w:type="dxa"/>
            </w:tcMar>
          </w:tcPr>
          <w:p>
            <w:r>
              <w:rPr>
                <w:color w:val="2D2D2D"/>
                <w:sz w:val="20"/>
              </w:rPr>
              <w:t>5 complete files submitted to office</w:t>
            </w:r>
          </w:p>
        </w:tc>
      </w:tr>
      <w:tr>
        <w:tc>
          <w:tcPr>
            <w:tcW w:type="dxa" w:w="3009"/>
            <w:shd w:fill="FFFFFF" w:val="clear"/>
            <w:tcMar>
              <w:top w:w="60" w:type="dxa"/>
              <w:bottom w:w="60" w:type="dxa"/>
              <w:left w:w="120" w:type="dxa"/>
              <w:right w:w="120" w:type="dxa"/>
            </w:tcMar>
          </w:tcPr>
          <w:p>
            <w:r>
              <w:rPr>
                <w:color w:val="2D2D2D"/>
                <w:sz w:val="20"/>
              </w:rPr>
              <w:t>Week 3</w:t>
            </w:r>
          </w:p>
        </w:tc>
        <w:tc>
          <w:tcPr>
            <w:tcW w:type="dxa" w:w="3009"/>
            <w:shd w:fill="FFFFFF" w:val="clear"/>
            <w:tcMar>
              <w:top w:w="60" w:type="dxa"/>
              <w:bottom w:w="60" w:type="dxa"/>
              <w:left w:w="120" w:type="dxa"/>
              <w:right w:w="120" w:type="dxa"/>
            </w:tcMar>
          </w:tcPr>
          <w:p>
            <w:r>
              <w:rPr>
                <w:color w:val="2D2D2D"/>
                <w:sz w:val="20"/>
              </w:rPr>
              <w:t>Follow-up on pending files + new visits</w:t>
            </w:r>
          </w:p>
        </w:tc>
        <w:tc>
          <w:tcPr>
            <w:tcW w:type="dxa" w:w="3009"/>
            <w:shd w:fill="FFFFFF" w:val="clear"/>
            <w:tcMar>
              <w:top w:w="60" w:type="dxa"/>
              <w:bottom w:w="60" w:type="dxa"/>
              <w:left w:w="120" w:type="dxa"/>
              <w:right w:w="120" w:type="dxa"/>
            </w:tcMar>
          </w:tcPr>
          <w:p>
            <w:r>
              <w:rPr>
                <w:color w:val="2D2D2D"/>
                <w:sz w:val="20"/>
              </w:rPr>
              <w:t>3 files logged in bank portal</w:t>
            </w:r>
          </w:p>
        </w:tc>
      </w:tr>
      <w:tr>
        <w:tc>
          <w:tcPr>
            <w:tcW w:type="dxa" w:w="3009"/>
            <w:shd w:fill="F5F5F5" w:val="clear"/>
            <w:tcMar>
              <w:top w:w="60" w:type="dxa"/>
              <w:bottom w:w="60" w:type="dxa"/>
              <w:left w:w="120" w:type="dxa"/>
              <w:right w:w="120" w:type="dxa"/>
            </w:tcMar>
          </w:tcPr>
          <w:p>
            <w:r>
              <w:rPr>
                <w:color w:val="2D2D2D"/>
                <w:sz w:val="20"/>
              </w:rPr>
              <w:t>Week 4</w:t>
            </w:r>
          </w:p>
        </w:tc>
        <w:tc>
          <w:tcPr>
            <w:tcW w:type="dxa" w:w="3009"/>
            <w:shd w:fill="F5F5F5" w:val="clear"/>
            <w:tcMar>
              <w:top w:w="60" w:type="dxa"/>
              <w:bottom w:w="60" w:type="dxa"/>
              <w:left w:w="120" w:type="dxa"/>
              <w:right w:w="120" w:type="dxa"/>
            </w:tcMar>
          </w:tcPr>
          <w:p>
            <w:r>
              <w:rPr>
                <w:color w:val="2D2D2D"/>
                <w:sz w:val="20"/>
              </w:rPr>
              <w:t>Push for sanctions + generate new pipeline</w:t>
            </w:r>
          </w:p>
        </w:tc>
        <w:tc>
          <w:tcPr>
            <w:tcW w:type="dxa" w:w="3009"/>
            <w:shd w:fill="F5F5F5" w:val="clear"/>
            <w:tcMar>
              <w:top w:w="60" w:type="dxa"/>
              <w:bottom w:w="60" w:type="dxa"/>
              <w:left w:w="120" w:type="dxa"/>
              <w:right w:w="120" w:type="dxa"/>
            </w:tcMar>
          </w:tcPr>
          <w:p>
            <w:r>
              <w:rPr>
                <w:color w:val="2D2D2D"/>
                <w:sz w:val="20"/>
              </w:rPr>
              <w:t>₹1.5 Cr+ login target achieved</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C.  KPI &amp; KPR  (Performance Metrics)</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100" w:type="dxa"/>
              <w:bottom w:w="100" w:type="dxa"/>
              <w:left w:w="200" w:type="dxa"/>
              <w:right w:w="200" w:type="dxa"/>
            </w:tcMar>
          </w:tcPr>
          <w:p>
            <w:r>
              <w:rPr>
                <w:b/>
                <w:color w:val="FFFFFF"/>
                <w:sz w:val="21"/>
              </w:rPr>
              <w:t>KPI — મુખ્ય લક્ષ્યાંક</w:t>
            </w:r>
          </w:p>
          <w:p>
            <w:r>
              <w:rPr>
                <w:color w:val="DDDDDD"/>
                <w:sz w:val="19"/>
              </w:rPr>
              <w:t>દર મહિને ₹5 થી ₹7 કરોડ login. Week-wise milestone ફોલો કરવા.</w:t>
            </w:r>
          </w:p>
          <w:p>
            <w:r>
              <w:rPr>
                <w:b/>
                <w:color w:val="FFFFFF"/>
                <w:sz w:val="21"/>
              </w:rPr>
              <w:t>KPR — રિવ્યુ માપદંડ</w:t>
            </w:r>
          </w:p>
          <w:p>
            <w:r>
              <w:rPr>
                <w:color w:val="DDDDDD"/>
                <w:sz w:val="19"/>
              </w:rPr>
              <w:t>દૈનિક DVR ભર્યો? CRM અપડેટ? ઇન્ક્વાયરી નોંધ? — ત્રણ KPR daily review.</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D.  DVR Template</w:t>
            </w:r>
          </w:p>
          <w:p>
            <w:r>
              <w:rPr>
                <w:b w:val="0"/>
                <w:color w:val="CCCCCC"/>
                <w:sz w:val="18"/>
              </w:rPr>
              <w:t>ડેઈલી વિઝિટ રિપોર્ટ</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05"/>
        <w:gridCol w:w="1805"/>
        <w:gridCol w:w="1805"/>
        <w:gridCol w:w="1805"/>
        <w:gridCol w:w="1805"/>
      </w:tblGrid>
      <w:tr>
        <w:tc>
          <w:tcPr>
            <w:tcW w:type="dxa" w:w="1805"/>
            <w:shd w:fill="2D2D2D" w:val="clear"/>
            <w:tcMar>
              <w:top w:w="80" w:type="dxa"/>
              <w:bottom w:w="80" w:type="dxa"/>
              <w:left w:w="120" w:type="dxa"/>
              <w:right w:w="120" w:type="dxa"/>
            </w:tcMar>
          </w:tcPr>
          <w:p>
            <w:r>
              <w:rPr>
                <w:b/>
                <w:color w:val="FFFFFF"/>
                <w:sz w:val="20"/>
              </w:rPr>
              <w:t>ક્રમ</w:t>
            </w:r>
          </w:p>
        </w:tc>
        <w:tc>
          <w:tcPr>
            <w:tcW w:type="dxa" w:w="1805"/>
            <w:shd w:fill="2D2D2D" w:val="clear"/>
            <w:tcMar>
              <w:top w:w="80" w:type="dxa"/>
              <w:bottom w:w="80" w:type="dxa"/>
              <w:left w:w="120" w:type="dxa"/>
              <w:right w:w="120" w:type="dxa"/>
            </w:tcMar>
          </w:tcPr>
          <w:p>
            <w:r>
              <w:rPr>
                <w:b/>
                <w:color w:val="FFFFFF"/>
                <w:sz w:val="20"/>
              </w:rPr>
              <w:t>ગ્રાહક / ડીલરનું નામ</w:t>
            </w:r>
          </w:p>
        </w:tc>
        <w:tc>
          <w:tcPr>
            <w:tcW w:type="dxa" w:w="1805"/>
            <w:shd w:fill="2D2D2D" w:val="clear"/>
            <w:tcMar>
              <w:top w:w="80" w:type="dxa"/>
              <w:bottom w:w="80" w:type="dxa"/>
              <w:left w:w="120" w:type="dxa"/>
              <w:right w:w="120" w:type="dxa"/>
            </w:tcMar>
          </w:tcPr>
          <w:p>
            <w:r>
              <w:rPr>
                <w:b/>
                <w:color w:val="FFFFFF"/>
                <w:sz w:val="20"/>
              </w:rPr>
              <w:t>સ્થળ / સાઈટ</w:t>
            </w:r>
          </w:p>
        </w:tc>
        <w:tc>
          <w:tcPr>
            <w:tcW w:type="dxa" w:w="1805"/>
            <w:shd w:fill="2D2D2D" w:val="clear"/>
            <w:tcMar>
              <w:top w:w="80" w:type="dxa"/>
              <w:bottom w:w="80" w:type="dxa"/>
              <w:left w:w="120" w:type="dxa"/>
              <w:right w:w="120" w:type="dxa"/>
            </w:tcMar>
          </w:tcPr>
          <w:p>
            <w:r>
              <w:rPr>
                <w:b/>
                <w:color w:val="FFFFFF"/>
                <w:sz w:val="20"/>
              </w:rPr>
              <w:t>ચર્ચાનો વિષય</w:t>
            </w:r>
          </w:p>
        </w:tc>
        <w:tc>
          <w:tcPr>
            <w:tcW w:type="dxa" w:w="1805"/>
            <w:shd w:fill="2D2D2D" w:val="clear"/>
            <w:tcMar>
              <w:top w:w="80" w:type="dxa"/>
              <w:bottom w:w="80" w:type="dxa"/>
              <w:left w:w="120" w:type="dxa"/>
              <w:right w:w="120" w:type="dxa"/>
            </w:tcMar>
          </w:tcPr>
          <w:p>
            <w:r>
              <w:rPr>
                <w:b/>
                <w:color w:val="FFFFFF"/>
                <w:sz w:val="20"/>
              </w:rPr>
              <w:t>ફોલો-અપ તારીખ</w:t>
            </w:r>
          </w:p>
        </w:tc>
      </w:tr>
      <w:tr>
        <w:tc>
          <w:tcPr>
            <w:tcW w:type="dxa" w:w="1805"/>
            <w:shd w:fill="FFFFFF" w:val="clear"/>
            <w:tcMar>
              <w:top w:w="60" w:type="dxa"/>
              <w:bottom w:w="60" w:type="dxa"/>
              <w:left w:w="120" w:type="dxa"/>
              <w:right w:w="120" w:type="dxa"/>
            </w:tcMar>
          </w:tcPr>
          <w:p>
            <w:r>
              <w:rPr>
                <w:color w:val="2D2D2D"/>
                <w:sz w:val="20"/>
              </w:rPr>
              <w:t>1</w:t>
            </w:r>
          </w:p>
        </w:tc>
        <w:tc>
          <w:tcPr>
            <w:tcW w:type="dxa" w:w="1805"/>
            <w:shd w:fill="FFFFFF" w:val="clear"/>
            <w:tcMar>
              <w:top w:w="60" w:type="dxa"/>
              <w:bottom w:w="60" w:type="dxa"/>
              <w:left w:w="120" w:type="dxa"/>
              <w:right w:w="120" w:type="dxa"/>
            </w:tcMar>
          </w:tcPr>
          <w:p>
            <w:r>
              <w:rPr>
                <w:color w:val="2D2D2D"/>
                <w:sz w:val="20"/>
              </w:rPr>
            </w:r>
          </w:p>
        </w:tc>
        <w:tc>
          <w:tcPr>
            <w:tcW w:type="dxa" w:w="1805"/>
            <w:shd w:fill="FFFFFF" w:val="clear"/>
            <w:tcMar>
              <w:top w:w="60" w:type="dxa"/>
              <w:bottom w:w="60" w:type="dxa"/>
              <w:left w:w="120" w:type="dxa"/>
              <w:right w:w="120" w:type="dxa"/>
            </w:tcMar>
          </w:tcPr>
          <w:p>
            <w:r>
              <w:rPr>
                <w:color w:val="2D2D2D"/>
                <w:sz w:val="20"/>
              </w:rPr>
            </w:r>
          </w:p>
        </w:tc>
        <w:tc>
          <w:tcPr>
            <w:tcW w:type="dxa" w:w="1805"/>
            <w:shd w:fill="FFFFFF" w:val="clear"/>
            <w:tcMar>
              <w:top w:w="60" w:type="dxa"/>
              <w:bottom w:w="60" w:type="dxa"/>
              <w:left w:w="120" w:type="dxa"/>
              <w:right w:w="120" w:type="dxa"/>
            </w:tcMar>
          </w:tcPr>
          <w:p>
            <w:r>
              <w:rPr>
                <w:color w:val="2D2D2D"/>
                <w:sz w:val="20"/>
              </w:rPr>
            </w:r>
          </w:p>
        </w:tc>
        <w:tc>
          <w:tcPr>
            <w:tcW w:type="dxa" w:w="1805"/>
            <w:shd w:fill="FFFFFF" w:val="clear"/>
            <w:tcMar>
              <w:top w:w="60" w:type="dxa"/>
              <w:bottom w:w="60" w:type="dxa"/>
              <w:left w:w="120" w:type="dxa"/>
              <w:right w:w="120" w:type="dxa"/>
            </w:tcMar>
          </w:tcPr>
          <w:p>
            <w:r>
              <w:rPr>
                <w:color w:val="2D2D2D"/>
                <w:sz w:val="20"/>
              </w:rPr>
            </w:r>
          </w:p>
        </w:tc>
      </w:tr>
      <w:tr>
        <w:tc>
          <w:tcPr>
            <w:tcW w:type="dxa" w:w="1805"/>
            <w:shd w:fill="F5F5F5" w:val="clear"/>
            <w:tcMar>
              <w:top w:w="60" w:type="dxa"/>
              <w:bottom w:w="60" w:type="dxa"/>
              <w:left w:w="120" w:type="dxa"/>
              <w:right w:w="120" w:type="dxa"/>
            </w:tcMar>
          </w:tcPr>
          <w:p>
            <w:r>
              <w:rPr>
                <w:color w:val="2D2D2D"/>
                <w:sz w:val="20"/>
              </w:rPr>
              <w:t>2</w:t>
            </w:r>
          </w:p>
        </w:tc>
        <w:tc>
          <w:tcPr>
            <w:tcW w:type="dxa" w:w="1805"/>
            <w:shd w:fill="F5F5F5" w:val="clear"/>
            <w:tcMar>
              <w:top w:w="60" w:type="dxa"/>
              <w:bottom w:w="60" w:type="dxa"/>
              <w:left w:w="120" w:type="dxa"/>
              <w:right w:w="120" w:type="dxa"/>
            </w:tcMar>
          </w:tcPr>
          <w:p>
            <w:r>
              <w:rPr>
                <w:color w:val="2D2D2D"/>
                <w:sz w:val="20"/>
              </w:rPr>
            </w:r>
          </w:p>
        </w:tc>
        <w:tc>
          <w:tcPr>
            <w:tcW w:type="dxa" w:w="1805"/>
            <w:shd w:fill="F5F5F5" w:val="clear"/>
            <w:tcMar>
              <w:top w:w="60" w:type="dxa"/>
              <w:bottom w:w="60" w:type="dxa"/>
              <w:left w:w="120" w:type="dxa"/>
              <w:right w:w="120" w:type="dxa"/>
            </w:tcMar>
          </w:tcPr>
          <w:p>
            <w:r>
              <w:rPr>
                <w:color w:val="2D2D2D"/>
                <w:sz w:val="20"/>
              </w:rPr>
            </w:r>
          </w:p>
        </w:tc>
        <w:tc>
          <w:tcPr>
            <w:tcW w:type="dxa" w:w="1805"/>
            <w:shd w:fill="F5F5F5" w:val="clear"/>
            <w:tcMar>
              <w:top w:w="60" w:type="dxa"/>
              <w:bottom w:w="60" w:type="dxa"/>
              <w:left w:w="120" w:type="dxa"/>
              <w:right w:w="120" w:type="dxa"/>
            </w:tcMar>
          </w:tcPr>
          <w:p>
            <w:r>
              <w:rPr>
                <w:color w:val="2D2D2D"/>
                <w:sz w:val="20"/>
              </w:rPr>
            </w:r>
          </w:p>
        </w:tc>
        <w:tc>
          <w:tcPr>
            <w:tcW w:type="dxa" w:w="1805"/>
            <w:shd w:fill="F5F5F5" w:val="clear"/>
            <w:tcMar>
              <w:top w:w="60" w:type="dxa"/>
              <w:bottom w:w="60" w:type="dxa"/>
              <w:left w:w="120" w:type="dxa"/>
              <w:right w:w="120" w:type="dxa"/>
            </w:tcMar>
          </w:tcPr>
          <w:p>
            <w:r>
              <w:rPr>
                <w:color w:val="2D2D2D"/>
                <w:sz w:val="20"/>
              </w:rPr>
            </w:r>
          </w:p>
        </w:tc>
      </w:tr>
      <w:tr>
        <w:tc>
          <w:tcPr>
            <w:tcW w:type="dxa" w:w="1805"/>
            <w:shd w:fill="FFFFFF" w:val="clear"/>
            <w:tcMar>
              <w:top w:w="60" w:type="dxa"/>
              <w:bottom w:w="60" w:type="dxa"/>
              <w:left w:w="120" w:type="dxa"/>
              <w:right w:w="120" w:type="dxa"/>
            </w:tcMar>
          </w:tcPr>
          <w:p>
            <w:r>
              <w:rPr>
                <w:color w:val="2D2D2D"/>
                <w:sz w:val="20"/>
              </w:rPr>
              <w:t>3</w:t>
            </w:r>
          </w:p>
        </w:tc>
        <w:tc>
          <w:tcPr>
            <w:tcW w:type="dxa" w:w="1805"/>
            <w:shd w:fill="FFFFFF" w:val="clear"/>
            <w:tcMar>
              <w:top w:w="60" w:type="dxa"/>
              <w:bottom w:w="60" w:type="dxa"/>
              <w:left w:w="120" w:type="dxa"/>
              <w:right w:w="120" w:type="dxa"/>
            </w:tcMar>
          </w:tcPr>
          <w:p>
            <w:r>
              <w:rPr>
                <w:color w:val="2D2D2D"/>
                <w:sz w:val="20"/>
              </w:rPr>
            </w:r>
          </w:p>
        </w:tc>
        <w:tc>
          <w:tcPr>
            <w:tcW w:type="dxa" w:w="1805"/>
            <w:shd w:fill="FFFFFF" w:val="clear"/>
            <w:tcMar>
              <w:top w:w="60" w:type="dxa"/>
              <w:bottom w:w="60" w:type="dxa"/>
              <w:left w:w="120" w:type="dxa"/>
              <w:right w:w="120" w:type="dxa"/>
            </w:tcMar>
          </w:tcPr>
          <w:p>
            <w:r>
              <w:rPr>
                <w:color w:val="2D2D2D"/>
                <w:sz w:val="20"/>
              </w:rPr>
            </w:r>
          </w:p>
        </w:tc>
        <w:tc>
          <w:tcPr>
            <w:tcW w:type="dxa" w:w="1805"/>
            <w:shd w:fill="FFFFFF" w:val="clear"/>
            <w:tcMar>
              <w:top w:w="60" w:type="dxa"/>
              <w:bottom w:w="60" w:type="dxa"/>
              <w:left w:w="120" w:type="dxa"/>
              <w:right w:w="120" w:type="dxa"/>
            </w:tcMar>
          </w:tcPr>
          <w:p>
            <w:r>
              <w:rPr>
                <w:color w:val="2D2D2D"/>
                <w:sz w:val="20"/>
              </w:rPr>
            </w:r>
          </w:p>
        </w:tc>
        <w:tc>
          <w:tcPr>
            <w:tcW w:type="dxa" w:w="1805"/>
            <w:shd w:fill="FFFFFF" w:val="clear"/>
            <w:tcMar>
              <w:top w:w="60" w:type="dxa"/>
              <w:bottom w:w="60" w:type="dxa"/>
              <w:left w:w="120" w:type="dxa"/>
              <w:right w:w="120" w:type="dxa"/>
            </w:tcMar>
          </w:tcPr>
          <w:p>
            <w:r>
              <w:rPr>
                <w:color w:val="2D2D2D"/>
                <w:sz w:val="20"/>
              </w:rPr>
            </w:r>
          </w:p>
        </w:tc>
      </w:tr>
      <w:tr>
        <w:tc>
          <w:tcPr>
            <w:tcW w:type="dxa" w:w="1805"/>
            <w:shd w:fill="F5F5F5" w:val="clear"/>
            <w:tcMar>
              <w:top w:w="60" w:type="dxa"/>
              <w:bottom w:w="60" w:type="dxa"/>
              <w:left w:w="120" w:type="dxa"/>
              <w:right w:w="120" w:type="dxa"/>
            </w:tcMar>
          </w:tcPr>
          <w:p>
            <w:r>
              <w:rPr>
                <w:color w:val="2D2D2D"/>
                <w:sz w:val="20"/>
              </w:rPr>
              <w:t>4</w:t>
            </w:r>
          </w:p>
        </w:tc>
        <w:tc>
          <w:tcPr>
            <w:tcW w:type="dxa" w:w="1805"/>
            <w:shd w:fill="F5F5F5" w:val="clear"/>
            <w:tcMar>
              <w:top w:w="60" w:type="dxa"/>
              <w:bottom w:w="60" w:type="dxa"/>
              <w:left w:w="120" w:type="dxa"/>
              <w:right w:w="120" w:type="dxa"/>
            </w:tcMar>
          </w:tcPr>
          <w:p>
            <w:r>
              <w:rPr>
                <w:color w:val="2D2D2D"/>
                <w:sz w:val="20"/>
              </w:rPr>
            </w:r>
          </w:p>
        </w:tc>
        <w:tc>
          <w:tcPr>
            <w:tcW w:type="dxa" w:w="1805"/>
            <w:shd w:fill="F5F5F5" w:val="clear"/>
            <w:tcMar>
              <w:top w:w="60" w:type="dxa"/>
              <w:bottom w:w="60" w:type="dxa"/>
              <w:left w:w="120" w:type="dxa"/>
              <w:right w:w="120" w:type="dxa"/>
            </w:tcMar>
          </w:tcPr>
          <w:p>
            <w:r>
              <w:rPr>
                <w:color w:val="2D2D2D"/>
                <w:sz w:val="20"/>
              </w:rPr>
            </w:r>
          </w:p>
        </w:tc>
        <w:tc>
          <w:tcPr>
            <w:tcW w:type="dxa" w:w="1805"/>
            <w:shd w:fill="F5F5F5" w:val="clear"/>
            <w:tcMar>
              <w:top w:w="60" w:type="dxa"/>
              <w:bottom w:w="60" w:type="dxa"/>
              <w:left w:w="120" w:type="dxa"/>
              <w:right w:w="120" w:type="dxa"/>
            </w:tcMar>
          </w:tcPr>
          <w:p>
            <w:r>
              <w:rPr>
                <w:color w:val="2D2D2D"/>
                <w:sz w:val="20"/>
              </w:rPr>
            </w:r>
          </w:p>
        </w:tc>
        <w:tc>
          <w:tcPr>
            <w:tcW w:type="dxa" w:w="1805"/>
            <w:shd w:fill="F5F5F5" w:val="clear"/>
            <w:tcMar>
              <w:top w:w="60" w:type="dxa"/>
              <w:bottom w:w="60" w:type="dxa"/>
              <w:left w:w="120" w:type="dxa"/>
              <w:right w:w="120" w:type="dxa"/>
            </w:tcMar>
          </w:tcPr>
          <w:p>
            <w:r>
              <w:rPr>
                <w:color w:val="2D2D2D"/>
                <w:sz w:val="20"/>
              </w:rPr>
            </w:r>
          </w:p>
        </w:tc>
      </w:tr>
      <w:tr>
        <w:tc>
          <w:tcPr>
            <w:tcW w:type="dxa" w:w="1805"/>
            <w:shd w:fill="FFFFFF" w:val="clear"/>
            <w:tcMar>
              <w:top w:w="60" w:type="dxa"/>
              <w:bottom w:w="60" w:type="dxa"/>
              <w:left w:w="120" w:type="dxa"/>
              <w:right w:w="120" w:type="dxa"/>
            </w:tcMar>
          </w:tcPr>
          <w:p>
            <w:r>
              <w:rPr>
                <w:color w:val="2D2D2D"/>
                <w:sz w:val="20"/>
              </w:rPr>
              <w:t>5</w:t>
            </w:r>
          </w:p>
        </w:tc>
        <w:tc>
          <w:tcPr>
            <w:tcW w:type="dxa" w:w="1805"/>
            <w:shd w:fill="FFFFFF" w:val="clear"/>
            <w:tcMar>
              <w:top w:w="60" w:type="dxa"/>
              <w:bottom w:w="60" w:type="dxa"/>
              <w:left w:w="120" w:type="dxa"/>
              <w:right w:w="120" w:type="dxa"/>
            </w:tcMar>
          </w:tcPr>
          <w:p>
            <w:r>
              <w:rPr>
                <w:color w:val="2D2D2D"/>
                <w:sz w:val="20"/>
              </w:rPr>
            </w:r>
          </w:p>
        </w:tc>
        <w:tc>
          <w:tcPr>
            <w:tcW w:type="dxa" w:w="1805"/>
            <w:shd w:fill="FFFFFF" w:val="clear"/>
            <w:tcMar>
              <w:top w:w="60" w:type="dxa"/>
              <w:bottom w:w="60" w:type="dxa"/>
              <w:left w:w="120" w:type="dxa"/>
              <w:right w:w="120" w:type="dxa"/>
            </w:tcMar>
          </w:tcPr>
          <w:p>
            <w:r>
              <w:rPr>
                <w:color w:val="2D2D2D"/>
                <w:sz w:val="20"/>
              </w:rPr>
            </w:r>
          </w:p>
        </w:tc>
        <w:tc>
          <w:tcPr>
            <w:tcW w:type="dxa" w:w="1805"/>
            <w:shd w:fill="FFFFFF" w:val="clear"/>
            <w:tcMar>
              <w:top w:w="60" w:type="dxa"/>
              <w:bottom w:w="60" w:type="dxa"/>
              <w:left w:w="120" w:type="dxa"/>
              <w:right w:w="120" w:type="dxa"/>
            </w:tcMar>
          </w:tcPr>
          <w:p>
            <w:r>
              <w:rPr>
                <w:color w:val="2D2D2D"/>
                <w:sz w:val="20"/>
              </w:rPr>
            </w:r>
          </w:p>
        </w:tc>
        <w:tc>
          <w:tcPr>
            <w:tcW w:type="dxa" w:w="1805"/>
            <w:shd w:fill="FFFFFF" w:val="clear"/>
            <w:tcMar>
              <w:top w:w="60" w:type="dxa"/>
              <w:bottom w:w="60" w:type="dxa"/>
              <w:left w:w="120" w:type="dxa"/>
              <w:right w:w="120" w:type="dxa"/>
            </w:tcMar>
          </w:tcPr>
          <w:p>
            <w:r>
              <w:rPr>
                <w:color w:val="2D2D2D"/>
                <w:sz w:val="20"/>
              </w:rPr>
            </w:r>
          </w:p>
        </w:tc>
      </w:tr>
    </w:tbl>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2D2D2D" w:val="clear"/>
            <w:tcMar>
              <w:top w:w="120" w:type="dxa"/>
              <w:bottom w:w="120" w:type="dxa"/>
              <w:left w:w="200" w:type="dxa"/>
              <w:right w:w="200" w:type="dxa"/>
            </w:tcMar>
          </w:tcPr>
          <w:p>
            <w:pPr>
              <w:jc w:val="left"/>
            </w:pPr>
            <w:r>
              <w:rPr>
                <w:b/>
                <w:color w:val="E8490F"/>
                <w:sz w:val="32"/>
              </w:rPr>
              <w:t xml:space="preserve">02  </w:t>
            </w:r>
            <w:r>
              <w:rPr>
                <w:b/>
                <w:color w:val="FFFFFF"/>
                <w:sz w:val="28"/>
              </w:rPr>
              <w:t>Bank Coordinator  (Bank Dedicated Staff – Fresher)</w:t>
            </w:r>
          </w:p>
          <w:p>
            <w:pPr>
              <w:jc w:val="left"/>
            </w:pPr>
            <w:r>
              <w:rPr>
                <w:b w:val="0"/>
                <w:color w:val="CCCCCC"/>
                <w:sz w:val="18"/>
              </w:rPr>
              <w:t>બેંક કોઓર્ડિનેટર</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A.  Job Description</w:t>
            </w:r>
          </w:p>
          <w:p>
            <w:r>
              <w:rPr>
                <w:b w:val="0"/>
                <w:color w:val="CCCCCC"/>
                <w:sz w:val="18"/>
              </w:rPr>
              <w:t>જોબ ડિસ્ક્રિપ્શન</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પોતાની ફાળવેલ બેંક (ICICI, Axis, HDFC/Kotak) ના પોર્ટલ પર ફાઈલો લોગિન કરવી.</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બેંકના ક્રેડિટ ઓફિસર, વ્હેલ્યુઅર અને વકીલ સાથે સતત સંકલન રાખવું.</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ફાઈલને સેન્ક્શન થી ડિસ્બર્સમેન્ટ સુધી ઝડપથી પહોંચાડવી.</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B.  SOP</w:t>
            </w:r>
          </w:p>
          <w:p>
            <w:r>
              <w:rPr>
                <w:b w:val="0"/>
                <w:color w:val="CCCCCC"/>
                <w:sz w:val="18"/>
              </w:rPr>
              <w:t>કાર્ય પ્રક્રિયા</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tcW w:w="400" w:type="dxa"/>
            <w:tcMar>
              <w:top w:w="60" w:type="dxa"/>
              <w:bottom w:w="60" w:type="dxa"/>
              <w:left w:w="200" w:type="dxa"/>
              <w:right w:w="120" w:type="dxa"/>
            </w:tcMar>
          </w:tcPr>
          <w:p>
            <w:r>
              <w:rPr>
                <w:color w:val="E8490F"/>
                <w:sz w:val="20"/>
              </w:rPr>
              <w:t>1.</w:t>
            </w:r>
          </w:p>
        </w:tc>
        <w:tc>
          <w:tcPr>
            <w:tcW w:type="dxa" w:w="4513"/>
            <w:tcMar>
              <w:top w:w="60" w:type="dxa"/>
              <w:bottom w:w="60" w:type="dxa"/>
              <w:left w:w="120" w:type="dxa"/>
              <w:right w:w="200" w:type="dxa"/>
            </w:tcMar>
          </w:tcPr>
          <w:p>
            <w:r>
              <w:rPr>
                <w:color w:val="2D2D2D"/>
                <w:sz w:val="20"/>
              </w:rPr>
              <w:t>બેંક વિઝિટ: રોજ સવારે 11:00 વાગ્યે બેંકમાં જઈને પેન્ડિંગ ફાઈલો પર ફોલો-અપ કરવો.</w:t>
            </w:r>
          </w:p>
        </w:tc>
      </w:tr>
      <w:tr>
        <w:tc>
          <w:tcPr>
            <w:tcW w:w="400" w:type="dxa"/>
            <w:tcMar>
              <w:top w:w="60" w:type="dxa"/>
              <w:bottom w:w="60" w:type="dxa"/>
              <w:left w:w="200" w:type="dxa"/>
              <w:right w:w="120" w:type="dxa"/>
            </w:tcMar>
          </w:tcPr>
          <w:p>
            <w:r>
              <w:rPr>
                <w:color w:val="E8490F"/>
                <w:sz w:val="20"/>
              </w:rPr>
              <w:t>2.</w:t>
            </w:r>
          </w:p>
        </w:tc>
        <w:tc>
          <w:tcPr>
            <w:tcW w:type="dxa" w:w="4513"/>
            <w:tcMar>
              <w:top w:w="60" w:type="dxa"/>
              <w:bottom w:w="60" w:type="dxa"/>
              <w:left w:w="120" w:type="dxa"/>
              <w:right w:w="200" w:type="dxa"/>
            </w:tcMar>
          </w:tcPr>
          <w:p>
            <w:r>
              <w:rPr>
                <w:color w:val="2D2D2D"/>
                <w:sz w:val="20"/>
              </w:rPr>
              <w:t>ડેટા એન્ટ્રી: ફાઈલ મળ્યાના 12 કલાકમાં પોર્ટલ પર લોગિન અને રેફરન્સ નંબર જનરેટ કરવો.</w:t>
            </w:r>
          </w:p>
        </w:tc>
      </w:tr>
      <w:tr>
        <w:tc>
          <w:tcPr>
            <w:tcW w:w="400" w:type="dxa"/>
            <w:tcMar>
              <w:top w:w="60" w:type="dxa"/>
              <w:bottom w:w="60" w:type="dxa"/>
              <w:left w:w="200" w:type="dxa"/>
              <w:right w:w="120" w:type="dxa"/>
            </w:tcMar>
          </w:tcPr>
          <w:p>
            <w:r>
              <w:rPr>
                <w:color w:val="E8490F"/>
                <w:sz w:val="20"/>
              </w:rPr>
              <w:t>3.</w:t>
            </w:r>
          </w:p>
        </w:tc>
        <w:tc>
          <w:tcPr>
            <w:tcW w:type="dxa" w:w="4513"/>
            <w:tcMar>
              <w:top w:w="60" w:type="dxa"/>
              <w:bottom w:w="60" w:type="dxa"/>
              <w:left w:w="120" w:type="dxa"/>
              <w:right w:w="200" w:type="dxa"/>
            </w:tcMar>
          </w:tcPr>
          <w:p>
            <w:r>
              <w:rPr>
                <w:color w:val="2D2D2D"/>
                <w:sz w:val="20"/>
              </w:rPr>
              <w:t>ફોલો-અપ: દરરોજ સાંજે બેંકની ક્વેરીઝનું લિસ્ટ CRM Executive ને આપવું.</w:t>
            </w:r>
          </w:p>
        </w:tc>
      </w:tr>
      <w:tr>
        <w:tc>
          <w:tcPr>
            <w:tcW w:w="400" w:type="dxa"/>
            <w:tcMar>
              <w:top w:w="60" w:type="dxa"/>
              <w:bottom w:w="60" w:type="dxa"/>
              <w:left w:w="200" w:type="dxa"/>
              <w:right w:w="120" w:type="dxa"/>
            </w:tcMar>
          </w:tcPr>
          <w:p>
            <w:r>
              <w:rPr>
                <w:color w:val="E8490F"/>
                <w:sz w:val="20"/>
              </w:rPr>
              <w:t>4.</w:t>
            </w:r>
          </w:p>
        </w:tc>
        <w:tc>
          <w:tcPr>
            <w:tcW w:type="dxa" w:w="4513"/>
            <w:tcMar>
              <w:top w:w="60" w:type="dxa"/>
              <w:bottom w:w="60" w:type="dxa"/>
              <w:left w:w="120" w:type="dxa"/>
              <w:right w:w="200" w:type="dxa"/>
            </w:tcMar>
          </w:tcPr>
          <w:p>
            <w:r>
              <w:rPr>
                <w:color w:val="2D2D2D"/>
                <w:sz w:val="20"/>
              </w:rPr>
              <w:t>CRM અપડેટ: દૈનિક ધોરણે ફાઈલ સ્ટેટસ CRM સિસ્ટમમાં અપ-ટુ-ડેટ રાખવો.</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C.  KPI &amp; KPR</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100" w:type="dxa"/>
              <w:bottom w:w="100" w:type="dxa"/>
              <w:left w:w="200" w:type="dxa"/>
              <w:right w:w="200" w:type="dxa"/>
            </w:tcMar>
          </w:tcPr>
          <w:p>
            <w:r>
              <w:rPr>
                <w:b/>
                <w:color w:val="FFFFFF"/>
                <w:sz w:val="21"/>
              </w:rPr>
              <w:t>KPI — મુખ્ય લક્ષ્યાંક</w:t>
            </w:r>
          </w:p>
          <w:p>
            <w:r>
              <w:rPr>
                <w:color w:val="DDDDDD"/>
                <w:sz w:val="19"/>
              </w:rPr>
              <w:t>ફાઈલ મળ્યાના 7–10 દિવસમાં સેન્ક્શન (TAT). 48 કલાકથી વધારે stuck → BM ને escalate.</w:t>
            </w:r>
          </w:p>
          <w:p>
            <w:r>
              <w:rPr>
                <w:b/>
                <w:color w:val="FFFFFF"/>
                <w:sz w:val="21"/>
              </w:rPr>
              <w:t>KPR — રિવ્યુ માપદંડ</w:t>
            </w:r>
          </w:p>
          <w:p>
            <w:r>
              <w:rPr>
                <w:color w:val="DDDDDD"/>
                <w:sz w:val="19"/>
              </w:rPr>
              <w:t>Login ભૂલ %  |  Sanction TAT  |  Bank relationship score (BM quarterly rating).</w:t>
            </w:r>
          </w:p>
        </w:tc>
      </w:tr>
    </w:tbl>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2D2D2D" w:val="clear"/>
            <w:tcMar>
              <w:top w:w="120" w:type="dxa"/>
              <w:bottom w:w="120" w:type="dxa"/>
              <w:left w:w="200" w:type="dxa"/>
              <w:right w:w="200" w:type="dxa"/>
            </w:tcMar>
          </w:tcPr>
          <w:p>
            <w:pPr>
              <w:jc w:val="left"/>
            </w:pPr>
            <w:r>
              <w:rPr>
                <w:b/>
                <w:color w:val="E8490F"/>
                <w:sz w:val="32"/>
              </w:rPr>
              <w:t xml:space="preserve">03  </w:t>
            </w:r>
            <w:r>
              <w:rPr>
                <w:b/>
                <w:color w:val="FFFFFF"/>
                <w:sz w:val="28"/>
              </w:rPr>
              <w:t>CRM Executive  (Customer Relationship)</w:t>
            </w:r>
          </w:p>
          <w:p>
            <w:pPr>
              <w:jc w:val="left"/>
            </w:pPr>
            <w:r>
              <w:rPr>
                <w:b w:val="0"/>
                <w:color w:val="CCCCCC"/>
                <w:sz w:val="18"/>
              </w:rPr>
              <w:t>કસ્ટમર રિલેશનશિપ એક્ઝિક્યુટિવ</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A.  Job Description</w:t>
            </w:r>
          </w:p>
          <w:p>
            <w:r>
              <w:rPr>
                <w:b w:val="0"/>
                <w:color w:val="CCCCCC"/>
                <w:sz w:val="18"/>
              </w:rPr>
              <w:t>જોબ ડિસ્ક્રિપ્શન</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ગ્રાહકોને ફાઈલના સ્ટેટસ વિશે ફોન દ્વારા નિયમિત જાણકારી આપવી.</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ગ્રાહકો પાસેથી પેન્ડિંગ દસ્તાવેજો મંગાવવા અને ગ્રાહક સંતોષ જાળવવો.</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બેંકની ક્વેરી 24 કલાકમાં ક્લોઝ કરવી.</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B.  SOP</w:t>
            </w:r>
          </w:p>
          <w:p>
            <w:r>
              <w:rPr>
                <w:b w:val="0"/>
                <w:color w:val="CCCCCC"/>
                <w:sz w:val="18"/>
              </w:rPr>
              <w:t>કાર્ય પ્રક્રિયા</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tcW w:w="400" w:type="dxa"/>
            <w:tcMar>
              <w:top w:w="60" w:type="dxa"/>
              <w:bottom w:w="60" w:type="dxa"/>
              <w:left w:w="200" w:type="dxa"/>
              <w:right w:w="120" w:type="dxa"/>
            </w:tcMar>
          </w:tcPr>
          <w:p>
            <w:r>
              <w:rPr>
                <w:color w:val="E8490F"/>
                <w:sz w:val="20"/>
              </w:rPr>
              <w:t>1.</w:t>
            </w:r>
          </w:p>
        </w:tc>
        <w:tc>
          <w:tcPr>
            <w:tcW w:type="dxa" w:w="4513"/>
            <w:tcMar>
              <w:top w:w="60" w:type="dxa"/>
              <w:bottom w:w="60" w:type="dxa"/>
              <w:left w:w="120" w:type="dxa"/>
              <w:right w:w="200" w:type="dxa"/>
            </w:tcMar>
          </w:tcPr>
          <w:p>
            <w:r>
              <w:rPr>
                <w:color w:val="2D2D2D"/>
                <w:sz w:val="20"/>
              </w:rPr>
              <w:t>અપડેટ્સ: દરરોજ તમામ પ્રોસેસ ફાઈલોના ગ્રાહકોને સ્ટેટસ કોલ્સ કરવા.</w:t>
            </w:r>
          </w:p>
        </w:tc>
      </w:tr>
      <w:tr>
        <w:tc>
          <w:tcPr>
            <w:tcW w:w="400" w:type="dxa"/>
            <w:tcMar>
              <w:top w:w="60" w:type="dxa"/>
              <w:bottom w:w="60" w:type="dxa"/>
              <w:left w:w="200" w:type="dxa"/>
              <w:right w:w="120" w:type="dxa"/>
            </w:tcMar>
          </w:tcPr>
          <w:p>
            <w:r>
              <w:rPr>
                <w:color w:val="E8490F"/>
                <w:sz w:val="20"/>
              </w:rPr>
              <w:t>2.</w:t>
            </w:r>
          </w:p>
        </w:tc>
        <w:tc>
          <w:tcPr>
            <w:tcW w:type="dxa" w:w="4513"/>
            <w:tcMar>
              <w:top w:w="60" w:type="dxa"/>
              <w:bottom w:w="60" w:type="dxa"/>
              <w:left w:w="120" w:type="dxa"/>
              <w:right w:w="200" w:type="dxa"/>
            </w:tcMar>
          </w:tcPr>
          <w:p>
            <w:r>
              <w:rPr>
                <w:color w:val="2D2D2D"/>
                <w:sz w:val="20"/>
              </w:rPr>
              <w:t>ક્વેરી મેનેજમેન્ટ: બેંકની ક્વેરી 24 કલાકમાં ગ્રાહક પાસેથી સોલ્વ કરાવવી.</w:t>
            </w:r>
          </w:p>
        </w:tc>
      </w:tr>
      <w:tr>
        <w:tc>
          <w:tcPr>
            <w:tcW w:w="400" w:type="dxa"/>
            <w:tcMar>
              <w:top w:w="60" w:type="dxa"/>
              <w:bottom w:w="60" w:type="dxa"/>
              <w:left w:w="200" w:type="dxa"/>
              <w:right w:w="120" w:type="dxa"/>
            </w:tcMar>
          </w:tcPr>
          <w:p>
            <w:r>
              <w:rPr>
                <w:color w:val="E8490F"/>
                <w:sz w:val="20"/>
              </w:rPr>
              <w:t>3.</w:t>
            </w:r>
          </w:p>
        </w:tc>
        <w:tc>
          <w:tcPr>
            <w:tcW w:type="dxa" w:w="4513"/>
            <w:tcMar>
              <w:top w:w="60" w:type="dxa"/>
              <w:bottom w:w="60" w:type="dxa"/>
              <w:left w:w="120" w:type="dxa"/>
              <w:right w:w="200" w:type="dxa"/>
            </w:tcMar>
          </w:tcPr>
          <w:p>
            <w:r>
              <w:rPr>
                <w:color w:val="2D2D2D"/>
                <w:sz w:val="20"/>
              </w:rPr>
              <w:t>પોસ્ટ-સેલ્સ: લોન મળ્યા બાદ ગ્રાહકને 'હેપીનેસ કોલ' કરવો.</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C.  Call Script / Language Guide</w:t>
            </w:r>
          </w:p>
          <w:p>
            <w:r>
              <w:rPr>
                <w:b w:val="0"/>
                <w:color w:val="CCCCCC"/>
                <w:sz w:val="18"/>
              </w:rPr>
              <w:t>કોલ સ્ક્રિપ્ટ</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tcW w:type="dxa" w:w="4513"/>
            <w:shd w:fill="2D2D2D" w:val="clear"/>
            <w:tcMar>
              <w:top w:w="80" w:type="dxa"/>
              <w:bottom w:w="80" w:type="dxa"/>
              <w:left w:w="120" w:type="dxa"/>
              <w:right w:w="120" w:type="dxa"/>
            </w:tcMar>
          </w:tcPr>
          <w:p>
            <w:r>
              <w:rPr>
                <w:b/>
                <w:color w:val="FFFFFF"/>
                <w:sz w:val="20"/>
              </w:rPr>
              <w:t>પ્રસંગ</w:t>
            </w:r>
          </w:p>
        </w:tc>
        <w:tc>
          <w:tcPr>
            <w:tcW w:type="dxa" w:w="4513"/>
            <w:shd w:fill="2D2D2D" w:val="clear"/>
            <w:tcMar>
              <w:top w:w="80" w:type="dxa"/>
              <w:bottom w:w="80" w:type="dxa"/>
              <w:left w:w="120" w:type="dxa"/>
              <w:right w:w="120" w:type="dxa"/>
            </w:tcMar>
          </w:tcPr>
          <w:p>
            <w:r>
              <w:rPr>
                <w:b/>
                <w:color w:val="FFFFFF"/>
                <w:sz w:val="20"/>
              </w:rPr>
              <w:t>ભાષા / Script</w:t>
            </w:r>
          </w:p>
        </w:tc>
      </w:tr>
      <w:tr>
        <w:tc>
          <w:tcPr>
            <w:tcW w:type="dxa" w:w="4513"/>
            <w:shd w:fill="FFFFFF" w:val="clear"/>
            <w:tcMar>
              <w:top w:w="60" w:type="dxa"/>
              <w:bottom w:w="60" w:type="dxa"/>
              <w:left w:w="120" w:type="dxa"/>
              <w:right w:w="120" w:type="dxa"/>
            </w:tcMar>
          </w:tcPr>
          <w:p>
            <w:r>
              <w:rPr>
                <w:color w:val="2D2D2D"/>
                <w:sz w:val="20"/>
              </w:rPr>
              <w:t>ઓળખ</w:t>
            </w:r>
          </w:p>
        </w:tc>
        <w:tc>
          <w:tcPr>
            <w:tcW w:type="dxa" w:w="4513"/>
            <w:shd w:fill="FFFFFF" w:val="clear"/>
            <w:tcMar>
              <w:top w:w="60" w:type="dxa"/>
              <w:bottom w:w="60" w:type="dxa"/>
              <w:left w:w="120" w:type="dxa"/>
              <w:right w:w="120" w:type="dxa"/>
            </w:tcMar>
          </w:tcPr>
          <w:p>
            <w:r>
              <w:rPr>
                <w:color w:val="2D2D2D"/>
                <w:sz w:val="20"/>
              </w:rPr>
              <w:t>"નમસ્કાર, હું SHF માંથી [નામ] બોલું છું. [ગ્રાહકનું નામ] સાથે વાત થઈ શકે?"</w:t>
            </w:r>
          </w:p>
        </w:tc>
      </w:tr>
      <w:tr>
        <w:tc>
          <w:tcPr>
            <w:tcW w:type="dxa" w:w="4513"/>
            <w:shd w:fill="F5F5F5" w:val="clear"/>
            <w:tcMar>
              <w:top w:w="60" w:type="dxa"/>
              <w:bottom w:w="60" w:type="dxa"/>
              <w:left w:w="120" w:type="dxa"/>
              <w:right w:w="120" w:type="dxa"/>
            </w:tcMar>
          </w:tcPr>
          <w:p>
            <w:r>
              <w:rPr>
                <w:color w:val="2D2D2D"/>
                <w:sz w:val="20"/>
              </w:rPr>
              <w:t>સ્ટેટસ અપડેટ</w:t>
            </w:r>
          </w:p>
        </w:tc>
        <w:tc>
          <w:tcPr>
            <w:tcW w:type="dxa" w:w="4513"/>
            <w:shd w:fill="F5F5F5" w:val="clear"/>
            <w:tcMar>
              <w:top w:w="60" w:type="dxa"/>
              <w:bottom w:w="60" w:type="dxa"/>
              <w:left w:w="120" w:type="dxa"/>
              <w:right w:w="120" w:type="dxa"/>
            </w:tcMar>
          </w:tcPr>
          <w:p>
            <w:r>
              <w:rPr>
                <w:color w:val="2D2D2D"/>
                <w:sz w:val="20"/>
              </w:rPr>
              <w:t>"તમારી ફાઈલ [સ્ટેટસ] સ્ટેજ પર છે. અંદાજિત [તારીખ] સુધી આગળ જશે."</w:t>
            </w:r>
          </w:p>
        </w:tc>
      </w:tr>
      <w:tr>
        <w:tc>
          <w:tcPr>
            <w:tcW w:type="dxa" w:w="4513"/>
            <w:shd w:fill="FFFFFF" w:val="clear"/>
            <w:tcMar>
              <w:top w:w="60" w:type="dxa"/>
              <w:bottom w:w="60" w:type="dxa"/>
              <w:left w:w="120" w:type="dxa"/>
              <w:right w:w="120" w:type="dxa"/>
            </w:tcMar>
          </w:tcPr>
          <w:p>
            <w:r>
              <w:rPr>
                <w:color w:val="2D2D2D"/>
                <w:sz w:val="20"/>
              </w:rPr>
              <w:t>ડોક્યુ. માગ</w:t>
            </w:r>
          </w:p>
        </w:tc>
        <w:tc>
          <w:tcPr>
            <w:tcW w:type="dxa" w:w="4513"/>
            <w:shd w:fill="FFFFFF" w:val="clear"/>
            <w:tcMar>
              <w:top w:w="60" w:type="dxa"/>
              <w:bottom w:w="60" w:type="dxa"/>
              <w:left w:w="120" w:type="dxa"/>
              <w:right w:w="120" w:type="dxa"/>
            </w:tcMar>
          </w:tcPr>
          <w:p>
            <w:r>
              <w:rPr>
                <w:color w:val="2D2D2D"/>
                <w:sz w:val="20"/>
              </w:rPr>
              <w:t>"બેંક તરફથી [X] ડોક્યુ. જોઈએ છે. WhatsApp પર મોકલી આપો."</w:t>
            </w:r>
          </w:p>
        </w:tc>
      </w:tr>
      <w:tr>
        <w:tc>
          <w:tcPr>
            <w:tcW w:type="dxa" w:w="4513"/>
            <w:shd w:fill="F5F5F5" w:val="clear"/>
            <w:tcMar>
              <w:top w:w="60" w:type="dxa"/>
              <w:bottom w:w="60" w:type="dxa"/>
              <w:left w:w="120" w:type="dxa"/>
              <w:right w:w="120" w:type="dxa"/>
            </w:tcMar>
          </w:tcPr>
          <w:p>
            <w:r>
              <w:rPr>
                <w:color w:val="2D2D2D"/>
                <w:sz w:val="20"/>
              </w:rPr>
              <w:t>ક્વેરી delay</w:t>
            </w:r>
          </w:p>
        </w:tc>
        <w:tc>
          <w:tcPr>
            <w:tcW w:type="dxa" w:w="4513"/>
            <w:shd w:fill="F5F5F5" w:val="clear"/>
            <w:tcMar>
              <w:top w:w="60" w:type="dxa"/>
              <w:bottom w:w="60" w:type="dxa"/>
              <w:left w:w="120" w:type="dxa"/>
              <w:right w:w="120" w:type="dxa"/>
            </w:tcMar>
          </w:tcPr>
          <w:p>
            <w:r>
              <w:rPr>
                <w:color w:val="2D2D2D"/>
                <w:sz w:val="20"/>
              </w:rPr>
              <w:t>"ગ્રાહકભાઈ, process માં સહેજ સમય લાગી શકે. અમે daily follow-up કરીએ છીએ."</w:t>
            </w:r>
          </w:p>
        </w:tc>
      </w:tr>
      <w:tr>
        <w:tc>
          <w:tcPr>
            <w:tcW w:type="dxa" w:w="4513"/>
            <w:shd w:fill="FFFFFF" w:val="clear"/>
            <w:tcMar>
              <w:top w:w="60" w:type="dxa"/>
              <w:bottom w:w="60" w:type="dxa"/>
              <w:left w:w="120" w:type="dxa"/>
              <w:right w:w="120" w:type="dxa"/>
            </w:tcMar>
          </w:tcPr>
          <w:p>
            <w:r>
              <w:rPr>
                <w:color w:val="2D2D2D"/>
                <w:sz w:val="20"/>
              </w:rPr>
              <w:t>હેપીનેસ કોલ</w:t>
            </w:r>
          </w:p>
        </w:tc>
        <w:tc>
          <w:tcPr>
            <w:tcW w:type="dxa" w:w="4513"/>
            <w:shd w:fill="FFFFFF" w:val="clear"/>
            <w:tcMar>
              <w:top w:w="60" w:type="dxa"/>
              <w:bottom w:w="60" w:type="dxa"/>
              <w:left w:w="120" w:type="dxa"/>
              <w:right w:w="120" w:type="dxa"/>
            </w:tcMar>
          </w:tcPr>
          <w:p>
            <w:r>
              <w:rPr>
                <w:color w:val="2D2D2D"/>
                <w:sz w:val="20"/>
              </w:rPr>
              <w:t>"અભિનંદન! તમારી લોન મંજૂર. SHF તરફથી ખૂબ ખૂબ શુભેચ્છાઓ!"</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D.  KPI &amp; KPR</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100" w:type="dxa"/>
              <w:bottom w:w="100" w:type="dxa"/>
              <w:left w:w="200" w:type="dxa"/>
              <w:right w:w="200" w:type="dxa"/>
            </w:tcMar>
          </w:tcPr>
          <w:p>
            <w:r>
              <w:rPr>
                <w:b/>
                <w:color w:val="FFFFFF"/>
                <w:sz w:val="21"/>
              </w:rPr>
              <w:t>KPI — મુખ્ય લક્ષ્યાંક</w:t>
            </w:r>
          </w:p>
          <w:p>
            <w:r>
              <w:rPr>
                <w:color w:val="DDDDDD"/>
                <w:sz w:val="19"/>
              </w:rPr>
              <w:t>100% ગ્રાહકોને સમયસર અપડેટ. 24 કલાકમાં ક્વેરી ક્લોઝ. Zero unanswered calls at day end.</w:t>
            </w:r>
          </w:p>
          <w:p>
            <w:r>
              <w:rPr>
                <w:b/>
                <w:color w:val="FFFFFF"/>
                <w:sz w:val="21"/>
              </w:rPr>
              <w:t>KPR — રિવ્યુ માપદંડ</w:t>
            </w:r>
          </w:p>
          <w:p>
            <w:r>
              <w:rPr>
                <w:color w:val="DDDDDD"/>
                <w:sz w:val="19"/>
              </w:rPr>
              <w:t>Customer satisfaction feedback  |  Query closure rate  |  Happiness call % of disbursed loans.</w:t>
            </w:r>
          </w:p>
        </w:tc>
      </w:tr>
    </w:tbl>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2D2D2D" w:val="clear"/>
            <w:tcMar>
              <w:top w:w="120" w:type="dxa"/>
              <w:bottom w:w="120" w:type="dxa"/>
              <w:left w:w="200" w:type="dxa"/>
              <w:right w:w="200" w:type="dxa"/>
            </w:tcMar>
          </w:tcPr>
          <w:p>
            <w:pPr>
              <w:jc w:val="left"/>
            </w:pPr>
            <w:r>
              <w:rPr>
                <w:b/>
                <w:color w:val="E8490F"/>
                <w:sz w:val="32"/>
              </w:rPr>
              <w:t xml:space="preserve">04  </w:t>
            </w:r>
            <w:r>
              <w:rPr>
                <w:b/>
                <w:color w:val="FFFFFF"/>
                <w:sz w:val="28"/>
              </w:rPr>
              <w:t>Branch Manager  (Rajkot / Jamnagar)</w:t>
            </w:r>
          </w:p>
          <w:p>
            <w:pPr>
              <w:jc w:val="left"/>
            </w:pPr>
            <w:r>
              <w:rPr>
                <w:b w:val="0"/>
                <w:color w:val="CCCCCC"/>
                <w:sz w:val="18"/>
              </w:rPr>
              <w:t>બ્રાન્ચ મેનેજર</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A.  Job Description</w:t>
            </w:r>
          </w:p>
          <w:p>
            <w:r>
              <w:rPr>
                <w:b w:val="0"/>
                <w:color w:val="CCCCCC"/>
                <w:sz w:val="18"/>
              </w:rPr>
              <w:t>જોબ ડિસ્ક્રિપ્શન</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આખી ટીમનું સુપરવિઝન અને ₹35 કરોડના ટાર્ગેટનું મોનિટરિંગ.</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ટીમમાં શિસ્ત જાળવવી અને નવા ફ્રેશર્સને માર્ગદર્શન આપવું.</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અઠવાડિક MIS રિપોર્ટ HO (Head Office) ને સબમિટ કરવો.</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B.  SOP</w:t>
            </w:r>
          </w:p>
          <w:p>
            <w:r>
              <w:rPr>
                <w:b w:val="0"/>
                <w:color w:val="CCCCCC"/>
                <w:sz w:val="18"/>
              </w:rPr>
              <w:t>કાર્ય પ્રક્રિયા</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tcW w:w="400" w:type="dxa"/>
            <w:tcMar>
              <w:top w:w="60" w:type="dxa"/>
              <w:bottom w:w="60" w:type="dxa"/>
              <w:left w:w="200" w:type="dxa"/>
              <w:right w:w="120" w:type="dxa"/>
            </w:tcMar>
          </w:tcPr>
          <w:p>
            <w:r>
              <w:rPr>
                <w:color w:val="E8490F"/>
                <w:sz w:val="20"/>
              </w:rPr>
              <w:t>1.</w:t>
            </w:r>
          </w:p>
        </w:tc>
        <w:tc>
          <w:tcPr>
            <w:tcW w:type="dxa" w:w="4513"/>
            <w:tcMar>
              <w:top w:w="60" w:type="dxa"/>
              <w:bottom w:w="60" w:type="dxa"/>
              <w:left w:w="120" w:type="dxa"/>
              <w:right w:w="200" w:type="dxa"/>
            </w:tcMar>
          </w:tcPr>
          <w:p>
            <w:r>
              <w:rPr>
                <w:color w:val="2D2D2D"/>
                <w:sz w:val="20"/>
              </w:rPr>
              <w:t>સવાર: 10:15 વાગ્યે 'મોર્નિંગ હડલ' દ્વારા દિવસનું લક્ષ્ય નક્કી કરવું.</w:t>
            </w:r>
          </w:p>
        </w:tc>
      </w:tr>
      <w:tr>
        <w:tc>
          <w:tcPr>
            <w:tcW w:w="400" w:type="dxa"/>
            <w:tcMar>
              <w:top w:w="60" w:type="dxa"/>
              <w:bottom w:w="60" w:type="dxa"/>
              <w:left w:w="200" w:type="dxa"/>
              <w:right w:w="120" w:type="dxa"/>
            </w:tcMar>
          </w:tcPr>
          <w:p>
            <w:r>
              <w:rPr>
                <w:color w:val="E8490F"/>
                <w:sz w:val="20"/>
              </w:rPr>
              <w:t>2.</w:t>
            </w:r>
          </w:p>
        </w:tc>
        <w:tc>
          <w:tcPr>
            <w:tcW w:type="dxa" w:w="4513"/>
            <w:tcMar>
              <w:top w:w="60" w:type="dxa"/>
              <w:bottom w:w="60" w:type="dxa"/>
              <w:left w:w="120" w:type="dxa"/>
              <w:right w:w="200" w:type="dxa"/>
            </w:tcMar>
          </w:tcPr>
          <w:p>
            <w:r>
              <w:rPr>
                <w:color w:val="2D2D2D"/>
                <w:sz w:val="20"/>
              </w:rPr>
              <w:t>સાંજ: 6:30 વાગ્યે MIS રિપોર્ટ (Login vs Disbursement) ચેક કરવો.</w:t>
            </w:r>
          </w:p>
        </w:tc>
      </w:tr>
      <w:tr>
        <w:tc>
          <w:tcPr>
            <w:tcW w:w="400" w:type="dxa"/>
            <w:tcMar>
              <w:top w:w="60" w:type="dxa"/>
              <w:bottom w:w="60" w:type="dxa"/>
              <w:left w:w="200" w:type="dxa"/>
              <w:right w:w="120" w:type="dxa"/>
            </w:tcMar>
          </w:tcPr>
          <w:p>
            <w:r>
              <w:rPr>
                <w:color w:val="E8490F"/>
                <w:sz w:val="20"/>
              </w:rPr>
              <w:t>3.</w:t>
            </w:r>
          </w:p>
        </w:tc>
        <w:tc>
          <w:tcPr>
            <w:tcW w:type="dxa" w:w="4513"/>
            <w:tcMar>
              <w:top w:w="60" w:type="dxa"/>
              <w:bottom w:w="60" w:type="dxa"/>
              <w:left w:w="120" w:type="dxa"/>
              <w:right w:w="200" w:type="dxa"/>
            </w:tcMar>
          </w:tcPr>
          <w:p>
            <w:r>
              <w:rPr>
                <w:color w:val="2D2D2D"/>
                <w:sz w:val="20"/>
              </w:rPr>
              <w:t>શનિવાર: વીકલી રિવ્યુ અને ફ્રેશર્સ માટે સ્પેશ્યલ ટ્રેનિંગ સેશન.</w:t>
            </w:r>
          </w:p>
        </w:tc>
      </w:tr>
      <w:tr>
        <w:tc>
          <w:tcPr>
            <w:tcW w:w="400" w:type="dxa"/>
            <w:tcMar>
              <w:top w:w="60" w:type="dxa"/>
              <w:bottom w:w="60" w:type="dxa"/>
              <w:left w:w="200" w:type="dxa"/>
              <w:right w:w="120" w:type="dxa"/>
            </w:tcMar>
          </w:tcPr>
          <w:p>
            <w:r>
              <w:rPr>
                <w:color w:val="E8490F"/>
                <w:sz w:val="20"/>
              </w:rPr>
              <w:t>4.</w:t>
            </w:r>
          </w:p>
        </w:tc>
        <w:tc>
          <w:tcPr>
            <w:tcW w:type="dxa" w:w="4513"/>
            <w:tcMar>
              <w:top w:w="60" w:type="dxa"/>
              <w:bottom w:w="60" w:type="dxa"/>
              <w:left w:w="120" w:type="dxa"/>
              <w:right w:w="200" w:type="dxa"/>
            </w:tcMar>
          </w:tcPr>
          <w:p>
            <w:r>
              <w:rPr>
                <w:color w:val="2D2D2D"/>
                <w:sz w:val="20"/>
              </w:rPr>
              <w:t>એસ્કેલેશન: કોઈ ફાઈલ 48 કલાક stuck → HO ને email + call.</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C.  KPI &amp; KPR</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100" w:type="dxa"/>
              <w:bottom w:w="100" w:type="dxa"/>
              <w:left w:w="200" w:type="dxa"/>
              <w:right w:w="200" w:type="dxa"/>
            </w:tcMar>
          </w:tcPr>
          <w:p>
            <w:r>
              <w:rPr>
                <w:b/>
                <w:color w:val="FFFFFF"/>
                <w:sz w:val="21"/>
              </w:rPr>
              <w:t>KPI — મુખ્ય લક્ષ્યાંક</w:t>
            </w:r>
          </w:p>
          <w:p>
            <w:r>
              <w:rPr>
                <w:color w:val="DDDDDD"/>
                <w:sz w:val="19"/>
              </w:rPr>
              <w:t>માસિક ₹15–20 કરોડ disbursement. Staff attrition &lt; 10%. Weekly MIS — every Monday 10 AM.</w:t>
            </w:r>
          </w:p>
          <w:p>
            <w:r>
              <w:rPr>
                <w:b/>
                <w:color w:val="FFFFFF"/>
                <w:sz w:val="21"/>
              </w:rPr>
              <w:t>KPR — રિવ્યુ માપદંડ</w:t>
            </w:r>
          </w:p>
          <w:p>
            <w:r>
              <w:rPr>
                <w:color w:val="DDDDDD"/>
                <w:sz w:val="19"/>
              </w:rPr>
              <w:t>Team KPI hit rate  |  Staff retention  |  Branch disbursement growth vs last month.</w:t>
            </w:r>
          </w:p>
        </w:tc>
      </w:tr>
    </w:tbl>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2D2D2D" w:val="clear"/>
            <w:tcMar>
              <w:top w:w="120" w:type="dxa"/>
              <w:bottom w:w="120" w:type="dxa"/>
              <w:left w:w="200" w:type="dxa"/>
              <w:right w:w="200" w:type="dxa"/>
            </w:tcMar>
          </w:tcPr>
          <w:p>
            <w:pPr>
              <w:jc w:val="left"/>
            </w:pPr>
            <w:r>
              <w:rPr>
                <w:b/>
                <w:color w:val="E8490F"/>
                <w:sz w:val="32"/>
              </w:rPr>
              <w:t xml:space="preserve">05  </w:t>
            </w:r>
            <w:r>
              <w:rPr>
                <w:b/>
                <w:color w:val="FFFFFF"/>
                <w:sz w:val="28"/>
              </w:rPr>
              <w:t>Business Development Head  (BDH)</w:t>
            </w:r>
          </w:p>
          <w:p>
            <w:pPr>
              <w:jc w:val="left"/>
            </w:pPr>
            <w:r>
              <w:rPr>
                <w:b w:val="0"/>
                <w:color w:val="CCCCCC"/>
                <w:sz w:val="18"/>
              </w:rPr>
              <w:t>બિઝનેસ ડેવલપમેન્ટ હેડ</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A.  Job Description</w:t>
            </w:r>
          </w:p>
          <w:p>
            <w:r>
              <w:rPr>
                <w:b w:val="0"/>
                <w:color w:val="CCCCCC"/>
                <w:sz w:val="18"/>
              </w:rPr>
              <w:t>જોબ ડિસ્ક્રિપ્શન</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બ્રાન્ચ લેવલના બિઝનેસ ડેવલપમેન્ટ ટાર્ગેટ પ્લાનિંગ અને મોનિટરિંગ.</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Loan Advisor ટીમના ફિલ્ડ વર્કનું સુપરવિઝન અને DVR રિવ્યુ.</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DSA / બિલ્ડર / CA ચેનલ પાર્ટનરશિપ ડેવલપ અને મેનેજ કરવી.</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બ્રાન્ચ ટીમના General Tasks અને Loan Tasks નું ઓવરસાઈટ (CRM દ્વારા).</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Branch Manager સાથે સંકલન કરીને માર્કેટ સ્ટ્રેટેજી ઘડવી.</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B.  SOP</w:t>
            </w:r>
          </w:p>
          <w:p>
            <w:r>
              <w:rPr>
                <w:b w:val="0"/>
                <w:color w:val="CCCCCC"/>
                <w:sz w:val="18"/>
              </w:rPr>
              <w:t>કાર્ય પ્રક્રિયા</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tcW w:w="400" w:type="dxa"/>
            <w:tcMar>
              <w:top w:w="60" w:type="dxa"/>
              <w:bottom w:w="60" w:type="dxa"/>
              <w:left w:w="200" w:type="dxa"/>
              <w:right w:w="120" w:type="dxa"/>
            </w:tcMar>
          </w:tcPr>
          <w:p>
            <w:r>
              <w:rPr>
                <w:color w:val="E8490F"/>
                <w:sz w:val="20"/>
              </w:rPr>
              <w:t>1.</w:t>
            </w:r>
          </w:p>
        </w:tc>
        <w:tc>
          <w:tcPr>
            <w:tcW w:type="dxa" w:w="4513"/>
            <w:tcMar>
              <w:top w:w="60" w:type="dxa"/>
              <w:bottom w:w="60" w:type="dxa"/>
              <w:left w:w="120" w:type="dxa"/>
              <w:right w:w="200" w:type="dxa"/>
            </w:tcMar>
          </w:tcPr>
          <w:p>
            <w:r>
              <w:rPr>
                <w:color w:val="2D2D2D"/>
                <w:sz w:val="20"/>
              </w:rPr>
              <w:t>સવાર: 10:00 વાગ્યે CRM Portal માં બ્રાન્ચ ડેશબોર્ડ ચેક — pending inquiries, overdue tasks, DVR status.</w:t>
            </w:r>
          </w:p>
        </w:tc>
      </w:tr>
      <w:tr>
        <w:tc>
          <w:tcPr>
            <w:tcW w:w="400" w:type="dxa"/>
            <w:tcMar>
              <w:top w:w="60" w:type="dxa"/>
              <w:bottom w:w="60" w:type="dxa"/>
              <w:left w:w="200" w:type="dxa"/>
              <w:right w:w="120" w:type="dxa"/>
            </w:tcMar>
          </w:tcPr>
          <w:p>
            <w:r>
              <w:rPr>
                <w:color w:val="E8490F"/>
                <w:sz w:val="20"/>
              </w:rPr>
              <w:t>2.</w:t>
            </w:r>
          </w:p>
        </w:tc>
        <w:tc>
          <w:tcPr>
            <w:tcW w:type="dxa" w:w="4513"/>
            <w:tcMar>
              <w:top w:w="60" w:type="dxa"/>
              <w:bottom w:w="60" w:type="dxa"/>
              <w:left w:w="120" w:type="dxa"/>
              <w:right w:w="200" w:type="dxa"/>
            </w:tcMar>
          </w:tcPr>
          <w:p>
            <w:r>
              <w:rPr>
                <w:color w:val="2D2D2D"/>
                <w:sz w:val="20"/>
              </w:rPr>
              <w:t>ફિલ્ડ: Loan Advisors ની ફિલ્ડ વિઝિટ પ્લાન રિવ્યુ, ઓછામાં ઓછી 2 joint visits / week.</w:t>
            </w:r>
          </w:p>
        </w:tc>
      </w:tr>
      <w:tr>
        <w:tc>
          <w:tcPr>
            <w:tcW w:w="400" w:type="dxa"/>
            <w:tcMar>
              <w:top w:w="60" w:type="dxa"/>
              <w:bottom w:w="60" w:type="dxa"/>
              <w:left w:w="200" w:type="dxa"/>
              <w:right w:w="120" w:type="dxa"/>
            </w:tcMar>
          </w:tcPr>
          <w:p>
            <w:r>
              <w:rPr>
                <w:color w:val="E8490F"/>
                <w:sz w:val="20"/>
              </w:rPr>
              <w:t>3.</w:t>
            </w:r>
          </w:p>
        </w:tc>
        <w:tc>
          <w:tcPr>
            <w:tcW w:type="dxa" w:w="4513"/>
            <w:tcMar>
              <w:top w:w="60" w:type="dxa"/>
              <w:bottom w:w="60" w:type="dxa"/>
              <w:left w:w="120" w:type="dxa"/>
              <w:right w:w="200" w:type="dxa"/>
            </w:tcMar>
          </w:tcPr>
          <w:p>
            <w:r>
              <w:rPr>
                <w:color w:val="2D2D2D"/>
                <w:sz w:val="20"/>
              </w:rPr>
              <w:t>સાંજ: DVR submissions ચેક, missing DVRs માટે advisor ને follow-up.</w:t>
            </w:r>
          </w:p>
        </w:tc>
      </w:tr>
      <w:tr>
        <w:tc>
          <w:tcPr>
            <w:tcW w:w="400" w:type="dxa"/>
            <w:tcMar>
              <w:top w:w="60" w:type="dxa"/>
              <w:bottom w:w="60" w:type="dxa"/>
              <w:left w:w="200" w:type="dxa"/>
              <w:right w:w="120" w:type="dxa"/>
            </w:tcMar>
          </w:tcPr>
          <w:p>
            <w:r>
              <w:rPr>
                <w:color w:val="E8490F"/>
                <w:sz w:val="20"/>
              </w:rPr>
              <w:t>4.</w:t>
            </w:r>
          </w:p>
        </w:tc>
        <w:tc>
          <w:tcPr>
            <w:tcW w:type="dxa" w:w="4513"/>
            <w:tcMar>
              <w:top w:w="60" w:type="dxa"/>
              <w:bottom w:w="60" w:type="dxa"/>
              <w:left w:w="120" w:type="dxa"/>
              <w:right w:w="200" w:type="dxa"/>
            </w:tcMar>
          </w:tcPr>
          <w:p>
            <w:r>
              <w:rPr>
                <w:color w:val="2D2D2D"/>
                <w:sz w:val="20"/>
              </w:rPr>
              <w:t>Weekly: BM સાથે pipeline review — conversion rate, stuck files, advisor performance.</w:t>
            </w:r>
          </w:p>
        </w:tc>
      </w:tr>
      <w:tr>
        <w:tc>
          <w:tcPr>
            <w:tcW w:w="400" w:type="dxa"/>
            <w:tcMar>
              <w:top w:w="60" w:type="dxa"/>
              <w:bottom w:w="60" w:type="dxa"/>
              <w:left w:w="200" w:type="dxa"/>
              <w:right w:w="120" w:type="dxa"/>
            </w:tcMar>
          </w:tcPr>
          <w:p>
            <w:r>
              <w:rPr>
                <w:color w:val="E8490F"/>
                <w:sz w:val="20"/>
              </w:rPr>
              <w:t>5.</w:t>
            </w:r>
          </w:p>
        </w:tc>
        <w:tc>
          <w:tcPr>
            <w:tcW w:type="dxa" w:w="4513"/>
            <w:tcMar>
              <w:top w:w="60" w:type="dxa"/>
              <w:bottom w:w="60" w:type="dxa"/>
              <w:left w:w="120" w:type="dxa"/>
              <w:right w:w="200" w:type="dxa"/>
            </w:tcMar>
          </w:tcPr>
          <w:p>
            <w:r>
              <w:rPr>
                <w:color w:val="2D2D2D"/>
                <w:sz w:val="20"/>
              </w:rPr>
              <w:t>Monthly: Channel partner (DSA/builder) relationship review, new tie-ups propose to HO.</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C.  KPI &amp; KPR</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100" w:type="dxa"/>
              <w:bottom w:w="100" w:type="dxa"/>
              <w:left w:w="200" w:type="dxa"/>
              <w:right w:w="200" w:type="dxa"/>
            </w:tcMar>
          </w:tcPr>
          <w:p>
            <w:r>
              <w:rPr>
                <w:b/>
                <w:color w:val="FFFFFF"/>
                <w:sz w:val="21"/>
              </w:rPr>
              <w:t>KPI — મુખ્ય લક્ષ્યાંક</w:t>
            </w:r>
          </w:p>
          <w:p>
            <w:r>
              <w:rPr>
                <w:color w:val="DDDDDD"/>
                <w:sz w:val="19"/>
              </w:rPr>
              <w:t>બ્રાન્ચ monthly login target ₹10+ Cr. DSA channel contribution 20%+. Advisor DVR compliance 90%+.</w:t>
            </w:r>
          </w:p>
          <w:p>
            <w:r>
              <w:rPr>
                <w:b/>
                <w:color w:val="FFFFFF"/>
                <w:sz w:val="21"/>
              </w:rPr>
              <w:t>KPR — રિવ્યુ માપદંડ</w:t>
            </w:r>
          </w:p>
          <w:p>
            <w:r>
              <w:rPr>
                <w:color w:val="DDDDDD"/>
                <w:sz w:val="19"/>
              </w:rPr>
              <w:t>Pipeline conversion rate  |  Channel partner revenue %  |  Advisor activity compliance  |  Weekly BM report.</w:t>
            </w:r>
          </w:p>
        </w:tc>
      </w:tr>
    </w:tbl>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2D2D2D" w:val="clear"/>
            <w:tcMar>
              <w:top w:w="120" w:type="dxa"/>
              <w:bottom w:w="120" w:type="dxa"/>
              <w:left w:w="200" w:type="dxa"/>
              <w:right w:w="200" w:type="dxa"/>
            </w:tcMar>
          </w:tcPr>
          <w:p>
            <w:pPr>
              <w:jc w:val="left"/>
            </w:pPr>
            <w:r>
              <w:rPr>
                <w:b/>
                <w:color w:val="E8490F"/>
                <w:sz w:val="32"/>
              </w:rPr>
              <w:t xml:space="preserve">06  </w:t>
            </w:r>
            <w:r>
              <w:rPr>
                <w:b/>
                <w:color w:val="FFFFFF"/>
                <w:sz w:val="28"/>
              </w:rPr>
              <w:t>Office Employee  (Operations)</w:t>
            </w:r>
          </w:p>
          <w:p>
            <w:pPr>
              <w:jc w:val="left"/>
            </w:pPr>
            <w:r>
              <w:rPr>
                <w:b w:val="0"/>
                <w:color w:val="CCCCCC"/>
                <w:sz w:val="18"/>
              </w:rPr>
              <w:t>ઓફિસ કર્મચારી (ઓપરેશન્સ)</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A.  Job Description</w:t>
            </w:r>
          </w:p>
          <w:p>
            <w:r>
              <w:rPr>
                <w:b w:val="0"/>
                <w:color w:val="CCCCCC"/>
                <w:sz w:val="18"/>
              </w:rPr>
              <w:t>જોબ ડિસ્ક્રિપ્શન</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લોન ફાઈલોની ઓફિસ-સાઈડ પ્રોસેસિંગ: ટેક્નિકલ વેલ્યુએશન, ડોકેટ રિવ્યુ, OTC ક્લિયરન્સ.</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E-Sign અને eNACH ની ઓફિસ-સાઈડ ફેઝ હેન્ડલ કરવી (CRM workflow મુજબ).</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Sanction Letter અને Rate &amp; PF ડોક્યુમેન્ટ્સ verify અને ફોરવર્ડ કરવા.</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ફાઈલ ડોક્યુમેન્ટ્સ ફિઝિકલ અને ડિજિટલ organize રાખવા.</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બેંક / Advisor / BM ને જરૂરી ઓફિસ સપોર્ટ પૂરો પાડવો.</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B.  SOP</w:t>
            </w:r>
          </w:p>
          <w:p>
            <w:r>
              <w:rPr>
                <w:b w:val="0"/>
                <w:color w:val="CCCCCC"/>
                <w:sz w:val="18"/>
              </w:rPr>
              <w:t>કાર્ય પ્રક્રિયા</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tcW w:w="400" w:type="dxa"/>
            <w:tcMar>
              <w:top w:w="60" w:type="dxa"/>
              <w:bottom w:w="60" w:type="dxa"/>
              <w:left w:w="200" w:type="dxa"/>
              <w:right w:w="120" w:type="dxa"/>
            </w:tcMar>
          </w:tcPr>
          <w:p>
            <w:r>
              <w:rPr>
                <w:color w:val="E8490F"/>
                <w:sz w:val="20"/>
              </w:rPr>
              <w:t>1.</w:t>
            </w:r>
          </w:p>
        </w:tc>
        <w:tc>
          <w:tcPr>
            <w:tcW w:type="dxa" w:w="4513"/>
            <w:tcMar>
              <w:top w:w="60" w:type="dxa"/>
              <w:bottom w:w="60" w:type="dxa"/>
              <w:left w:w="120" w:type="dxa"/>
              <w:right w:w="200" w:type="dxa"/>
            </w:tcMar>
          </w:tcPr>
          <w:p>
            <w:r>
              <w:rPr>
                <w:color w:val="2D2D2D"/>
                <w:sz w:val="20"/>
              </w:rPr>
              <w:t>સવાર: CRM Portal માં assigned tasks ચેક — valuation reports, docket reviews, OTC pending.</w:t>
            </w:r>
          </w:p>
        </w:tc>
      </w:tr>
      <w:tr>
        <w:tc>
          <w:tcPr>
            <w:tcW w:w="400" w:type="dxa"/>
            <w:tcMar>
              <w:top w:w="60" w:type="dxa"/>
              <w:bottom w:w="60" w:type="dxa"/>
              <w:left w:w="200" w:type="dxa"/>
              <w:right w:w="120" w:type="dxa"/>
            </w:tcMar>
          </w:tcPr>
          <w:p>
            <w:r>
              <w:rPr>
                <w:color w:val="E8490F"/>
                <w:sz w:val="20"/>
              </w:rPr>
              <w:t>2.</w:t>
            </w:r>
          </w:p>
        </w:tc>
        <w:tc>
          <w:tcPr>
            <w:tcW w:type="dxa" w:w="4513"/>
            <w:tcMar>
              <w:top w:w="60" w:type="dxa"/>
              <w:bottom w:w="60" w:type="dxa"/>
              <w:left w:w="120" w:type="dxa"/>
              <w:right w:w="200" w:type="dxa"/>
            </w:tcMar>
          </w:tcPr>
          <w:p>
            <w:r>
              <w:rPr>
                <w:color w:val="2D2D2D"/>
                <w:sz w:val="20"/>
              </w:rPr>
              <w:t>પ્રોસેસિંગ: Assigned stage tasks same day complete — valuation report verify, docket documents check.</w:t>
            </w:r>
          </w:p>
        </w:tc>
      </w:tr>
      <w:tr>
        <w:tc>
          <w:tcPr>
            <w:tcW w:w="400" w:type="dxa"/>
            <w:tcMar>
              <w:top w:w="60" w:type="dxa"/>
              <w:bottom w:w="60" w:type="dxa"/>
              <w:left w:w="200" w:type="dxa"/>
              <w:right w:w="120" w:type="dxa"/>
            </w:tcMar>
          </w:tcPr>
          <w:p>
            <w:r>
              <w:rPr>
                <w:color w:val="E8490F"/>
                <w:sz w:val="20"/>
              </w:rPr>
              <w:t>3.</w:t>
            </w:r>
          </w:p>
        </w:tc>
        <w:tc>
          <w:tcPr>
            <w:tcW w:type="dxa" w:w="4513"/>
            <w:tcMar>
              <w:top w:w="60" w:type="dxa"/>
              <w:bottom w:w="60" w:type="dxa"/>
              <w:left w:w="120" w:type="dxa"/>
              <w:right w:w="200" w:type="dxa"/>
            </w:tcMar>
          </w:tcPr>
          <w:p>
            <w:r>
              <w:rPr>
                <w:color w:val="2D2D2D"/>
                <w:sz w:val="20"/>
              </w:rPr>
              <w:t>ડોકેટ: Docket login phase — documents complete check, bank submission prepare.</w:t>
            </w:r>
          </w:p>
        </w:tc>
      </w:tr>
      <w:tr>
        <w:tc>
          <w:tcPr>
            <w:tcW w:w="400" w:type="dxa"/>
            <w:tcMar>
              <w:top w:w="60" w:type="dxa"/>
              <w:bottom w:w="60" w:type="dxa"/>
              <w:left w:w="200" w:type="dxa"/>
              <w:right w:w="120" w:type="dxa"/>
            </w:tcMar>
          </w:tcPr>
          <w:p>
            <w:r>
              <w:rPr>
                <w:color w:val="E8490F"/>
                <w:sz w:val="20"/>
              </w:rPr>
              <w:t>4.</w:t>
            </w:r>
          </w:p>
        </w:tc>
        <w:tc>
          <w:tcPr>
            <w:tcW w:type="dxa" w:w="4513"/>
            <w:tcMar>
              <w:top w:w="60" w:type="dxa"/>
              <w:bottom w:w="60" w:type="dxa"/>
              <w:left w:w="120" w:type="dxa"/>
              <w:right w:w="200" w:type="dxa"/>
            </w:tcMar>
          </w:tcPr>
          <w:p>
            <w:r>
              <w:rPr>
                <w:color w:val="2D2D2D"/>
                <w:sz w:val="20"/>
              </w:rPr>
              <w:t>OTC: Cheque disbursement cases — OTC clearance documents verify, bank confirmation log.</w:t>
            </w:r>
          </w:p>
        </w:tc>
      </w:tr>
      <w:tr>
        <w:tc>
          <w:tcPr>
            <w:tcW w:w="400" w:type="dxa"/>
            <w:tcMar>
              <w:top w:w="60" w:type="dxa"/>
              <w:bottom w:w="60" w:type="dxa"/>
              <w:left w:w="200" w:type="dxa"/>
              <w:right w:w="120" w:type="dxa"/>
            </w:tcMar>
          </w:tcPr>
          <w:p>
            <w:r>
              <w:rPr>
                <w:color w:val="E8490F"/>
                <w:sz w:val="20"/>
              </w:rPr>
              <w:t>5.</w:t>
            </w:r>
          </w:p>
        </w:tc>
        <w:tc>
          <w:tcPr>
            <w:tcW w:type="dxa" w:w="4513"/>
            <w:tcMar>
              <w:top w:w="60" w:type="dxa"/>
              <w:bottom w:w="60" w:type="dxa"/>
              <w:left w:w="120" w:type="dxa"/>
              <w:right w:w="200" w:type="dxa"/>
            </w:tcMar>
          </w:tcPr>
          <w:p>
            <w:r>
              <w:rPr>
                <w:color w:val="2D2D2D"/>
                <w:sz w:val="20"/>
              </w:rPr>
              <w:t>સાંજ: CRM status update — all assigned tasks progress, blockers BM ને report.</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C.  KPI &amp; KPR</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100" w:type="dxa"/>
              <w:bottom w:w="100" w:type="dxa"/>
              <w:left w:w="200" w:type="dxa"/>
              <w:right w:w="200" w:type="dxa"/>
            </w:tcMar>
          </w:tcPr>
          <w:p>
            <w:r>
              <w:rPr>
                <w:b/>
                <w:color w:val="FFFFFF"/>
                <w:sz w:val="21"/>
              </w:rPr>
              <w:t>KPI — મુખ્ય લક્ષ્યાંક</w:t>
            </w:r>
          </w:p>
          <w:p>
            <w:r>
              <w:rPr>
                <w:color w:val="DDDDDD"/>
                <w:sz w:val="19"/>
              </w:rPr>
              <w:t>Assigned tasks same-day completion 95%+. Valuation/Docket TAT &lt; 24 hours. Zero document errors.</w:t>
            </w:r>
          </w:p>
          <w:p>
            <w:r>
              <w:rPr>
                <w:b/>
                <w:color w:val="FFFFFF"/>
                <w:sz w:val="21"/>
              </w:rPr>
              <w:t>KPR — રિવ્યુ માપદંડ</w:t>
            </w:r>
          </w:p>
          <w:p>
            <w:r>
              <w:rPr>
                <w:color w:val="DDDDDD"/>
                <w:sz w:val="19"/>
              </w:rPr>
              <w:t>Task completion rate  |  Document accuracy  |  Stage TAT adherence  |  BM weekly review.</w:t>
            </w:r>
          </w:p>
        </w:tc>
      </w:tr>
    </w:tbl>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2D2D2D" w:val="clear"/>
            <w:tcMar>
              <w:top w:w="120" w:type="dxa"/>
              <w:bottom w:w="120" w:type="dxa"/>
              <w:left w:w="200" w:type="dxa"/>
              <w:right w:w="200" w:type="dxa"/>
            </w:tcMar>
          </w:tcPr>
          <w:p>
            <w:pPr>
              <w:jc w:val="left"/>
            </w:pPr>
            <w:r>
              <w:rPr>
                <w:b/>
                <w:color w:val="E8490F"/>
                <w:sz w:val="32"/>
              </w:rPr>
              <w:t xml:space="preserve">07  </w:t>
            </w:r>
            <w:r>
              <w:rPr>
                <w:b/>
                <w:color w:val="FFFFFF"/>
                <w:sz w:val="28"/>
              </w:rPr>
              <w:t>Escalation Matrix</w:t>
            </w:r>
          </w:p>
          <w:p>
            <w:pPr>
              <w:jc w:val="left"/>
            </w:pPr>
            <w:r>
              <w:rPr>
                <w:b w:val="0"/>
                <w:color w:val="CCCCCC"/>
                <w:sz w:val="18"/>
              </w:rPr>
              <w:t>એસ્કેલેશન મેટ્રિક્સ</w:t>
            </w:r>
          </w:p>
        </w:tc>
      </w:tr>
    </w:tbl>
    <w:p>
      <w:r>
        <w:rPr>
          <w:b w:val="0"/>
          <w:color w:val="2D2D2D"/>
          <w:sz w:val="20"/>
        </w:rPr>
        <w:t>કોઈ પણ સ્ટાફ નીચેના ક્રમ પ્રમાણે ઉપર જઈ શકે — TAT definitions સ્પષ્ટ:</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05"/>
        <w:gridCol w:w="1805"/>
        <w:gridCol w:w="1805"/>
        <w:gridCol w:w="1805"/>
        <w:gridCol w:w="1805"/>
      </w:tblGrid>
      <w:tr>
        <w:tc>
          <w:tcPr>
            <w:tcW w:type="dxa" w:w="1805"/>
            <w:shd w:fill="2D2D2D" w:val="clear"/>
            <w:tcMar>
              <w:top w:w="80" w:type="dxa"/>
              <w:bottom w:w="80" w:type="dxa"/>
              <w:left w:w="120" w:type="dxa"/>
              <w:right w:w="120" w:type="dxa"/>
            </w:tcMar>
          </w:tcPr>
          <w:p>
            <w:r>
              <w:rPr>
                <w:b/>
                <w:color w:val="FFFFFF"/>
                <w:sz w:val="20"/>
              </w:rPr>
              <w:t>Level</w:t>
            </w:r>
          </w:p>
        </w:tc>
        <w:tc>
          <w:tcPr>
            <w:tcW w:type="dxa" w:w="1805"/>
            <w:shd w:fill="2D2D2D" w:val="clear"/>
            <w:tcMar>
              <w:top w:w="80" w:type="dxa"/>
              <w:bottom w:w="80" w:type="dxa"/>
              <w:left w:w="120" w:type="dxa"/>
              <w:right w:w="120" w:type="dxa"/>
            </w:tcMar>
          </w:tcPr>
          <w:p>
            <w:r>
              <w:rPr>
                <w:b/>
                <w:color w:val="FFFFFF"/>
                <w:sz w:val="20"/>
              </w:rPr>
              <w:t>Trigger / Situation</w:t>
            </w:r>
          </w:p>
        </w:tc>
        <w:tc>
          <w:tcPr>
            <w:tcW w:type="dxa" w:w="1805"/>
            <w:shd w:fill="2D2D2D" w:val="clear"/>
            <w:tcMar>
              <w:top w:w="80" w:type="dxa"/>
              <w:bottom w:w="80" w:type="dxa"/>
              <w:left w:w="120" w:type="dxa"/>
              <w:right w:w="120" w:type="dxa"/>
            </w:tcMar>
          </w:tcPr>
          <w:p>
            <w:r>
              <w:rPr>
                <w:b/>
                <w:color w:val="FFFFFF"/>
                <w:sz w:val="20"/>
              </w:rPr>
              <w:t>TAT to Escalate</w:t>
            </w:r>
          </w:p>
        </w:tc>
        <w:tc>
          <w:tcPr>
            <w:tcW w:type="dxa" w:w="1805"/>
            <w:shd w:fill="2D2D2D" w:val="clear"/>
            <w:tcMar>
              <w:top w:w="80" w:type="dxa"/>
              <w:bottom w:w="80" w:type="dxa"/>
              <w:left w:w="120" w:type="dxa"/>
              <w:right w:w="120" w:type="dxa"/>
            </w:tcMar>
          </w:tcPr>
          <w:p>
            <w:r>
              <w:rPr>
                <w:b/>
                <w:color w:val="FFFFFF"/>
                <w:sz w:val="20"/>
              </w:rPr>
              <w:t>Contact</w:t>
            </w:r>
          </w:p>
        </w:tc>
        <w:tc>
          <w:tcPr>
            <w:tcW w:type="dxa" w:w="1805"/>
            <w:shd w:fill="2D2D2D" w:val="clear"/>
            <w:tcMar>
              <w:top w:w="80" w:type="dxa"/>
              <w:bottom w:w="80" w:type="dxa"/>
              <w:left w:w="120" w:type="dxa"/>
              <w:right w:w="120" w:type="dxa"/>
            </w:tcMar>
          </w:tcPr>
          <w:p>
            <w:r>
              <w:rPr>
                <w:b/>
                <w:color w:val="FFFFFF"/>
                <w:sz w:val="20"/>
              </w:rPr>
              <w:t>Response SLA</w:t>
            </w:r>
          </w:p>
        </w:tc>
      </w:tr>
      <w:tr>
        <w:tc>
          <w:tcPr>
            <w:tcW w:type="dxa" w:w="1805"/>
            <w:shd w:fill="FFFFFF" w:val="clear"/>
            <w:tcMar>
              <w:top w:w="60" w:type="dxa"/>
              <w:bottom w:w="60" w:type="dxa"/>
              <w:left w:w="120" w:type="dxa"/>
              <w:right w:w="120" w:type="dxa"/>
            </w:tcMar>
          </w:tcPr>
          <w:p>
            <w:r>
              <w:rPr>
                <w:color w:val="2D2D2D"/>
                <w:sz w:val="20"/>
              </w:rPr>
              <w:t>Level 1</w:t>
            </w:r>
          </w:p>
        </w:tc>
        <w:tc>
          <w:tcPr>
            <w:tcW w:type="dxa" w:w="1805"/>
            <w:shd w:fill="FFFFFF" w:val="clear"/>
            <w:tcMar>
              <w:top w:w="60" w:type="dxa"/>
              <w:bottom w:w="60" w:type="dxa"/>
              <w:left w:w="120" w:type="dxa"/>
              <w:right w:w="120" w:type="dxa"/>
            </w:tcMar>
          </w:tcPr>
          <w:p>
            <w:r>
              <w:rPr>
                <w:color w:val="2D2D2D"/>
                <w:sz w:val="20"/>
              </w:rPr>
              <w:t>Daily file/query stuck in process</w:t>
            </w:r>
          </w:p>
        </w:tc>
        <w:tc>
          <w:tcPr>
            <w:tcW w:type="dxa" w:w="1805"/>
            <w:shd w:fill="FFFFFF" w:val="clear"/>
            <w:tcMar>
              <w:top w:w="60" w:type="dxa"/>
              <w:bottom w:w="60" w:type="dxa"/>
              <w:left w:w="120" w:type="dxa"/>
              <w:right w:w="120" w:type="dxa"/>
            </w:tcMar>
          </w:tcPr>
          <w:p>
            <w:r>
              <w:rPr>
                <w:color w:val="2D2D2D"/>
                <w:sz w:val="20"/>
              </w:rPr>
              <w:t>48 hours no update</w:t>
            </w:r>
          </w:p>
        </w:tc>
        <w:tc>
          <w:tcPr>
            <w:tcW w:type="dxa" w:w="1805"/>
            <w:shd w:fill="FFFFFF" w:val="clear"/>
            <w:tcMar>
              <w:top w:w="60" w:type="dxa"/>
              <w:bottom w:w="60" w:type="dxa"/>
              <w:left w:w="120" w:type="dxa"/>
              <w:right w:w="120" w:type="dxa"/>
            </w:tcMar>
          </w:tcPr>
          <w:p>
            <w:r>
              <w:rPr>
                <w:color w:val="2D2D2D"/>
                <w:sz w:val="20"/>
              </w:rPr>
              <w:t>Branch Manager</w:t>
            </w:r>
          </w:p>
        </w:tc>
        <w:tc>
          <w:tcPr>
            <w:tcW w:type="dxa" w:w="1805"/>
            <w:shd w:fill="FFFFFF" w:val="clear"/>
            <w:tcMar>
              <w:top w:w="60" w:type="dxa"/>
              <w:bottom w:w="60" w:type="dxa"/>
              <w:left w:w="120" w:type="dxa"/>
              <w:right w:w="120" w:type="dxa"/>
            </w:tcMar>
          </w:tcPr>
          <w:p>
            <w:r>
              <w:rPr>
                <w:color w:val="2D2D2D"/>
                <w:sz w:val="20"/>
              </w:rPr>
              <w:t>Same day</w:t>
            </w:r>
          </w:p>
        </w:tc>
      </w:tr>
      <w:tr>
        <w:tc>
          <w:tcPr>
            <w:tcW w:type="dxa" w:w="1805"/>
            <w:shd w:fill="F5F5F5" w:val="clear"/>
            <w:tcMar>
              <w:top w:w="60" w:type="dxa"/>
              <w:bottom w:w="60" w:type="dxa"/>
              <w:left w:w="120" w:type="dxa"/>
              <w:right w:w="120" w:type="dxa"/>
            </w:tcMar>
          </w:tcPr>
          <w:p>
            <w:r>
              <w:rPr>
                <w:color w:val="2D2D2D"/>
                <w:sz w:val="20"/>
              </w:rPr>
              <w:t>Level 2</w:t>
            </w:r>
          </w:p>
        </w:tc>
        <w:tc>
          <w:tcPr>
            <w:tcW w:type="dxa" w:w="1805"/>
            <w:shd w:fill="F5F5F5" w:val="clear"/>
            <w:tcMar>
              <w:top w:w="60" w:type="dxa"/>
              <w:bottom w:w="60" w:type="dxa"/>
              <w:left w:w="120" w:type="dxa"/>
              <w:right w:w="120" w:type="dxa"/>
            </w:tcMar>
          </w:tcPr>
          <w:p>
            <w:r>
              <w:rPr>
                <w:color w:val="2D2D2D"/>
                <w:sz w:val="20"/>
              </w:rPr>
              <w:t>BM unresponsive / file stuck &gt; 5 days / customer complaint</w:t>
            </w:r>
          </w:p>
        </w:tc>
        <w:tc>
          <w:tcPr>
            <w:tcW w:type="dxa" w:w="1805"/>
            <w:shd w:fill="F5F5F5" w:val="clear"/>
            <w:tcMar>
              <w:top w:w="60" w:type="dxa"/>
              <w:bottom w:w="60" w:type="dxa"/>
              <w:left w:w="120" w:type="dxa"/>
              <w:right w:w="120" w:type="dxa"/>
            </w:tcMar>
          </w:tcPr>
          <w:p>
            <w:r>
              <w:rPr>
                <w:color w:val="2D2D2D"/>
                <w:sz w:val="20"/>
              </w:rPr>
              <w:t>24 hrs after L1</w:t>
            </w:r>
          </w:p>
        </w:tc>
        <w:tc>
          <w:tcPr>
            <w:tcW w:type="dxa" w:w="1805"/>
            <w:shd w:fill="F5F5F5" w:val="clear"/>
            <w:tcMar>
              <w:top w:w="60" w:type="dxa"/>
              <w:bottom w:w="60" w:type="dxa"/>
              <w:left w:w="120" w:type="dxa"/>
              <w:right w:w="120" w:type="dxa"/>
            </w:tcMar>
          </w:tcPr>
          <w:p>
            <w:r>
              <w:rPr>
                <w:color w:val="2D2D2D"/>
                <w:sz w:val="20"/>
              </w:rPr>
              <w:t>HO (Head Office)</w:t>
            </w:r>
          </w:p>
        </w:tc>
        <w:tc>
          <w:tcPr>
            <w:tcW w:type="dxa" w:w="1805"/>
            <w:shd w:fill="F5F5F5" w:val="clear"/>
            <w:tcMar>
              <w:top w:w="60" w:type="dxa"/>
              <w:bottom w:w="60" w:type="dxa"/>
              <w:left w:w="120" w:type="dxa"/>
              <w:right w:w="120" w:type="dxa"/>
            </w:tcMar>
          </w:tcPr>
          <w:p>
            <w:r>
              <w:rPr>
                <w:color w:val="2D2D2D"/>
                <w:sz w:val="20"/>
              </w:rPr>
              <w:t>Within 24 hours</w:t>
            </w:r>
          </w:p>
        </w:tc>
      </w:tr>
      <w:tr>
        <w:tc>
          <w:tcPr>
            <w:tcW w:type="dxa" w:w="1805"/>
            <w:shd w:fill="FFFFFF" w:val="clear"/>
            <w:tcMar>
              <w:top w:w="60" w:type="dxa"/>
              <w:bottom w:w="60" w:type="dxa"/>
              <w:left w:w="120" w:type="dxa"/>
              <w:right w:w="120" w:type="dxa"/>
            </w:tcMar>
          </w:tcPr>
          <w:p>
            <w:r>
              <w:rPr>
                <w:color w:val="2D2D2D"/>
                <w:sz w:val="20"/>
              </w:rPr>
              <w:t>Level 3</w:t>
            </w:r>
          </w:p>
        </w:tc>
        <w:tc>
          <w:tcPr>
            <w:tcW w:type="dxa" w:w="1805"/>
            <w:shd w:fill="FFFFFF" w:val="clear"/>
            <w:tcMar>
              <w:top w:w="60" w:type="dxa"/>
              <w:bottom w:w="60" w:type="dxa"/>
              <w:left w:w="120" w:type="dxa"/>
              <w:right w:w="120" w:type="dxa"/>
            </w:tcMar>
          </w:tcPr>
          <w:p>
            <w:r>
              <w:rPr>
                <w:color w:val="2D2D2D"/>
                <w:sz w:val="20"/>
              </w:rPr>
              <w:t>Fraud suspicion / serious HR issue / legal</w:t>
            </w:r>
          </w:p>
        </w:tc>
        <w:tc>
          <w:tcPr>
            <w:tcW w:type="dxa" w:w="1805"/>
            <w:shd w:fill="FFFFFF" w:val="clear"/>
            <w:tcMar>
              <w:top w:w="60" w:type="dxa"/>
              <w:bottom w:w="60" w:type="dxa"/>
              <w:left w:w="120" w:type="dxa"/>
              <w:right w:w="120" w:type="dxa"/>
            </w:tcMar>
          </w:tcPr>
          <w:p>
            <w:r>
              <w:rPr>
                <w:color w:val="2D2D2D"/>
                <w:sz w:val="20"/>
              </w:rPr>
              <w:t>Immediate</w:t>
            </w:r>
          </w:p>
        </w:tc>
        <w:tc>
          <w:tcPr>
            <w:tcW w:type="dxa" w:w="1805"/>
            <w:shd w:fill="FFFFFF" w:val="clear"/>
            <w:tcMar>
              <w:top w:w="60" w:type="dxa"/>
              <w:bottom w:w="60" w:type="dxa"/>
              <w:left w:w="120" w:type="dxa"/>
              <w:right w:w="120" w:type="dxa"/>
            </w:tcMar>
          </w:tcPr>
          <w:p>
            <w:r>
              <w:rPr>
                <w:color w:val="2D2D2D"/>
                <w:sz w:val="20"/>
              </w:rPr>
              <w:t>Denish Malviya (Founder)</w:t>
            </w:r>
          </w:p>
        </w:tc>
        <w:tc>
          <w:tcPr>
            <w:tcW w:type="dxa" w:w="1805"/>
            <w:shd w:fill="FFFFFF" w:val="clear"/>
            <w:tcMar>
              <w:top w:w="60" w:type="dxa"/>
              <w:bottom w:w="60" w:type="dxa"/>
              <w:left w:w="120" w:type="dxa"/>
              <w:right w:w="120" w:type="dxa"/>
            </w:tcMar>
          </w:tcPr>
          <w:p>
            <w:r>
              <w:rPr>
                <w:color w:val="2D2D2D"/>
                <w:sz w:val="20"/>
              </w:rPr>
              <w:t>Immediate — call directly</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FFFDE7" w:val="clear"/>
            <w:tcMar>
              <w:top w:w="100" w:type="dxa"/>
              <w:bottom w:w="100" w:type="dxa"/>
              <w:left w:w="200" w:type="dxa"/>
              <w:right w:w="200" w:type="dxa"/>
            </w:tcMar>
          </w:tcPr>
          <w:p>
            <w:r>
              <w:rPr>
                <w:b/>
                <w:color w:val="8B6914"/>
                <w:sz w:val="20"/>
              </w:rPr>
              <w:t>!  Rule: Never hide a problem. Escalation is NOT a punishment — it is a process. Staff who escalate on time are rewarded, not penalized.</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E8F0FA" w:val="clear"/>
            <w:tcMar>
              <w:top w:w="80" w:type="dxa"/>
              <w:bottom w:w="80" w:type="dxa"/>
              <w:left w:w="200" w:type="dxa"/>
              <w:right w:w="200" w:type="dxa"/>
            </w:tcMar>
          </w:tcPr>
          <w:p>
            <w:r>
              <w:rPr>
                <w:b/>
                <w:color w:val="1B3A6B"/>
                <w:sz w:val="20"/>
              </w:rPr>
              <w:t>[EN]  English Notice</w:t>
            </w:r>
          </w:p>
          <w:p>
            <w:r>
              <w:rPr>
                <w:color w:val="1B3A6B"/>
                <w:sz w:val="20"/>
              </w:rPr>
              <w:t>If you are unsure whether to escalate — escalate. It is always better to inform your manager than to try to resolve alone and delay the process. Silence on a problem is a policy violation.</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E8F0FA" w:val="clear"/>
            <w:tcMar>
              <w:top w:w="80" w:type="dxa"/>
              <w:bottom w:w="80" w:type="dxa"/>
              <w:left w:w="200" w:type="dxa"/>
              <w:right w:w="200" w:type="dxa"/>
            </w:tcMar>
          </w:tcPr>
          <w:p>
            <w:r>
              <w:rPr>
                <w:b/>
                <w:color w:val="1B3A6B"/>
                <w:sz w:val="20"/>
              </w:rPr>
              <w:t>[GU]  ગુજરાતી નોંધ</w:t>
            </w:r>
          </w:p>
          <w:p>
            <w:r>
              <w:rPr>
                <w:color w:val="1B3A6B"/>
                <w:sz w:val="20"/>
              </w:rPr>
              <w:t>જો escalate કરવું કે નહીં તે અંગે confusion હોય — escalate કરો. Manager ને જાણ કરવી હંમેશા better છે. એકલા resolve કરવા attempt કરીને process delay કરવી policy violation ગણાય.</w:t>
            </w:r>
          </w:p>
        </w:tc>
      </w:tr>
    </w:tbl>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2D2D2D" w:val="clear"/>
            <w:tcMar>
              <w:top w:w="120" w:type="dxa"/>
              <w:bottom w:w="120" w:type="dxa"/>
              <w:left w:w="200" w:type="dxa"/>
              <w:right w:w="200" w:type="dxa"/>
            </w:tcMar>
          </w:tcPr>
          <w:p>
            <w:pPr>
              <w:jc w:val="left"/>
            </w:pPr>
            <w:r>
              <w:rPr>
                <w:b/>
                <w:color w:val="E8490F"/>
                <w:sz w:val="32"/>
              </w:rPr>
              <w:t xml:space="preserve">08  </w:t>
            </w:r>
            <w:r>
              <w:rPr>
                <w:b/>
                <w:color w:val="FFFFFF"/>
                <w:sz w:val="28"/>
              </w:rPr>
              <w:t>HR Policy</w:t>
            </w:r>
          </w:p>
          <w:p>
            <w:pPr>
              <w:jc w:val="left"/>
            </w:pPr>
            <w:r>
              <w:rPr>
                <w:b w:val="0"/>
                <w:color w:val="CCCCCC"/>
                <w:sz w:val="18"/>
              </w:rPr>
              <w:t>HR નીતિ</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A.  Office Hours</w:t>
            </w:r>
          </w:p>
          <w:p>
            <w:r>
              <w:rPr>
                <w:b w:val="0"/>
                <w:color w:val="CCCCCC"/>
                <w:sz w:val="18"/>
              </w:rPr>
              <w:t>ઓફિસ સમય</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ઓફિસ સમય: સવારે 10:00 થી સાંજે 7:00</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10:15ની ટીમ મીટિંગ: ફરજિયાત હાજરી</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3 વખત મોડા આવ્યા = 1 દિવસ CL (Casual Leave) કાપ</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B.  Leave Policy</w:t>
            </w:r>
          </w:p>
          <w:p>
            <w:r>
              <w:rPr>
                <w:b w:val="0"/>
                <w:color w:val="CCCCCC"/>
                <w:sz w:val="18"/>
              </w:rPr>
              <w:t>રજા નીતિ</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tcW w:type="dxa" w:w="3009"/>
            <w:shd w:fill="2D2D2D" w:val="clear"/>
            <w:tcMar>
              <w:top w:w="80" w:type="dxa"/>
              <w:bottom w:w="80" w:type="dxa"/>
              <w:left w:w="120" w:type="dxa"/>
              <w:right w:w="120" w:type="dxa"/>
            </w:tcMar>
          </w:tcPr>
          <w:p>
            <w:r>
              <w:rPr>
                <w:b/>
                <w:color w:val="FFFFFF"/>
                <w:sz w:val="20"/>
              </w:rPr>
              <w:t>Leave Type</w:t>
            </w:r>
          </w:p>
        </w:tc>
        <w:tc>
          <w:tcPr>
            <w:tcW w:type="dxa" w:w="3009"/>
            <w:shd w:fill="2D2D2D" w:val="clear"/>
            <w:tcMar>
              <w:top w:w="80" w:type="dxa"/>
              <w:bottom w:w="80" w:type="dxa"/>
              <w:left w:w="120" w:type="dxa"/>
              <w:right w:w="120" w:type="dxa"/>
            </w:tcMar>
          </w:tcPr>
          <w:p>
            <w:r>
              <w:rPr>
                <w:b/>
                <w:color w:val="FFFFFF"/>
                <w:sz w:val="20"/>
              </w:rPr>
              <w:t>Per Year</w:t>
            </w:r>
          </w:p>
        </w:tc>
        <w:tc>
          <w:tcPr>
            <w:tcW w:type="dxa" w:w="3009"/>
            <w:shd w:fill="2D2D2D" w:val="clear"/>
            <w:tcMar>
              <w:top w:w="80" w:type="dxa"/>
              <w:bottom w:w="80" w:type="dxa"/>
              <w:left w:w="120" w:type="dxa"/>
              <w:right w:w="120" w:type="dxa"/>
            </w:tcMar>
          </w:tcPr>
          <w:p>
            <w:r>
              <w:rPr>
                <w:b/>
                <w:color w:val="FFFFFF"/>
                <w:sz w:val="20"/>
              </w:rPr>
              <w:t>Rule</w:t>
            </w:r>
          </w:p>
        </w:tc>
      </w:tr>
      <w:tr>
        <w:tc>
          <w:tcPr>
            <w:tcW w:type="dxa" w:w="3009"/>
            <w:shd w:fill="FFFFFF" w:val="clear"/>
            <w:tcMar>
              <w:top w:w="60" w:type="dxa"/>
              <w:bottom w:w="60" w:type="dxa"/>
              <w:left w:w="120" w:type="dxa"/>
              <w:right w:w="120" w:type="dxa"/>
            </w:tcMar>
          </w:tcPr>
          <w:p>
            <w:r>
              <w:rPr>
                <w:color w:val="2D2D2D"/>
                <w:sz w:val="20"/>
              </w:rPr>
              <w:t>Casual Leave (CL)</w:t>
            </w:r>
          </w:p>
        </w:tc>
        <w:tc>
          <w:tcPr>
            <w:tcW w:type="dxa" w:w="3009"/>
            <w:shd w:fill="FFFFFF" w:val="clear"/>
            <w:tcMar>
              <w:top w:w="60" w:type="dxa"/>
              <w:bottom w:w="60" w:type="dxa"/>
              <w:left w:w="120" w:type="dxa"/>
              <w:right w:w="120" w:type="dxa"/>
            </w:tcMar>
          </w:tcPr>
          <w:p>
            <w:r>
              <w:rPr>
                <w:color w:val="2D2D2D"/>
                <w:sz w:val="20"/>
              </w:rPr>
              <w:t>12 days</w:t>
            </w:r>
          </w:p>
        </w:tc>
        <w:tc>
          <w:tcPr>
            <w:tcW w:type="dxa" w:w="3009"/>
            <w:shd w:fill="FFFFFF" w:val="clear"/>
            <w:tcMar>
              <w:top w:w="60" w:type="dxa"/>
              <w:bottom w:w="60" w:type="dxa"/>
              <w:left w:w="120" w:type="dxa"/>
              <w:right w:w="120" w:type="dxa"/>
            </w:tcMar>
          </w:tcPr>
          <w:p>
            <w:r>
              <w:rPr>
                <w:color w:val="2D2D2D"/>
                <w:sz w:val="20"/>
              </w:rPr>
              <w:t>Inform BM 1 day in advance</w:t>
            </w:r>
          </w:p>
        </w:tc>
      </w:tr>
      <w:tr>
        <w:tc>
          <w:tcPr>
            <w:tcW w:type="dxa" w:w="3009"/>
            <w:shd w:fill="F5F5F5" w:val="clear"/>
            <w:tcMar>
              <w:top w:w="60" w:type="dxa"/>
              <w:bottom w:w="60" w:type="dxa"/>
              <w:left w:w="120" w:type="dxa"/>
              <w:right w:w="120" w:type="dxa"/>
            </w:tcMar>
          </w:tcPr>
          <w:p>
            <w:r>
              <w:rPr>
                <w:color w:val="2D2D2D"/>
                <w:sz w:val="20"/>
              </w:rPr>
              <w:t>Sick Leave (SL)</w:t>
            </w:r>
          </w:p>
        </w:tc>
        <w:tc>
          <w:tcPr>
            <w:tcW w:type="dxa" w:w="3009"/>
            <w:shd w:fill="F5F5F5" w:val="clear"/>
            <w:tcMar>
              <w:top w:w="60" w:type="dxa"/>
              <w:bottom w:w="60" w:type="dxa"/>
              <w:left w:w="120" w:type="dxa"/>
              <w:right w:w="120" w:type="dxa"/>
            </w:tcMar>
          </w:tcPr>
          <w:p>
            <w:r>
              <w:rPr>
                <w:color w:val="2D2D2D"/>
                <w:sz w:val="20"/>
              </w:rPr>
              <w:t>6 days</w:t>
            </w:r>
          </w:p>
        </w:tc>
        <w:tc>
          <w:tcPr>
            <w:tcW w:type="dxa" w:w="3009"/>
            <w:shd w:fill="F5F5F5" w:val="clear"/>
            <w:tcMar>
              <w:top w:w="60" w:type="dxa"/>
              <w:bottom w:w="60" w:type="dxa"/>
              <w:left w:w="120" w:type="dxa"/>
              <w:right w:w="120" w:type="dxa"/>
            </w:tcMar>
          </w:tcPr>
          <w:p>
            <w:r>
              <w:rPr>
                <w:color w:val="2D2D2D"/>
                <w:sz w:val="20"/>
              </w:rPr>
              <w:t>3+ days: Doctor certificate mandatory</w:t>
            </w:r>
          </w:p>
        </w:tc>
      </w:tr>
      <w:tr>
        <w:tc>
          <w:tcPr>
            <w:tcW w:type="dxa" w:w="3009"/>
            <w:shd w:fill="FFFFFF" w:val="clear"/>
            <w:tcMar>
              <w:top w:w="60" w:type="dxa"/>
              <w:bottom w:w="60" w:type="dxa"/>
              <w:left w:w="120" w:type="dxa"/>
              <w:right w:w="120" w:type="dxa"/>
            </w:tcMar>
          </w:tcPr>
          <w:p>
            <w:r>
              <w:rPr>
                <w:color w:val="2D2D2D"/>
                <w:sz w:val="20"/>
              </w:rPr>
              <w:t>Earned Leave (EL)</w:t>
            </w:r>
          </w:p>
        </w:tc>
        <w:tc>
          <w:tcPr>
            <w:tcW w:type="dxa" w:w="3009"/>
            <w:shd w:fill="FFFFFF" w:val="clear"/>
            <w:tcMar>
              <w:top w:w="60" w:type="dxa"/>
              <w:bottom w:w="60" w:type="dxa"/>
              <w:left w:w="120" w:type="dxa"/>
              <w:right w:w="120" w:type="dxa"/>
            </w:tcMar>
          </w:tcPr>
          <w:p>
            <w:r>
              <w:rPr>
                <w:color w:val="2D2D2D"/>
                <w:sz w:val="20"/>
              </w:rPr>
              <w:t>15 days</w:t>
            </w:r>
          </w:p>
        </w:tc>
        <w:tc>
          <w:tcPr>
            <w:tcW w:type="dxa" w:w="3009"/>
            <w:shd w:fill="FFFFFF" w:val="clear"/>
            <w:tcMar>
              <w:top w:w="60" w:type="dxa"/>
              <w:bottom w:w="60" w:type="dxa"/>
              <w:left w:w="120" w:type="dxa"/>
              <w:right w:w="120" w:type="dxa"/>
            </w:tcMar>
          </w:tcPr>
          <w:p>
            <w:r>
              <w:rPr>
                <w:color w:val="2D2D2D"/>
                <w:sz w:val="20"/>
              </w:rPr>
              <w:t>Apply 7 days in advance, BM approval required</w:t>
            </w:r>
          </w:p>
        </w:tc>
      </w:tr>
      <w:tr>
        <w:tc>
          <w:tcPr>
            <w:tcW w:type="dxa" w:w="3009"/>
            <w:shd w:fill="F5F5F5" w:val="clear"/>
            <w:tcMar>
              <w:top w:w="60" w:type="dxa"/>
              <w:bottom w:w="60" w:type="dxa"/>
              <w:left w:w="120" w:type="dxa"/>
              <w:right w:w="120" w:type="dxa"/>
            </w:tcMar>
          </w:tcPr>
          <w:p>
            <w:r>
              <w:rPr>
                <w:color w:val="2D2D2D"/>
                <w:sz w:val="20"/>
              </w:rPr>
              <w:t>Emergency Leave</w:t>
            </w:r>
          </w:p>
        </w:tc>
        <w:tc>
          <w:tcPr>
            <w:tcW w:type="dxa" w:w="3009"/>
            <w:shd w:fill="F5F5F5" w:val="clear"/>
            <w:tcMar>
              <w:top w:w="60" w:type="dxa"/>
              <w:bottom w:w="60" w:type="dxa"/>
              <w:left w:w="120" w:type="dxa"/>
              <w:right w:w="120" w:type="dxa"/>
            </w:tcMar>
          </w:tcPr>
          <w:p>
            <w:r>
              <w:rPr>
                <w:color w:val="2D2D2D"/>
                <w:sz w:val="20"/>
              </w:rPr>
              <w:t>Up to 2 days</w:t>
            </w:r>
          </w:p>
        </w:tc>
        <w:tc>
          <w:tcPr>
            <w:tcW w:type="dxa" w:w="3009"/>
            <w:shd w:fill="F5F5F5" w:val="clear"/>
            <w:tcMar>
              <w:top w:w="60" w:type="dxa"/>
              <w:bottom w:w="60" w:type="dxa"/>
              <w:left w:w="120" w:type="dxa"/>
              <w:right w:w="120" w:type="dxa"/>
            </w:tcMar>
          </w:tcPr>
          <w:p>
            <w:r>
              <w:rPr>
                <w:color w:val="2D2D2D"/>
                <w:sz w:val="20"/>
              </w:rPr>
              <w:t>Inform BM within 2 hours — unpaid if not approved</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C.  Probation &amp; Grade Structure</w:t>
            </w:r>
          </w:p>
          <w:p>
            <w:r>
              <w:rPr>
                <w:b w:val="0"/>
                <w:color w:val="CCCCCC"/>
                <w:sz w:val="18"/>
              </w:rPr>
              <w:t>પ્રોબેશન અને ગ્રેડ સ્ટ્રક્ચર</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05"/>
        <w:gridCol w:w="1805"/>
        <w:gridCol w:w="1805"/>
        <w:gridCol w:w="1805"/>
        <w:gridCol w:w="1805"/>
      </w:tblGrid>
      <w:tr>
        <w:tc>
          <w:tcPr>
            <w:tcW w:type="dxa" w:w="1805"/>
            <w:shd w:fill="2D2D2D" w:val="clear"/>
            <w:tcMar>
              <w:top w:w="80" w:type="dxa"/>
              <w:bottom w:w="80" w:type="dxa"/>
              <w:left w:w="120" w:type="dxa"/>
              <w:right w:w="120" w:type="dxa"/>
            </w:tcMar>
          </w:tcPr>
          <w:p>
            <w:r>
              <w:rPr>
                <w:b/>
                <w:color w:val="FFFFFF"/>
                <w:sz w:val="20"/>
              </w:rPr>
              <w:t>Grade</w:t>
            </w:r>
          </w:p>
        </w:tc>
        <w:tc>
          <w:tcPr>
            <w:tcW w:type="dxa" w:w="1805"/>
            <w:shd w:fill="2D2D2D" w:val="clear"/>
            <w:tcMar>
              <w:top w:w="80" w:type="dxa"/>
              <w:bottom w:w="80" w:type="dxa"/>
              <w:left w:w="120" w:type="dxa"/>
              <w:right w:w="120" w:type="dxa"/>
            </w:tcMar>
          </w:tcPr>
          <w:p>
            <w:r>
              <w:rPr>
                <w:b/>
                <w:color w:val="FFFFFF"/>
                <w:sz w:val="20"/>
              </w:rPr>
              <w:t>Designation</w:t>
            </w:r>
          </w:p>
        </w:tc>
        <w:tc>
          <w:tcPr>
            <w:tcW w:type="dxa" w:w="1805"/>
            <w:shd w:fill="2D2D2D" w:val="clear"/>
            <w:tcMar>
              <w:top w:w="80" w:type="dxa"/>
              <w:bottom w:w="80" w:type="dxa"/>
              <w:left w:w="120" w:type="dxa"/>
              <w:right w:w="120" w:type="dxa"/>
            </w:tcMar>
          </w:tcPr>
          <w:p>
            <w:r>
              <w:rPr>
                <w:b/>
                <w:color w:val="FFFFFF"/>
                <w:sz w:val="20"/>
              </w:rPr>
              <w:t>Probation</w:t>
            </w:r>
          </w:p>
        </w:tc>
        <w:tc>
          <w:tcPr>
            <w:tcW w:type="dxa" w:w="1805"/>
            <w:shd w:fill="2D2D2D" w:val="clear"/>
            <w:tcMar>
              <w:top w:w="80" w:type="dxa"/>
              <w:bottom w:w="80" w:type="dxa"/>
              <w:left w:w="120" w:type="dxa"/>
              <w:right w:w="120" w:type="dxa"/>
            </w:tcMar>
          </w:tcPr>
          <w:p>
            <w:r>
              <w:rPr>
                <w:b/>
                <w:color w:val="FFFFFF"/>
                <w:sz w:val="20"/>
              </w:rPr>
              <w:t>Fixed Salary Band</w:t>
            </w:r>
          </w:p>
        </w:tc>
        <w:tc>
          <w:tcPr>
            <w:tcW w:type="dxa" w:w="1805"/>
            <w:shd w:fill="2D2D2D" w:val="clear"/>
            <w:tcMar>
              <w:top w:w="80" w:type="dxa"/>
              <w:bottom w:w="80" w:type="dxa"/>
              <w:left w:w="120" w:type="dxa"/>
              <w:right w:w="120" w:type="dxa"/>
            </w:tcMar>
          </w:tcPr>
          <w:p>
            <w:r>
              <w:rPr>
                <w:b/>
                <w:color w:val="FFFFFF"/>
                <w:sz w:val="20"/>
              </w:rPr>
              <w:t>Review Cycle</w:t>
            </w:r>
          </w:p>
        </w:tc>
      </w:tr>
      <w:tr>
        <w:tc>
          <w:tcPr>
            <w:tcW w:type="dxa" w:w="1805"/>
            <w:shd w:fill="FFFFFF" w:val="clear"/>
            <w:tcMar>
              <w:top w:w="60" w:type="dxa"/>
              <w:bottom w:w="60" w:type="dxa"/>
              <w:left w:w="120" w:type="dxa"/>
              <w:right w:w="120" w:type="dxa"/>
            </w:tcMar>
          </w:tcPr>
          <w:p>
            <w:r>
              <w:rPr>
                <w:color w:val="2D2D2D"/>
                <w:sz w:val="20"/>
              </w:rPr>
              <w:t>G1</w:t>
            </w:r>
          </w:p>
        </w:tc>
        <w:tc>
          <w:tcPr>
            <w:tcW w:type="dxa" w:w="1805"/>
            <w:shd w:fill="FFFFFF" w:val="clear"/>
            <w:tcMar>
              <w:top w:w="60" w:type="dxa"/>
              <w:bottom w:w="60" w:type="dxa"/>
              <w:left w:w="120" w:type="dxa"/>
              <w:right w:w="120" w:type="dxa"/>
            </w:tcMar>
          </w:tcPr>
          <w:p>
            <w:r>
              <w:rPr>
                <w:color w:val="2D2D2D"/>
                <w:sz w:val="20"/>
              </w:rPr>
              <w:t>Junior Loan Advisor (Fresher)</w:t>
            </w:r>
          </w:p>
        </w:tc>
        <w:tc>
          <w:tcPr>
            <w:tcW w:type="dxa" w:w="1805"/>
            <w:shd w:fill="FFFFFF" w:val="clear"/>
            <w:tcMar>
              <w:top w:w="60" w:type="dxa"/>
              <w:bottom w:w="60" w:type="dxa"/>
              <w:left w:w="120" w:type="dxa"/>
              <w:right w:w="120" w:type="dxa"/>
            </w:tcMar>
          </w:tcPr>
          <w:p>
            <w:r>
              <w:rPr>
                <w:color w:val="2D2D2D"/>
                <w:sz w:val="20"/>
              </w:rPr>
              <w:t>3 months</w:t>
            </w:r>
          </w:p>
        </w:tc>
        <w:tc>
          <w:tcPr>
            <w:tcW w:type="dxa" w:w="1805"/>
            <w:shd w:fill="FFFFFF" w:val="clear"/>
            <w:tcMar>
              <w:top w:w="60" w:type="dxa"/>
              <w:bottom w:w="60" w:type="dxa"/>
              <w:left w:w="120" w:type="dxa"/>
              <w:right w:w="120" w:type="dxa"/>
            </w:tcMar>
          </w:tcPr>
          <w:p>
            <w:r>
              <w:rPr>
                <w:color w:val="2D2D2D"/>
                <w:sz w:val="20"/>
              </w:rPr>
              <w:t>₹12,000 – ₹18,000</w:t>
            </w:r>
          </w:p>
        </w:tc>
        <w:tc>
          <w:tcPr>
            <w:tcW w:type="dxa" w:w="1805"/>
            <w:shd w:fill="FFFFFF" w:val="clear"/>
            <w:tcMar>
              <w:top w:w="60" w:type="dxa"/>
              <w:bottom w:w="60" w:type="dxa"/>
              <w:left w:w="120" w:type="dxa"/>
              <w:right w:w="120" w:type="dxa"/>
            </w:tcMar>
          </w:tcPr>
          <w:p>
            <w:r>
              <w:rPr>
                <w:color w:val="2D2D2D"/>
                <w:sz w:val="20"/>
              </w:rPr>
              <w:t>3-month + Annual</w:t>
            </w:r>
          </w:p>
        </w:tc>
      </w:tr>
      <w:tr>
        <w:tc>
          <w:tcPr>
            <w:tcW w:type="dxa" w:w="1805"/>
            <w:shd w:fill="F5F5F5" w:val="clear"/>
            <w:tcMar>
              <w:top w:w="60" w:type="dxa"/>
              <w:bottom w:w="60" w:type="dxa"/>
              <w:left w:w="120" w:type="dxa"/>
              <w:right w:w="120" w:type="dxa"/>
            </w:tcMar>
          </w:tcPr>
          <w:p>
            <w:r>
              <w:rPr>
                <w:color w:val="2D2D2D"/>
                <w:sz w:val="20"/>
              </w:rPr>
              <w:t>G2</w:t>
            </w:r>
          </w:p>
        </w:tc>
        <w:tc>
          <w:tcPr>
            <w:tcW w:type="dxa" w:w="1805"/>
            <w:shd w:fill="F5F5F5" w:val="clear"/>
            <w:tcMar>
              <w:top w:w="60" w:type="dxa"/>
              <w:bottom w:w="60" w:type="dxa"/>
              <w:left w:w="120" w:type="dxa"/>
              <w:right w:w="120" w:type="dxa"/>
            </w:tcMar>
          </w:tcPr>
          <w:p>
            <w:r>
              <w:rPr>
                <w:color w:val="2D2D2D"/>
                <w:sz w:val="20"/>
              </w:rPr>
              <w:t>Senior Loan Advisor (1+ yr)</w:t>
            </w:r>
          </w:p>
        </w:tc>
        <w:tc>
          <w:tcPr>
            <w:tcW w:type="dxa" w:w="1805"/>
            <w:shd w:fill="F5F5F5" w:val="clear"/>
            <w:tcMar>
              <w:top w:w="60" w:type="dxa"/>
              <w:bottom w:w="60" w:type="dxa"/>
              <w:left w:w="120" w:type="dxa"/>
              <w:right w:w="120" w:type="dxa"/>
            </w:tcMar>
          </w:tcPr>
          <w:p>
            <w:r>
              <w:rPr>
                <w:color w:val="2D2D2D"/>
                <w:sz w:val="20"/>
              </w:rPr>
              <w:t>Nil</w:t>
            </w:r>
          </w:p>
        </w:tc>
        <w:tc>
          <w:tcPr>
            <w:tcW w:type="dxa" w:w="1805"/>
            <w:shd w:fill="F5F5F5" w:val="clear"/>
            <w:tcMar>
              <w:top w:w="60" w:type="dxa"/>
              <w:bottom w:w="60" w:type="dxa"/>
              <w:left w:w="120" w:type="dxa"/>
              <w:right w:w="120" w:type="dxa"/>
            </w:tcMar>
          </w:tcPr>
          <w:p>
            <w:r>
              <w:rPr>
                <w:color w:val="2D2D2D"/>
                <w:sz w:val="20"/>
              </w:rPr>
              <w:t>₹18,000 – ₹28,000</w:t>
            </w:r>
          </w:p>
        </w:tc>
        <w:tc>
          <w:tcPr>
            <w:tcW w:type="dxa" w:w="1805"/>
            <w:shd w:fill="F5F5F5" w:val="clear"/>
            <w:tcMar>
              <w:top w:w="60" w:type="dxa"/>
              <w:bottom w:w="60" w:type="dxa"/>
              <w:left w:w="120" w:type="dxa"/>
              <w:right w:w="120" w:type="dxa"/>
            </w:tcMar>
          </w:tcPr>
          <w:p>
            <w:r>
              <w:rPr>
                <w:color w:val="2D2D2D"/>
                <w:sz w:val="20"/>
              </w:rPr>
              <w:t>Annual</w:t>
            </w:r>
          </w:p>
        </w:tc>
      </w:tr>
      <w:tr>
        <w:tc>
          <w:tcPr>
            <w:tcW w:type="dxa" w:w="1805"/>
            <w:shd w:fill="FFFFFF" w:val="clear"/>
            <w:tcMar>
              <w:top w:w="60" w:type="dxa"/>
              <w:bottom w:w="60" w:type="dxa"/>
              <w:left w:w="120" w:type="dxa"/>
              <w:right w:w="120" w:type="dxa"/>
            </w:tcMar>
          </w:tcPr>
          <w:p>
            <w:r>
              <w:rPr>
                <w:color w:val="2D2D2D"/>
                <w:sz w:val="20"/>
              </w:rPr>
              <w:t>G3</w:t>
            </w:r>
          </w:p>
        </w:tc>
        <w:tc>
          <w:tcPr>
            <w:tcW w:type="dxa" w:w="1805"/>
            <w:shd w:fill="FFFFFF" w:val="clear"/>
            <w:tcMar>
              <w:top w:w="60" w:type="dxa"/>
              <w:bottom w:w="60" w:type="dxa"/>
              <w:left w:w="120" w:type="dxa"/>
              <w:right w:w="120" w:type="dxa"/>
            </w:tcMar>
          </w:tcPr>
          <w:p>
            <w:r>
              <w:rPr>
                <w:color w:val="2D2D2D"/>
                <w:sz w:val="20"/>
              </w:rPr>
              <w:t>Bank Coordinator</w:t>
            </w:r>
          </w:p>
        </w:tc>
        <w:tc>
          <w:tcPr>
            <w:tcW w:type="dxa" w:w="1805"/>
            <w:shd w:fill="FFFFFF" w:val="clear"/>
            <w:tcMar>
              <w:top w:w="60" w:type="dxa"/>
              <w:bottom w:w="60" w:type="dxa"/>
              <w:left w:w="120" w:type="dxa"/>
              <w:right w:w="120" w:type="dxa"/>
            </w:tcMar>
          </w:tcPr>
          <w:p>
            <w:r>
              <w:rPr>
                <w:color w:val="2D2D2D"/>
                <w:sz w:val="20"/>
              </w:rPr>
              <w:t>3 months</w:t>
            </w:r>
          </w:p>
        </w:tc>
        <w:tc>
          <w:tcPr>
            <w:tcW w:type="dxa" w:w="1805"/>
            <w:shd w:fill="FFFFFF" w:val="clear"/>
            <w:tcMar>
              <w:top w:w="60" w:type="dxa"/>
              <w:bottom w:w="60" w:type="dxa"/>
              <w:left w:w="120" w:type="dxa"/>
              <w:right w:w="120" w:type="dxa"/>
            </w:tcMar>
          </w:tcPr>
          <w:p>
            <w:r>
              <w:rPr>
                <w:color w:val="2D2D2D"/>
                <w:sz w:val="20"/>
              </w:rPr>
              <w:t>₹15,000 – ₹22,000</w:t>
            </w:r>
          </w:p>
        </w:tc>
        <w:tc>
          <w:tcPr>
            <w:tcW w:type="dxa" w:w="1805"/>
            <w:shd w:fill="FFFFFF" w:val="clear"/>
            <w:tcMar>
              <w:top w:w="60" w:type="dxa"/>
              <w:bottom w:w="60" w:type="dxa"/>
              <w:left w:w="120" w:type="dxa"/>
              <w:right w:w="120" w:type="dxa"/>
            </w:tcMar>
          </w:tcPr>
          <w:p>
            <w:r>
              <w:rPr>
                <w:color w:val="2D2D2D"/>
                <w:sz w:val="20"/>
              </w:rPr>
              <w:t>3-month + Annual</w:t>
            </w:r>
          </w:p>
        </w:tc>
      </w:tr>
      <w:tr>
        <w:tc>
          <w:tcPr>
            <w:tcW w:type="dxa" w:w="1805"/>
            <w:shd w:fill="F5F5F5" w:val="clear"/>
            <w:tcMar>
              <w:top w:w="60" w:type="dxa"/>
              <w:bottom w:w="60" w:type="dxa"/>
              <w:left w:w="120" w:type="dxa"/>
              <w:right w:w="120" w:type="dxa"/>
            </w:tcMar>
          </w:tcPr>
          <w:p>
            <w:r>
              <w:rPr>
                <w:color w:val="2D2D2D"/>
                <w:sz w:val="20"/>
              </w:rPr>
              <w:t>G4</w:t>
            </w:r>
          </w:p>
        </w:tc>
        <w:tc>
          <w:tcPr>
            <w:tcW w:type="dxa" w:w="1805"/>
            <w:shd w:fill="F5F5F5" w:val="clear"/>
            <w:tcMar>
              <w:top w:w="60" w:type="dxa"/>
              <w:bottom w:w="60" w:type="dxa"/>
              <w:left w:w="120" w:type="dxa"/>
              <w:right w:w="120" w:type="dxa"/>
            </w:tcMar>
          </w:tcPr>
          <w:p>
            <w:r>
              <w:rPr>
                <w:color w:val="2D2D2D"/>
                <w:sz w:val="20"/>
              </w:rPr>
              <w:t>CRM Executive</w:t>
            </w:r>
          </w:p>
        </w:tc>
        <w:tc>
          <w:tcPr>
            <w:tcW w:type="dxa" w:w="1805"/>
            <w:shd w:fill="F5F5F5" w:val="clear"/>
            <w:tcMar>
              <w:top w:w="60" w:type="dxa"/>
              <w:bottom w:w="60" w:type="dxa"/>
              <w:left w:w="120" w:type="dxa"/>
              <w:right w:w="120" w:type="dxa"/>
            </w:tcMar>
          </w:tcPr>
          <w:p>
            <w:r>
              <w:rPr>
                <w:color w:val="2D2D2D"/>
                <w:sz w:val="20"/>
              </w:rPr>
              <w:t>3 months</w:t>
            </w:r>
          </w:p>
        </w:tc>
        <w:tc>
          <w:tcPr>
            <w:tcW w:type="dxa" w:w="1805"/>
            <w:shd w:fill="F5F5F5" w:val="clear"/>
            <w:tcMar>
              <w:top w:w="60" w:type="dxa"/>
              <w:bottom w:w="60" w:type="dxa"/>
              <w:left w:w="120" w:type="dxa"/>
              <w:right w:w="120" w:type="dxa"/>
            </w:tcMar>
          </w:tcPr>
          <w:p>
            <w:r>
              <w:rPr>
                <w:color w:val="2D2D2D"/>
                <w:sz w:val="20"/>
              </w:rPr>
              <w:t>₹14,000 – ₹20,000</w:t>
            </w:r>
          </w:p>
        </w:tc>
        <w:tc>
          <w:tcPr>
            <w:tcW w:type="dxa" w:w="1805"/>
            <w:shd w:fill="F5F5F5" w:val="clear"/>
            <w:tcMar>
              <w:top w:w="60" w:type="dxa"/>
              <w:bottom w:w="60" w:type="dxa"/>
              <w:left w:w="120" w:type="dxa"/>
              <w:right w:w="120" w:type="dxa"/>
            </w:tcMar>
          </w:tcPr>
          <w:p>
            <w:r>
              <w:rPr>
                <w:color w:val="2D2D2D"/>
                <w:sz w:val="20"/>
              </w:rPr>
              <w:t>3-month + Annual</w:t>
            </w:r>
          </w:p>
        </w:tc>
      </w:tr>
      <w:tr>
        <w:tc>
          <w:tcPr>
            <w:tcW w:type="dxa" w:w="1805"/>
            <w:shd w:fill="FFFFFF" w:val="clear"/>
            <w:tcMar>
              <w:top w:w="60" w:type="dxa"/>
              <w:bottom w:w="60" w:type="dxa"/>
              <w:left w:w="120" w:type="dxa"/>
              <w:right w:w="120" w:type="dxa"/>
            </w:tcMar>
          </w:tcPr>
          <w:p>
            <w:r>
              <w:rPr>
                <w:color w:val="2D2D2D"/>
                <w:sz w:val="20"/>
              </w:rPr>
              <w:t>G5</w:t>
            </w:r>
          </w:p>
        </w:tc>
        <w:tc>
          <w:tcPr>
            <w:tcW w:type="dxa" w:w="1805"/>
            <w:shd w:fill="FFFFFF" w:val="clear"/>
            <w:tcMar>
              <w:top w:w="60" w:type="dxa"/>
              <w:bottom w:w="60" w:type="dxa"/>
              <w:left w:w="120" w:type="dxa"/>
              <w:right w:w="120" w:type="dxa"/>
            </w:tcMar>
          </w:tcPr>
          <w:p>
            <w:r>
              <w:rPr>
                <w:color w:val="2D2D2D"/>
                <w:sz w:val="20"/>
              </w:rPr>
              <w:t>Branch Manager</w:t>
            </w:r>
          </w:p>
        </w:tc>
        <w:tc>
          <w:tcPr>
            <w:tcW w:type="dxa" w:w="1805"/>
            <w:shd w:fill="FFFFFF" w:val="clear"/>
            <w:tcMar>
              <w:top w:w="60" w:type="dxa"/>
              <w:bottom w:w="60" w:type="dxa"/>
              <w:left w:w="120" w:type="dxa"/>
              <w:right w:w="120" w:type="dxa"/>
            </w:tcMar>
          </w:tcPr>
          <w:p>
            <w:r>
              <w:rPr>
                <w:color w:val="2D2D2D"/>
                <w:sz w:val="20"/>
              </w:rPr>
              <w:t>Nil</w:t>
            </w:r>
          </w:p>
        </w:tc>
        <w:tc>
          <w:tcPr>
            <w:tcW w:type="dxa" w:w="1805"/>
            <w:shd w:fill="FFFFFF" w:val="clear"/>
            <w:tcMar>
              <w:top w:w="60" w:type="dxa"/>
              <w:bottom w:w="60" w:type="dxa"/>
              <w:left w:w="120" w:type="dxa"/>
              <w:right w:w="120" w:type="dxa"/>
            </w:tcMar>
          </w:tcPr>
          <w:p>
            <w:r>
              <w:rPr>
                <w:color w:val="2D2D2D"/>
                <w:sz w:val="20"/>
              </w:rPr>
              <w:t>₹35,000 – ₹55,000</w:t>
            </w:r>
          </w:p>
        </w:tc>
        <w:tc>
          <w:tcPr>
            <w:tcW w:type="dxa" w:w="1805"/>
            <w:shd w:fill="FFFFFF" w:val="clear"/>
            <w:tcMar>
              <w:top w:w="60" w:type="dxa"/>
              <w:bottom w:w="60" w:type="dxa"/>
              <w:left w:w="120" w:type="dxa"/>
              <w:right w:w="120" w:type="dxa"/>
            </w:tcMar>
          </w:tcPr>
          <w:p>
            <w:r>
              <w:rPr>
                <w:color w:val="2D2D2D"/>
                <w:sz w:val="20"/>
              </w:rPr>
              <w:t>Annual</w:t>
            </w:r>
          </w:p>
        </w:tc>
      </w:tr>
      <w:tr>
        <w:tc>
          <w:tcPr>
            <w:tcW w:type="dxa" w:w="1805"/>
            <w:shd w:fill="F5F5F5" w:val="clear"/>
            <w:tcMar>
              <w:top w:w="60" w:type="dxa"/>
              <w:bottom w:w="60" w:type="dxa"/>
              <w:left w:w="120" w:type="dxa"/>
              <w:right w:w="120" w:type="dxa"/>
            </w:tcMar>
          </w:tcPr>
          <w:p>
            <w:r>
              <w:rPr>
                <w:color w:val="2D2D2D"/>
                <w:sz w:val="20"/>
              </w:rPr>
              <w:t>G6</w:t>
            </w:r>
          </w:p>
        </w:tc>
        <w:tc>
          <w:tcPr>
            <w:tcW w:type="dxa" w:w="1805"/>
            <w:shd w:fill="F5F5F5" w:val="clear"/>
            <w:tcMar>
              <w:top w:w="60" w:type="dxa"/>
              <w:bottom w:w="60" w:type="dxa"/>
              <w:left w:w="120" w:type="dxa"/>
              <w:right w:w="120" w:type="dxa"/>
            </w:tcMar>
          </w:tcPr>
          <w:p>
            <w:r>
              <w:rPr>
                <w:color w:val="2D2D2D"/>
                <w:sz w:val="20"/>
              </w:rPr>
              <w:t>BDH (Business Development Head)</w:t>
            </w:r>
          </w:p>
        </w:tc>
        <w:tc>
          <w:tcPr>
            <w:tcW w:type="dxa" w:w="1805"/>
            <w:shd w:fill="F5F5F5" w:val="clear"/>
            <w:tcMar>
              <w:top w:w="60" w:type="dxa"/>
              <w:bottom w:w="60" w:type="dxa"/>
              <w:left w:w="120" w:type="dxa"/>
              <w:right w:w="120" w:type="dxa"/>
            </w:tcMar>
          </w:tcPr>
          <w:p>
            <w:r>
              <w:rPr>
                <w:color w:val="2D2D2D"/>
                <w:sz w:val="20"/>
              </w:rPr>
              <w:t>Nil</w:t>
            </w:r>
          </w:p>
        </w:tc>
        <w:tc>
          <w:tcPr>
            <w:tcW w:type="dxa" w:w="1805"/>
            <w:shd w:fill="F5F5F5" w:val="clear"/>
            <w:tcMar>
              <w:top w:w="60" w:type="dxa"/>
              <w:bottom w:w="60" w:type="dxa"/>
              <w:left w:w="120" w:type="dxa"/>
              <w:right w:w="120" w:type="dxa"/>
            </w:tcMar>
          </w:tcPr>
          <w:p>
            <w:r>
              <w:rPr>
                <w:color w:val="2D2D2D"/>
                <w:sz w:val="20"/>
              </w:rPr>
              <w:t>₹30,000 – ₹45,000</w:t>
            </w:r>
          </w:p>
        </w:tc>
        <w:tc>
          <w:tcPr>
            <w:tcW w:type="dxa" w:w="1805"/>
            <w:shd w:fill="F5F5F5" w:val="clear"/>
            <w:tcMar>
              <w:top w:w="60" w:type="dxa"/>
              <w:bottom w:w="60" w:type="dxa"/>
              <w:left w:w="120" w:type="dxa"/>
              <w:right w:w="120" w:type="dxa"/>
            </w:tcMar>
          </w:tcPr>
          <w:p>
            <w:r>
              <w:rPr>
                <w:color w:val="2D2D2D"/>
                <w:sz w:val="20"/>
              </w:rPr>
              <w:t>Annual</w:t>
            </w:r>
          </w:p>
        </w:tc>
      </w:tr>
      <w:tr>
        <w:tc>
          <w:tcPr>
            <w:tcW w:type="dxa" w:w="1805"/>
            <w:shd w:fill="FFFFFF" w:val="clear"/>
            <w:tcMar>
              <w:top w:w="60" w:type="dxa"/>
              <w:bottom w:w="60" w:type="dxa"/>
              <w:left w:w="120" w:type="dxa"/>
              <w:right w:w="120" w:type="dxa"/>
            </w:tcMar>
          </w:tcPr>
          <w:p>
            <w:r>
              <w:rPr>
                <w:color w:val="2D2D2D"/>
                <w:sz w:val="20"/>
              </w:rPr>
              <w:t>G7</w:t>
            </w:r>
          </w:p>
        </w:tc>
        <w:tc>
          <w:tcPr>
            <w:tcW w:type="dxa" w:w="1805"/>
            <w:shd w:fill="FFFFFF" w:val="clear"/>
            <w:tcMar>
              <w:top w:w="60" w:type="dxa"/>
              <w:bottom w:w="60" w:type="dxa"/>
              <w:left w:w="120" w:type="dxa"/>
              <w:right w:w="120" w:type="dxa"/>
            </w:tcMar>
          </w:tcPr>
          <w:p>
            <w:r>
              <w:rPr>
                <w:color w:val="2D2D2D"/>
                <w:sz w:val="20"/>
              </w:rPr>
              <w:t>Office Employee</w:t>
            </w:r>
          </w:p>
        </w:tc>
        <w:tc>
          <w:tcPr>
            <w:tcW w:type="dxa" w:w="1805"/>
            <w:shd w:fill="FFFFFF" w:val="clear"/>
            <w:tcMar>
              <w:top w:w="60" w:type="dxa"/>
              <w:bottom w:w="60" w:type="dxa"/>
              <w:left w:w="120" w:type="dxa"/>
              <w:right w:w="120" w:type="dxa"/>
            </w:tcMar>
          </w:tcPr>
          <w:p>
            <w:r>
              <w:rPr>
                <w:color w:val="2D2D2D"/>
                <w:sz w:val="20"/>
              </w:rPr>
              <w:t>3 months</w:t>
            </w:r>
          </w:p>
        </w:tc>
        <w:tc>
          <w:tcPr>
            <w:tcW w:type="dxa" w:w="1805"/>
            <w:shd w:fill="FFFFFF" w:val="clear"/>
            <w:tcMar>
              <w:top w:w="60" w:type="dxa"/>
              <w:bottom w:w="60" w:type="dxa"/>
              <w:left w:w="120" w:type="dxa"/>
              <w:right w:w="120" w:type="dxa"/>
            </w:tcMar>
          </w:tcPr>
          <w:p>
            <w:r>
              <w:rPr>
                <w:color w:val="2D2D2D"/>
                <w:sz w:val="20"/>
              </w:rPr>
              <w:t>₹14,000 – ₹22,000</w:t>
            </w:r>
          </w:p>
        </w:tc>
        <w:tc>
          <w:tcPr>
            <w:tcW w:type="dxa" w:w="1805"/>
            <w:shd w:fill="FFFFFF" w:val="clear"/>
            <w:tcMar>
              <w:top w:w="60" w:type="dxa"/>
              <w:bottom w:w="60" w:type="dxa"/>
              <w:left w:w="120" w:type="dxa"/>
              <w:right w:w="120" w:type="dxa"/>
            </w:tcMar>
          </w:tcPr>
          <w:p>
            <w:r>
              <w:rPr>
                <w:color w:val="2D2D2D"/>
                <w:sz w:val="20"/>
              </w:rPr>
              <w:t>3-month + Annual</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KPI ન સંતોષ્યા: 1 મહિનો extension, ત્યારબાદ termination.</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Confirmed employee notice period: 1 month.</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Performance bonus: Annual — based on branch target achievement.</w:t>
            </w:r>
          </w:p>
        </w:tc>
      </w:tr>
    </w:tbl>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2D2D2D" w:val="clear"/>
            <w:tcMar>
              <w:top w:w="120" w:type="dxa"/>
              <w:bottom w:w="120" w:type="dxa"/>
              <w:left w:w="200" w:type="dxa"/>
              <w:right w:w="200" w:type="dxa"/>
            </w:tcMar>
          </w:tcPr>
          <w:p>
            <w:pPr>
              <w:jc w:val="left"/>
            </w:pPr>
            <w:r>
              <w:rPr>
                <w:b/>
                <w:color w:val="E8490F"/>
                <w:sz w:val="32"/>
              </w:rPr>
              <w:t xml:space="preserve">09  </w:t>
            </w:r>
            <w:r>
              <w:rPr>
                <w:b/>
                <w:color w:val="FFFFFF"/>
                <w:sz w:val="28"/>
              </w:rPr>
              <w:t>Loan Product Guide + Document Checklist</w:t>
            </w:r>
          </w:p>
          <w:p>
            <w:pPr>
              <w:jc w:val="left"/>
            </w:pPr>
            <w:r>
              <w:rPr>
                <w:b w:val="0"/>
                <w:color w:val="CCCCCC"/>
                <w:sz w:val="18"/>
              </w:rPr>
              <w:t>લોન પ્રોડક્ટ ગાઈડ + ચેકલિસ્ટ</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A.  Loan Products at a Glance</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56"/>
        <w:gridCol w:w="2256"/>
        <w:gridCol w:w="2256"/>
        <w:gridCol w:w="2256"/>
      </w:tblGrid>
      <w:tr>
        <w:tc>
          <w:tcPr>
            <w:tcW w:type="dxa" w:w="2256"/>
            <w:shd w:fill="2D2D2D" w:val="clear"/>
            <w:tcMar>
              <w:top w:w="80" w:type="dxa"/>
              <w:bottom w:w="80" w:type="dxa"/>
              <w:left w:w="120" w:type="dxa"/>
              <w:right w:w="120" w:type="dxa"/>
            </w:tcMar>
          </w:tcPr>
          <w:p>
            <w:r>
              <w:rPr>
                <w:b/>
                <w:color w:val="FFFFFF"/>
                <w:sz w:val="20"/>
              </w:rPr>
              <w:t>Product</w:t>
            </w:r>
          </w:p>
        </w:tc>
        <w:tc>
          <w:tcPr>
            <w:tcW w:type="dxa" w:w="2256"/>
            <w:shd w:fill="2D2D2D" w:val="clear"/>
            <w:tcMar>
              <w:top w:w="80" w:type="dxa"/>
              <w:bottom w:w="80" w:type="dxa"/>
              <w:left w:w="120" w:type="dxa"/>
              <w:right w:w="120" w:type="dxa"/>
            </w:tcMar>
          </w:tcPr>
          <w:p>
            <w:r>
              <w:rPr>
                <w:b/>
                <w:color w:val="FFFFFF"/>
                <w:sz w:val="20"/>
              </w:rPr>
              <w:t>Loan Amount</w:t>
            </w:r>
          </w:p>
        </w:tc>
        <w:tc>
          <w:tcPr>
            <w:tcW w:type="dxa" w:w="2256"/>
            <w:shd w:fill="2D2D2D" w:val="clear"/>
            <w:tcMar>
              <w:top w:w="80" w:type="dxa"/>
              <w:bottom w:w="80" w:type="dxa"/>
              <w:left w:w="120" w:type="dxa"/>
              <w:right w:w="120" w:type="dxa"/>
            </w:tcMar>
          </w:tcPr>
          <w:p>
            <w:r>
              <w:rPr>
                <w:b/>
                <w:color w:val="FFFFFF"/>
                <w:sz w:val="20"/>
              </w:rPr>
              <w:t>Tenure</w:t>
            </w:r>
          </w:p>
        </w:tc>
        <w:tc>
          <w:tcPr>
            <w:tcW w:type="dxa" w:w="2256"/>
            <w:shd w:fill="2D2D2D" w:val="clear"/>
            <w:tcMar>
              <w:top w:w="80" w:type="dxa"/>
              <w:bottom w:w="80" w:type="dxa"/>
              <w:left w:w="120" w:type="dxa"/>
              <w:right w:w="120" w:type="dxa"/>
            </w:tcMar>
          </w:tcPr>
          <w:p>
            <w:r>
              <w:rPr>
                <w:b/>
                <w:color w:val="FFFFFF"/>
                <w:sz w:val="20"/>
              </w:rPr>
              <w:t>Target Customer</w:t>
            </w:r>
          </w:p>
        </w:tc>
      </w:tr>
      <w:tr>
        <w:tc>
          <w:tcPr>
            <w:tcW w:type="dxa" w:w="2256"/>
            <w:shd w:fill="FFFFFF" w:val="clear"/>
            <w:tcMar>
              <w:top w:w="60" w:type="dxa"/>
              <w:bottom w:w="60" w:type="dxa"/>
              <w:left w:w="120" w:type="dxa"/>
              <w:right w:w="120" w:type="dxa"/>
            </w:tcMar>
          </w:tcPr>
          <w:p>
            <w:r>
              <w:rPr>
                <w:color w:val="2D2D2D"/>
                <w:sz w:val="20"/>
              </w:rPr>
              <w:t>Home Loan</w:t>
            </w:r>
          </w:p>
        </w:tc>
        <w:tc>
          <w:tcPr>
            <w:tcW w:type="dxa" w:w="2256"/>
            <w:shd w:fill="FFFFFF" w:val="clear"/>
            <w:tcMar>
              <w:top w:w="60" w:type="dxa"/>
              <w:bottom w:w="60" w:type="dxa"/>
              <w:left w:w="120" w:type="dxa"/>
              <w:right w:w="120" w:type="dxa"/>
            </w:tcMar>
          </w:tcPr>
          <w:p>
            <w:r>
              <w:rPr>
                <w:color w:val="2D2D2D"/>
                <w:sz w:val="20"/>
              </w:rPr>
              <w:t>₹5L – ₹2Cr</w:t>
            </w:r>
          </w:p>
        </w:tc>
        <w:tc>
          <w:tcPr>
            <w:tcW w:type="dxa" w:w="2256"/>
            <w:shd w:fill="FFFFFF" w:val="clear"/>
            <w:tcMar>
              <w:top w:w="60" w:type="dxa"/>
              <w:bottom w:w="60" w:type="dxa"/>
              <w:left w:w="120" w:type="dxa"/>
              <w:right w:w="120" w:type="dxa"/>
            </w:tcMar>
          </w:tcPr>
          <w:p>
            <w:r>
              <w:rPr>
                <w:color w:val="2D2D2D"/>
                <w:sz w:val="20"/>
              </w:rPr>
              <w:t>5–30 years</w:t>
            </w:r>
          </w:p>
        </w:tc>
        <w:tc>
          <w:tcPr>
            <w:tcW w:type="dxa" w:w="2256"/>
            <w:shd w:fill="FFFFFF" w:val="clear"/>
            <w:tcMar>
              <w:top w:w="60" w:type="dxa"/>
              <w:bottom w:w="60" w:type="dxa"/>
              <w:left w:w="120" w:type="dxa"/>
              <w:right w:w="120" w:type="dxa"/>
            </w:tcMar>
          </w:tcPr>
          <w:p>
            <w:r>
              <w:rPr>
                <w:color w:val="2D2D2D"/>
                <w:sz w:val="20"/>
              </w:rPr>
              <w:t>Salaried / Self-Employed buying residential property</w:t>
            </w:r>
          </w:p>
        </w:tc>
      </w:tr>
      <w:tr>
        <w:tc>
          <w:tcPr>
            <w:tcW w:type="dxa" w:w="2256"/>
            <w:shd w:fill="F5F5F5" w:val="clear"/>
            <w:tcMar>
              <w:top w:w="60" w:type="dxa"/>
              <w:bottom w:w="60" w:type="dxa"/>
              <w:left w:w="120" w:type="dxa"/>
              <w:right w:w="120" w:type="dxa"/>
            </w:tcMar>
          </w:tcPr>
          <w:p>
            <w:r>
              <w:rPr>
                <w:color w:val="2D2D2D"/>
                <w:sz w:val="20"/>
              </w:rPr>
              <w:t>LAP (Loan Against Property)</w:t>
            </w:r>
          </w:p>
        </w:tc>
        <w:tc>
          <w:tcPr>
            <w:tcW w:type="dxa" w:w="2256"/>
            <w:shd w:fill="F5F5F5" w:val="clear"/>
            <w:tcMar>
              <w:top w:w="60" w:type="dxa"/>
              <w:bottom w:w="60" w:type="dxa"/>
              <w:left w:w="120" w:type="dxa"/>
              <w:right w:w="120" w:type="dxa"/>
            </w:tcMar>
          </w:tcPr>
          <w:p>
            <w:r>
              <w:rPr>
                <w:color w:val="2D2D2D"/>
                <w:sz w:val="20"/>
              </w:rPr>
              <w:t>₹10L – ₹5Cr</w:t>
            </w:r>
          </w:p>
        </w:tc>
        <w:tc>
          <w:tcPr>
            <w:tcW w:type="dxa" w:w="2256"/>
            <w:shd w:fill="F5F5F5" w:val="clear"/>
            <w:tcMar>
              <w:top w:w="60" w:type="dxa"/>
              <w:bottom w:w="60" w:type="dxa"/>
              <w:left w:w="120" w:type="dxa"/>
              <w:right w:w="120" w:type="dxa"/>
            </w:tcMar>
          </w:tcPr>
          <w:p>
            <w:r>
              <w:rPr>
                <w:color w:val="2D2D2D"/>
                <w:sz w:val="20"/>
              </w:rPr>
              <w:t>3–15 years</w:t>
            </w:r>
          </w:p>
        </w:tc>
        <w:tc>
          <w:tcPr>
            <w:tcW w:type="dxa" w:w="2256"/>
            <w:shd w:fill="F5F5F5" w:val="clear"/>
            <w:tcMar>
              <w:top w:w="60" w:type="dxa"/>
              <w:bottom w:w="60" w:type="dxa"/>
              <w:left w:w="120" w:type="dxa"/>
              <w:right w:w="120" w:type="dxa"/>
            </w:tcMar>
          </w:tcPr>
          <w:p>
            <w:r>
              <w:rPr>
                <w:color w:val="2D2D2D"/>
                <w:sz w:val="20"/>
              </w:rPr>
              <w:t>Business owners needing liquidity against owned property</w:t>
            </w:r>
          </w:p>
        </w:tc>
      </w:tr>
      <w:tr>
        <w:tc>
          <w:tcPr>
            <w:tcW w:type="dxa" w:w="2256"/>
            <w:shd w:fill="FFFFFF" w:val="clear"/>
            <w:tcMar>
              <w:top w:w="60" w:type="dxa"/>
              <w:bottom w:w="60" w:type="dxa"/>
              <w:left w:w="120" w:type="dxa"/>
              <w:right w:w="120" w:type="dxa"/>
            </w:tcMar>
          </w:tcPr>
          <w:p>
            <w:r>
              <w:rPr>
                <w:color w:val="2D2D2D"/>
                <w:sz w:val="20"/>
              </w:rPr>
              <w:t>Industrial Loan</w:t>
            </w:r>
          </w:p>
        </w:tc>
        <w:tc>
          <w:tcPr>
            <w:tcW w:type="dxa" w:w="2256"/>
            <w:shd w:fill="FFFFFF" w:val="clear"/>
            <w:tcMar>
              <w:top w:w="60" w:type="dxa"/>
              <w:bottom w:w="60" w:type="dxa"/>
              <w:left w:w="120" w:type="dxa"/>
              <w:right w:w="120" w:type="dxa"/>
            </w:tcMar>
          </w:tcPr>
          <w:p>
            <w:r>
              <w:rPr>
                <w:color w:val="2D2D2D"/>
                <w:sz w:val="20"/>
              </w:rPr>
              <w:t>₹25L – ₹10Cr</w:t>
            </w:r>
          </w:p>
        </w:tc>
        <w:tc>
          <w:tcPr>
            <w:tcW w:type="dxa" w:w="2256"/>
            <w:shd w:fill="FFFFFF" w:val="clear"/>
            <w:tcMar>
              <w:top w:w="60" w:type="dxa"/>
              <w:bottom w:w="60" w:type="dxa"/>
              <w:left w:w="120" w:type="dxa"/>
              <w:right w:w="120" w:type="dxa"/>
            </w:tcMar>
          </w:tcPr>
          <w:p>
            <w:r>
              <w:rPr>
                <w:color w:val="2D2D2D"/>
                <w:sz w:val="20"/>
              </w:rPr>
              <w:t>5–20 years</w:t>
            </w:r>
          </w:p>
        </w:tc>
        <w:tc>
          <w:tcPr>
            <w:tcW w:type="dxa" w:w="2256"/>
            <w:shd w:fill="FFFFFF" w:val="clear"/>
            <w:tcMar>
              <w:top w:w="60" w:type="dxa"/>
              <w:bottom w:w="60" w:type="dxa"/>
              <w:left w:w="120" w:type="dxa"/>
              <w:right w:w="120" w:type="dxa"/>
            </w:tcMar>
          </w:tcPr>
          <w:p>
            <w:r>
              <w:rPr>
                <w:color w:val="2D2D2D"/>
                <w:sz w:val="20"/>
              </w:rPr>
              <w:t>Manufacturers / factories for plant &amp; machinery</w:t>
            </w:r>
          </w:p>
        </w:tc>
      </w:tr>
      <w:tr>
        <w:tc>
          <w:tcPr>
            <w:tcW w:type="dxa" w:w="2256"/>
            <w:shd w:fill="F5F5F5" w:val="clear"/>
            <w:tcMar>
              <w:top w:w="60" w:type="dxa"/>
              <w:bottom w:w="60" w:type="dxa"/>
              <w:left w:w="120" w:type="dxa"/>
              <w:right w:w="120" w:type="dxa"/>
            </w:tcMar>
          </w:tcPr>
          <w:p>
            <w:r>
              <w:rPr>
                <w:color w:val="2D2D2D"/>
                <w:sz w:val="20"/>
              </w:rPr>
              <w:t>Project Loan</w:t>
            </w:r>
          </w:p>
        </w:tc>
        <w:tc>
          <w:tcPr>
            <w:tcW w:type="dxa" w:w="2256"/>
            <w:shd w:fill="F5F5F5" w:val="clear"/>
            <w:tcMar>
              <w:top w:w="60" w:type="dxa"/>
              <w:bottom w:w="60" w:type="dxa"/>
              <w:left w:w="120" w:type="dxa"/>
              <w:right w:w="120" w:type="dxa"/>
            </w:tcMar>
          </w:tcPr>
          <w:p>
            <w:r>
              <w:rPr>
                <w:color w:val="2D2D2D"/>
                <w:sz w:val="20"/>
              </w:rPr>
              <w:t>₹50L+</w:t>
            </w:r>
          </w:p>
        </w:tc>
        <w:tc>
          <w:tcPr>
            <w:tcW w:type="dxa" w:w="2256"/>
            <w:shd w:fill="F5F5F5" w:val="clear"/>
            <w:tcMar>
              <w:top w:w="60" w:type="dxa"/>
              <w:bottom w:w="60" w:type="dxa"/>
              <w:left w:w="120" w:type="dxa"/>
              <w:right w:w="120" w:type="dxa"/>
            </w:tcMar>
          </w:tcPr>
          <w:p>
            <w:r>
              <w:rPr>
                <w:color w:val="2D2D2D"/>
                <w:sz w:val="20"/>
              </w:rPr>
              <w:t>Case to Case</w:t>
            </w:r>
          </w:p>
        </w:tc>
        <w:tc>
          <w:tcPr>
            <w:tcW w:type="dxa" w:w="2256"/>
            <w:shd w:fill="F5F5F5" w:val="clear"/>
            <w:tcMar>
              <w:top w:w="60" w:type="dxa"/>
              <w:bottom w:w="60" w:type="dxa"/>
              <w:left w:w="120" w:type="dxa"/>
              <w:right w:w="120" w:type="dxa"/>
            </w:tcMar>
          </w:tcPr>
          <w:p>
            <w:r>
              <w:rPr>
                <w:color w:val="2D2D2D"/>
                <w:sz w:val="20"/>
              </w:rPr>
              <w:t>Builders / developers for project funding</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FFEBEE" w:val="clear"/>
            <w:tcMar>
              <w:top w:w="100" w:type="dxa"/>
              <w:bottom w:w="100" w:type="dxa"/>
              <w:left w:w="200" w:type="dxa"/>
              <w:right w:w="200" w:type="dxa"/>
            </w:tcMar>
          </w:tcPr>
          <w:p>
            <w:r>
              <w:rPr>
                <w:b/>
                <w:color w:val="C62828"/>
                <w:sz w:val="20"/>
              </w:rPr>
              <w:t>!  IMPORTANT NOTICE — Document Collection | દસ્તાવેજ સંગ્રહ સૂચના</w:t>
            </w:r>
          </w:p>
          <w:p>
            <w:r>
              <w:rPr>
                <w:color w:val="C62828"/>
                <w:sz w:val="20"/>
              </w:rPr>
              <w:t>English: All documents must be self-attested copies. Originals must be shown at bank visit. Incomplete files will NOT be accepted. Any missing document must be obtained within 48 hours.</w:t>
              <w:br/>
              <w:t>ગુજરાતી: તમામ documents self-attested copy હોવી જોઈએ. Bank visit સમયે originals ફરજિયાત. અધૂરી ફાઈલ સ્વીકારાશે નહીં. Missing document 48 કલાકમાં મેળવવા.</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B.  Document Checklist — Proprietor / Self-Employed</w:t>
            </w:r>
          </w:p>
          <w:p>
            <w:r>
              <w:rPr>
                <w:b w:val="0"/>
                <w:color w:val="CCCCCC"/>
                <w:sz w:val="18"/>
              </w:rPr>
              <w:t>પ્રોપ્રાઈટર / સ્વ-રોજગાર</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tcW w:type="dxa" w:w="3009"/>
            <w:shd w:fill="2D2D2D" w:val="clear"/>
            <w:tcMar>
              <w:top w:w="80" w:type="dxa"/>
              <w:bottom w:w="80" w:type="dxa"/>
              <w:left w:w="120" w:type="dxa"/>
              <w:right w:w="120" w:type="dxa"/>
            </w:tcMar>
          </w:tcPr>
          <w:p>
            <w:r>
              <w:rPr>
                <w:b/>
                <w:color w:val="FFFFFF"/>
                <w:sz w:val="20"/>
              </w:rPr>
              <w:t>#</w:t>
            </w:r>
          </w:p>
        </w:tc>
        <w:tc>
          <w:tcPr>
            <w:tcW w:type="dxa" w:w="3009"/>
            <w:shd w:fill="2D2D2D" w:val="clear"/>
            <w:tcMar>
              <w:top w:w="80" w:type="dxa"/>
              <w:bottom w:w="80" w:type="dxa"/>
              <w:left w:w="120" w:type="dxa"/>
              <w:right w:w="120" w:type="dxa"/>
            </w:tcMar>
          </w:tcPr>
          <w:p>
            <w:r>
              <w:rPr>
                <w:b/>
                <w:color w:val="FFFFFF"/>
                <w:sz w:val="20"/>
              </w:rPr>
              <w:t>Document Name / દસ્તાવેજ નામ</w:t>
            </w:r>
          </w:p>
        </w:tc>
        <w:tc>
          <w:tcPr>
            <w:tcW w:type="dxa" w:w="3009"/>
            <w:shd w:fill="2D2D2D" w:val="clear"/>
            <w:tcMar>
              <w:top w:w="80" w:type="dxa"/>
              <w:bottom w:w="80" w:type="dxa"/>
              <w:left w:w="120" w:type="dxa"/>
              <w:right w:w="120" w:type="dxa"/>
            </w:tcMar>
          </w:tcPr>
          <w:p>
            <w:r>
              <w:rPr>
                <w:b/>
                <w:color w:val="FFFFFF"/>
                <w:sz w:val="20"/>
              </w:rPr>
              <w:t>Mandatory</w:t>
            </w:r>
          </w:p>
        </w:tc>
      </w:tr>
      <w:tr>
        <w:tc>
          <w:tcPr>
            <w:tcW w:type="dxa" w:w="3009"/>
            <w:shd w:fill="FFFFFF" w:val="clear"/>
            <w:tcMar>
              <w:top w:w="60" w:type="dxa"/>
              <w:bottom w:w="60" w:type="dxa"/>
              <w:left w:w="120" w:type="dxa"/>
              <w:right w:w="120" w:type="dxa"/>
            </w:tcMar>
          </w:tcPr>
          <w:p>
            <w:r>
              <w:rPr>
                <w:color w:val="2D2D2D"/>
                <w:sz w:val="20"/>
              </w:rPr>
              <w:t>1</w:t>
            </w:r>
          </w:p>
        </w:tc>
        <w:tc>
          <w:tcPr>
            <w:tcW w:type="dxa" w:w="3009"/>
            <w:shd w:fill="FFFFFF" w:val="clear"/>
            <w:tcMar>
              <w:top w:w="60" w:type="dxa"/>
              <w:bottom w:w="60" w:type="dxa"/>
              <w:left w:w="120" w:type="dxa"/>
              <w:right w:w="120" w:type="dxa"/>
            </w:tcMar>
          </w:tcPr>
          <w:p>
            <w:r>
              <w:rPr>
                <w:color w:val="2D2D2D"/>
                <w:sz w:val="20"/>
              </w:rPr>
              <w:t>Passport Size Photographs Both / બંનેના પાસપોર્ટ સાઈઝ ફોટો</w:t>
            </w:r>
          </w:p>
        </w:tc>
        <w:tc>
          <w:tcPr>
            <w:tcW w:type="dxa" w:w="3009"/>
            <w:shd w:fill="FFFFFF" w:val="clear"/>
            <w:tcMar>
              <w:top w:w="60" w:type="dxa"/>
              <w:bottom w:w="60" w:type="dxa"/>
              <w:left w:w="120" w:type="dxa"/>
              <w:right w:w="120" w:type="dxa"/>
            </w:tcMar>
          </w:tcPr>
          <w:p>
            <w:r>
              <w:rPr>
                <w:color w:val="2D2D2D"/>
                <w:sz w:val="20"/>
              </w:rPr>
              <w:t>✓ Yes</w:t>
            </w:r>
          </w:p>
        </w:tc>
      </w:tr>
      <w:tr>
        <w:tc>
          <w:tcPr>
            <w:tcW w:type="dxa" w:w="3009"/>
            <w:shd w:fill="F5F5F5" w:val="clear"/>
            <w:tcMar>
              <w:top w:w="60" w:type="dxa"/>
              <w:bottom w:w="60" w:type="dxa"/>
              <w:left w:w="120" w:type="dxa"/>
              <w:right w:w="120" w:type="dxa"/>
            </w:tcMar>
          </w:tcPr>
          <w:p>
            <w:r>
              <w:rPr>
                <w:color w:val="2D2D2D"/>
                <w:sz w:val="20"/>
              </w:rPr>
              <w:t>2</w:t>
            </w:r>
          </w:p>
        </w:tc>
        <w:tc>
          <w:tcPr>
            <w:tcW w:type="dxa" w:w="3009"/>
            <w:shd w:fill="F5F5F5" w:val="clear"/>
            <w:tcMar>
              <w:top w:w="60" w:type="dxa"/>
              <w:bottom w:w="60" w:type="dxa"/>
              <w:left w:w="120" w:type="dxa"/>
              <w:right w:w="120" w:type="dxa"/>
            </w:tcMar>
          </w:tcPr>
          <w:p>
            <w:r>
              <w:rPr>
                <w:color w:val="2D2D2D"/>
                <w:sz w:val="20"/>
              </w:rPr>
              <w:t>PAN Card Both / બંનેના PAN કાર્ડ</w:t>
            </w:r>
          </w:p>
        </w:tc>
        <w:tc>
          <w:tcPr>
            <w:tcW w:type="dxa" w:w="3009"/>
            <w:shd w:fill="F5F5F5" w:val="clear"/>
            <w:tcMar>
              <w:top w:w="60" w:type="dxa"/>
              <w:bottom w:w="60" w:type="dxa"/>
              <w:left w:w="120" w:type="dxa"/>
              <w:right w:w="120" w:type="dxa"/>
            </w:tcMar>
          </w:tcPr>
          <w:p>
            <w:r>
              <w:rPr>
                <w:color w:val="2D2D2D"/>
                <w:sz w:val="20"/>
              </w:rPr>
              <w:t>✓ Yes</w:t>
            </w:r>
          </w:p>
        </w:tc>
      </w:tr>
      <w:tr>
        <w:tc>
          <w:tcPr>
            <w:tcW w:type="dxa" w:w="3009"/>
            <w:shd w:fill="FFFFFF" w:val="clear"/>
            <w:tcMar>
              <w:top w:w="60" w:type="dxa"/>
              <w:bottom w:w="60" w:type="dxa"/>
              <w:left w:w="120" w:type="dxa"/>
              <w:right w:w="120" w:type="dxa"/>
            </w:tcMar>
          </w:tcPr>
          <w:p>
            <w:r>
              <w:rPr>
                <w:color w:val="2D2D2D"/>
                <w:sz w:val="20"/>
              </w:rPr>
              <w:t>3</w:t>
            </w:r>
          </w:p>
        </w:tc>
        <w:tc>
          <w:tcPr>
            <w:tcW w:type="dxa" w:w="3009"/>
            <w:shd w:fill="FFFFFF" w:val="clear"/>
            <w:tcMar>
              <w:top w:w="60" w:type="dxa"/>
              <w:bottom w:w="60" w:type="dxa"/>
              <w:left w:w="120" w:type="dxa"/>
              <w:right w:w="120" w:type="dxa"/>
            </w:tcMar>
          </w:tcPr>
          <w:p>
            <w:r>
              <w:rPr>
                <w:color w:val="2D2D2D"/>
                <w:sz w:val="20"/>
              </w:rPr>
              <w:t>Aadhaar Card Both / બંનેના આધાર કાર્ડ</w:t>
            </w:r>
          </w:p>
        </w:tc>
        <w:tc>
          <w:tcPr>
            <w:tcW w:type="dxa" w:w="3009"/>
            <w:shd w:fill="FFFFFF" w:val="clear"/>
            <w:tcMar>
              <w:top w:w="60" w:type="dxa"/>
              <w:bottom w:w="60" w:type="dxa"/>
              <w:left w:w="120" w:type="dxa"/>
              <w:right w:w="120" w:type="dxa"/>
            </w:tcMar>
          </w:tcPr>
          <w:p>
            <w:r>
              <w:rPr>
                <w:color w:val="2D2D2D"/>
                <w:sz w:val="20"/>
              </w:rPr>
              <w:t>✓ Yes</w:t>
            </w:r>
          </w:p>
        </w:tc>
      </w:tr>
      <w:tr>
        <w:tc>
          <w:tcPr>
            <w:tcW w:type="dxa" w:w="3009"/>
            <w:shd w:fill="F5F5F5" w:val="clear"/>
            <w:tcMar>
              <w:top w:w="60" w:type="dxa"/>
              <w:bottom w:w="60" w:type="dxa"/>
              <w:left w:w="120" w:type="dxa"/>
              <w:right w:w="120" w:type="dxa"/>
            </w:tcMar>
          </w:tcPr>
          <w:p>
            <w:r>
              <w:rPr>
                <w:color w:val="2D2D2D"/>
                <w:sz w:val="20"/>
              </w:rPr>
              <w:t>4</w:t>
            </w:r>
          </w:p>
        </w:tc>
        <w:tc>
          <w:tcPr>
            <w:tcW w:type="dxa" w:w="3009"/>
            <w:shd w:fill="F5F5F5" w:val="clear"/>
            <w:tcMar>
              <w:top w:w="60" w:type="dxa"/>
              <w:bottom w:w="60" w:type="dxa"/>
              <w:left w:w="120" w:type="dxa"/>
              <w:right w:w="120" w:type="dxa"/>
            </w:tcMar>
          </w:tcPr>
          <w:p>
            <w:r>
              <w:rPr>
                <w:color w:val="2D2D2D"/>
                <w:sz w:val="20"/>
              </w:rPr>
              <w:t>GST Registration Certificate / GST રજિસ્ટ્રેશન સર્ટિફિકેટ</w:t>
            </w:r>
          </w:p>
        </w:tc>
        <w:tc>
          <w:tcPr>
            <w:tcW w:type="dxa" w:w="3009"/>
            <w:shd w:fill="F5F5F5" w:val="clear"/>
            <w:tcMar>
              <w:top w:w="60" w:type="dxa"/>
              <w:bottom w:w="60" w:type="dxa"/>
              <w:left w:w="120" w:type="dxa"/>
              <w:right w:w="120" w:type="dxa"/>
            </w:tcMar>
          </w:tcPr>
          <w:p>
            <w:r>
              <w:rPr>
                <w:color w:val="2D2D2D"/>
                <w:sz w:val="20"/>
              </w:rPr>
              <w:t>✓ Yes</w:t>
            </w:r>
          </w:p>
        </w:tc>
      </w:tr>
      <w:tr>
        <w:tc>
          <w:tcPr>
            <w:tcW w:type="dxa" w:w="3009"/>
            <w:shd w:fill="FFFFFF" w:val="clear"/>
            <w:tcMar>
              <w:top w:w="60" w:type="dxa"/>
              <w:bottom w:w="60" w:type="dxa"/>
              <w:left w:w="120" w:type="dxa"/>
              <w:right w:w="120" w:type="dxa"/>
            </w:tcMar>
          </w:tcPr>
          <w:p>
            <w:r>
              <w:rPr>
                <w:color w:val="2D2D2D"/>
                <w:sz w:val="20"/>
              </w:rPr>
              <w:t>5</w:t>
            </w:r>
          </w:p>
        </w:tc>
        <w:tc>
          <w:tcPr>
            <w:tcW w:type="dxa" w:w="3009"/>
            <w:shd w:fill="FFFFFF" w:val="clear"/>
            <w:tcMar>
              <w:top w:w="60" w:type="dxa"/>
              <w:bottom w:w="60" w:type="dxa"/>
              <w:left w:w="120" w:type="dxa"/>
              <w:right w:w="120" w:type="dxa"/>
            </w:tcMar>
          </w:tcPr>
          <w:p>
            <w:r>
              <w:rPr>
                <w:color w:val="2D2D2D"/>
                <w:sz w:val="20"/>
              </w:rPr>
              <w:t>Udyam Registration Certificate / ઉદ્યમ રજિસ્ટ્રેશન સર્ટિફિકેટ</w:t>
            </w:r>
          </w:p>
        </w:tc>
        <w:tc>
          <w:tcPr>
            <w:tcW w:type="dxa" w:w="3009"/>
            <w:shd w:fill="FFFFFF" w:val="clear"/>
            <w:tcMar>
              <w:top w:w="60" w:type="dxa"/>
              <w:bottom w:w="60" w:type="dxa"/>
              <w:left w:w="120" w:type="dxa"/>
              <w:right w:w="120" w:type="dxa"/>
            </w:tcMar>
          </w:tcPr>
          <w:p>
            <w:r>
              <w:rPr>
                <w:color w:val="2D2D2D"/>
                <w:sz w:val="20"/>
              </w:rPr>
              <w:t>✓ Yes</w:t>
            </w:r>
          </w:p>
        </w:tc>
      </w:tr>
      <w:tr>
        <w:tc>
          <w:tcPr>
            <w:tcW w:type="dxa" w:w="3009"/>
            <w:shd w:fill="F5F5F5" w:val="clear"/>
            <w:tcMar>
              <w:top w:w="60" w:type="dxa"/>
              <w:bottom w:w="60" w:type="dxa"/>
              <w:left w:w="120" w:type="dxa"/>
              <w:right w:w="120" w:type="dxa"/>
            </w:tcMar>
          </w:tcPr>
          <w:p>
            <w:r>
              <w:rPr>
                <w:color w:val="2D2D2D"/>
                <w:sz w:val="20"/>
              </w:rPr>
              <w:t>6</w:t>
            </w:r>
          </w:p>
        </w:tc>
        <w:tc>
          <w:tcPr>
            <w:tcW w:type="dxa" w:w="3009"/>
            <w:shd w:fill="F5F5F5" w:val="clear"/>
            <w:tcMar>
              <w:top w:w="60" w:type="dxa"/>
              <w:bottom w:w="60" w:type="dxa"/>
              <w:left w:w="120" w:type="dxa"/>
              <w:right w:w="120" w:type="dxa"/>
            </w:tcMar>
          </w:tcPr>
          <w:p>
            <w:r>
              <w:rPr>
                <w:color w:val="2D2D2D"/>
                <w:sz w:val="20"/>
              </w:rPr>
              <w:t>ITR (Last 3 years) / ITR (છેલ્લા 3 વર્ષ)</w:t>
            </w:r>
          </w:p>
        </w:tc>
        <w:tc>
          <w:tcPr>
            <w:tcW w:type="dxa" w:w="3009"/>
            <w:shd w:fill="F5F5F5" w:val="clear"/>
            <w:tcMar>
              <w:top w:w="60" w:type="dxa"/>
              <w:bottom w:w="60" w:type="dxa"/>
              <w:left w:w="120" w:type="dxa"/>
              <w:right w:w="120" w:type="dxa"/>
            </w:tcMar>
          </w:tcPr>
          <w:p>
            <w:r>
              <w:rPr>
                <w:color w:val="2D2D2D"/>
                <w:sz w:val="20"/>
              </w:rPr>
              <w:t>✓ Yes</w:t>
            </w:r>
          </w:p>
        </w:tc>
      </w:tr>
      <w:tr>
        <w:tc>
          <w:tcPr>
            <w:tcW w:type="dxa" w:w="3009"/>
            <w:shd w:fill="FFFFFF" w:val="clear"/>
            <w:tcMar>
              <w:top w:w="60" w:type="dxa"/>
              <w:bottom w:w="60" w:type="dxa"/>
              <w:left w:w="120" w:type="dxa"/>
              <w:right w:w="120" w:type="dxa"/>
            </w:tcMar>
          </w:tcPr>
          <w:p>
            <w:r>
              <w:rPr>
                <w:color w:val="2D2D2D"/>
                <w:sz w:val="20"/>
              </w:rPr>
              <w:t>7</w:t>
            </w:r>
          </w:p>
        </w:tc>
        <w:tc>
          <w:tcPr>
            <w:tcW w:type="dxa" w:w="3009"/>
            <w:shd w:fill="FFFFFF" w:val="clear"/>
            <w:tcMar>
              <w:top w:w="60" w:type="dxa"/>
              <w:bottom w:w="60" w:type="dxa"/>
              <w:left w:w="120" w:type="dxa"/>
              <w:right w:w="120" w:type="dxa"/>
            </w:tcMar>
          </w:tcPr>
          <w:p>
            <w:r>
              <w:rPr>
                <w:color w:val="2D2D2D"/>
                <w:sz w:val="20"/>
              </w:rPr>
              <w:t>Bank Statement (Last 12 months) / બેંક સ્ટેટમેન્ટ (છેલ્લા 12 મહિના)</w:t>
            </w:r>
          </w:p>
        </w:tc>
        <w:tc>
          <w:tcPr>
            <w:tcW w:type="dxa" w:w="3009"/>
            <w:shd w:fill="FFFFFF" w:val="clear"/>
            <w:tcMar>
              <w:top w:w="60" w:type="dxa"/>
              <w:bottom w:w="60" w:type="dxa"/>
              <w:left w:w="120" w:type="dxa"/>
              <w:right w:w="120" w:type="dxa"/>
            </w:tcMar>
          </w:tcPr>
          <w:p>
            <w:r>
              <w:rPr>
                <w:color w:val="2D2D2D"/>
                <w:sz w:val="20"/>
              </w:rPr>
              <w:t>✓ Yes</w:t>
            </w:r>
          </w:p>
        </w:tc>
      </w:tr>
      <w:tr>
        <w:tc>
          <w:tcPr>
            <w:tcW w:type="dxa" w:w="3009"/>
            <w:shd w:fill="F5F5F5" w:val="clear"/>
            <w:tcMar>
              <w:top w:w="60" w:type="dxa"/>
              <w:bottom w:w="60" w:type="dxa"/>
              <w:left w:w="120" w:type="dxa"/>
              <w:right w:w="120" w:type="dxa"/>
            </w:tcMar>
          </w:tcPr>
          <w:p>
            <w:r>
              <w:rPr>
                <w:color w:val="2D2D2D"/>
                <w:sz w:val="20"/>
              </w:rPr>
              <w:t>8</w:t>
            </w:r>
          </w:p>
        </w:tc>
        <w:tc>
          <w:tcPr>
            <w:tcW w:type="dxa" w:w="3009"/>
            <w:shd w:fill="F5F5F5" w:val="clear"/>
            <w:tcMar>
              <w:top w:w="60" w:type="dxa"/>
              <w:bottom w:w="60" w:type="dxa"/>
              <w:left w:w="120" w:type="dxa"/>
              <w:right w:w="120" w:type="dxa"/>
            </w:tcMar>
          </w:tcPr>
          <w:p>
            <w:r>
              <w:rPr>
                <w:color w:val="2D2D2D"/>
                <w:sz w:val="20"/>
              </w:rPr>
              <w:t>Current Loan Statement (if applicable) / ચાલુ લોન સ્ટેટમેન્ટ (લાગુ હોય તો)</w:t>
            </w:r>
          </w:p>
        </w:tc>
        <w:tc>
          <w:tcPr>
            <w:tcW w:type="dxa" w:w="3009"/>
            <w:shd w:fill="F5F5F5" w:val="clear"/>
            <w:tcMar>
              <w:top w:w="60" w:type="dxa"/>
              <w:bottom w:w="60" w:type="dxa"/>
              <w:left w:w="120" w:type="dxa"/>
              <w:right w:w="120" w:type="dxa"/>
            </w:tcMar>
          </w:tcPr>
          <w:p>
            <w:r>
              <w:rPr>
                <w:color w:val="2D2D2D"/>
                <w:sz w:val="20"/>
              </w:rPr>
              <w:t>If applicable</w:t>
            </w:r>
          </w:p>
        </w:tc>
      </w:tr>
      <w:tr>
        <w:tc>
          <w:tcPr>
            <w:tcW w:type="dxa" w:w="3009"/>
            <w:shd w:fill="FFFFFF" w:val="clear"/>
            <w:tcMar>
              <w:top w:w="60" w:type="dxa"/>
              <w:bottom w:w="60" w:type="dxa"/>
              <w:left w:w="120" w:type="dxa"/>
              <w:right w:w="120" w:type="dxa"/>
            </w:tcMar>
          </w:tcPr>
          <w:p>
            <w:r>
              <w:rPr>
                <w:color w:val="2D2D2D"/>
                <w:sz w:val="20"/>
              </w:rPr>
              <w:t>9</w:t>
            </w:r>
          </w:p>
        </w:tc>
        <w:tc>
          <w:tcPr>
            <w:tcW w:type="dxa" w:w="3009"/>
            <w:shd w:fill="FFFFFF" w:val="clear"/>
            <w:tcMar>
              <w:top w:w="60" w:type="dxa"/>
              <w:bottom w:w="60" w:type="dxa"/>
              <w:left w:w="120" w:type="dxa"/>
              <w:right w:w="120" w:type="dxa"/>
            </w:tcMar>
          </w:tcPr>
          <w:p>
            <w:r>
              <w:rPr>
                <w:color w:val="2D2D2D"/>
                <w:sz w:val="20"/>
              </w:rPr>
              <w:t>Property File Xerox / પ્રોપર્ટી ફાઈલ ઝેરોક્ષ</w:t>
            </w:r>
          </w:p>
        </w:tc>
        <w:tc>
          <w:tcPr>
            <w:tcW w:type="dxa" w:w="3009"/>
            <w:shd w:fill="FFFFFF" w:val="clear"/>
            <w:tcMar>
              <w:top w:w="60" w:type="dxa"/>
              <w:bottom w:w="60" w:type="dxa"/>
              <w:left w:w="120" w:type="dxa"/>
              <w:right w:w="120" w:type="dxa"/>
            </w:tcMar>
          </w:tcPr>
          <w:p>
            <w:r>
              <w:rPr>
                <w:color w:val="2D2D2D"/>
                <w:sz w:val="20"/>
              </w:rPr>
              <w:t>✓ Yes</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C.  Document Checklist — Partnership / LLP</w:t>
            </w:r>
          </w:p>
          <w:p>
            <w:r>
              <w:rPr>
                <w:b w:val="0"/>
                <w:color w:val="CCCCCC"/>
                <w:sz w:val="18"/>
              </w:rPr>
              <w:t>પાર્ટનરશિપ / LLP</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tcW w:type="dxa" w:w="3009"/>
            <w:shd w:fill="2D2D2D" w:val="clear"/>
            <w:tcMar>
              <w:top w:w="80" w:type="dxa"/>
              <w:bottom w:w="80" w:type="dxa"/>
              <w:left w:w="120" w:type="dxa"/>
              <w:right w:w="120" w:type="dxa"/>
            </w:tcMar>
          </w:tcPr>
          <w:p>
            <w:r>
              <w:rPr>
                <w:b/>
                <w:color w:val="FFFFFF"/>
                <w:sz w:val="20"/>
              </w:rPr>
              <w:t>#</w:t>
            </w:r>
          </w:p>
        </w:tc>
        <w:tc>
          <w:tcPr>
            <w:tcW w:type="dxa" w:w="3009"/>
            <w:shd w:fill="2D2D2D" w:val="clear"/>
            <w:tcMar>
              <w:top w:w="80" w:type="dxa"/>
              <w:bottom w:w="80" w:type="dxa"/>
              <w:left w:w="120" w:type="dxa"/>
              <w:right w:w="120" w:type="dxa"/>
            </w:tcMar>
          </w:tcPr>
          <w:p>
            <w:r>
              <w:rPr>
                <w:b/>
                <w:color w:val="FFFFFF"/>
                <w:sz w:val="20"/>
              </w:rPr>
              <w:t>Document Name / દસ્તાવેજ નામ</w:t>
            </w:r>
          </w:p>
        </w:tc>
        <w:tc>
          <w:tcPr>
            <w:tcW w:type="dxa" w:w="3009"/>
            <w:shd w:fill="2D2D2D" w:val="clear"/>
            <w:tcMar>
              <w:top w:w="80" w:type="dxa"/>
              <w:bottom w:w="80" w:type="dxa"/>
              <w:left w:w="120" w:type="dxa"/>
              <w:right w:w="120" w:type="dxa"/>
            </w:tcMar>
          </w:tcPr>
          <w:p>
            <w:r>
              <w:rPr>
                <w:b/>
                <w:color w:val="FFFFFF"/>
                <w:sz w:val="20"/>
              </w:rPr>
              <w:t>Mandatory</w:t>
            </w:r>
          </w:p>
        </w:tc>
      </w:tr>
      <w:tr>
        <w:tc>
          <w:tcPr>
            <w:tcW w:type="dxa" w:w="3009"/>
            <w:shd w:fill="FFFFFF" w:val="clear"/>
            <w:tcMar>
              <w:top w:w="60" w:type="dxa"/>
              <w:bottom w:w="60" w:type="dxa"/>
              <w:left w:w="120" w:type="dxa"/>
              <w:right w:w="120" w:type="dxa"/>
            </w:tcMar>
          </w:tcPr>
          <w:p>
            <w:r>
              <w:rPr>
                <w:color w:val="2D2D2D"/>
                <w:sz w:val="20"/>
              </w:rPr>
              <w:t>1</w:t>
            </w:r>
          </w:p>
        </w:tc>
        <w:tc>
          <w:tcPr>
            <w:tcW w:type="dxa" w:w="3009"/>
            <w:shd w:fill="FFFFFF" w:val="clear"/>
            <w:tcMar>
              <w:top w:w="60" w:type="dxa"/>
              <w:bottom w:w="60" w:type="dxa"/>
              <w:left w:w="120" w:type="dxa"/>
              <w:right w:w="120" w:type="dxa"/>
            </w:tcMar>
          </w:tcPr>
          <w:p>
            <w:r>
              <w:rPr>
                <w:color w:val="2D2D2D"/>
                <w:sz w:val="20"/>
              </w:rPr>
              <w:t>PAN Card of Firm / ફર્મનું PAN કાર્ડ</w:t>
            </w:r>
          </w:p>
        </w:tc>
        <w:tc>
          <w:tcPr>
            <w:tcW w:type="dxa" w:w="3009"/>
            <w:shd w:fill="FFFFFF" w:val="clear"/>
            <w:tcMar>
              <w:top w:w="60" w:type="dxa"/>
              <w:bottom w:w="60" w:type="dxa"/>
              <w:left w:w="120" w:type="dxa"/>
              <w:right w:w="120" w:type="dxa"/>
            </w:tcMar>
          </w:tcPr>
          <w:p>
            <w:r>
              <w:rPr>
                <w:color w:val="2D2D2D"/>
                <w:sz w:val="20"/>
              </w:rPr>
              <w:t>✓ Yes</w:t>
            </w:r>
          </w:p>
        </w:tc>
      </w:tr>
      <w:tr>
        <w:tc>
          <w:tcPr>
            <w:tcW w:type="dxa" w:w="3009"/>
            <w:shd w:fill="F5F5F5" w:val="clear"/>
            <w:tcMar>
              <w:top w:w="60" w:type="dxa"/>
              <w:bottom w:w="60" w:type="dxa"/>
              <w:left w:w="120" w:type="dxa"/>
              <w:right w:w="120" w:type="dxa"/>
            </w:tcMar>
          </w:tcPr>
          <w:p>
            <w:r>
              <w:rPr>
                <w:color w:val="2D2D2D"/>
                <w:sz w:val="20"/>
              </w:rPr>
              <w:t>2</w:t>
            </w:r>
          </w:p>
        </w:tc>
        <w:tc>
          <w:tcPr>
            <w:tcW w:type="dxa" w:w="3009"/>
            <w:shd w:fill="F5F5F5" w:val="clear"/>
            <w:tcMar>
              <w:top w:w="60" w:type="dxa"/>
              <w:bottom w:w="60" w:type="dxa"/>
              <w:left w:w="120" w:type="dxa"/>
              <w:right w:w="120" w:type="dxa"/>
            </w:tcMar>
          </w:tcPr>
          <w:p>
            <w:r>
              <w:rPr>
                <w:color w:val="2D2D2D"/>
                <w:sz w:val="20"/>
              </w:rPr>
              <w:t>Partnership Deed / પાર્ટનરશિપ ડીડ</w:t>
            </w:r>
          </w:p>
        </w:tc>
        <w:tc>
          <w:tcPr>
            <w:tcW w:type="dxa" w:w="3009"/>
            <w:shd w:fill="F5F5F5" w:val="clear"/>
            <w:tcMar>
              <w:top w:w="60" w:type="dxa"/>
              <w:bottom w:w="60" w:type="dxa"/>
              <w:left w:w="120" w:type="dxa"/>
              <w:right w:w="120" w:type="dxa"/>
            </w:tcMar>
          </w:tcPr>
          <w:p>
            <w:r>
              <w:rPr>
                <w:color w:val="2D2D2D"/>
                <w:sz w:val="20"/>
              </w:rPr>
              <w:t>✓ Yes</w:t>
            </w:r>
          </w:p>
        </w:tc>
      </w:tr>
      <w:tr>
        <w:tc>
          <w:tcPr>
            <w:tcW w:type="dxa" w:w="3009"/>
            <w:shd w:fill="FFFFFF" w:val="clear"/>
            <w:tcMar>
              <w:top w:w="60" w:type="dxa"/>
              <w:bottom w:w="60" w:type="dxa"/>
              <w:left w:w="120" w:type="dxa"/>
              <w:right w:w="120" w:type="dxa"/>
            </w:tcMar>
          </w:tcPr>
          <w:p>
            <w:r>
              <w:rPr>
                <w:color w:val="2D2D2D"/>
                <w:sz w:val="20"/>
              </w:rPr>
              <w:t>3</w:t>
            </w:r>
          </w:p>
        </w:tc>
        <w:tc>
          <w:tcPr>
            <w:tcW w:type="dxa" w:w="3009"/>
            <w:shd w:fill="FFFFFF" w:val="clear"/>
            <w:tcMar>
              <w:top w:w="60" w:type="dxa"/>
              <w:bottom w:w="60" w:type="dxa"/>
              <w:left w:w="120" w:type="dxa"/>
              <w:right w:w="120" w:type="dxa"/>
            </w:tcMar>
          </w:tcPr>
          <w:p>
            <w:r>
              <w:rPr>
                <w:color w:val="2D2D2D"/>
                <w:sz w:val="20"/>
              </w:rPr>
              <w:t>GST Registration Certificate / GST રજિસ્ટ્રેશન સર્ટિફિકેટ</w:t>
            </w:r>
          </w:p>
        </w:tc>
        <w:tc>
          <w:tcPr>
            <w:tcW w:type="dxa" w:w="3009"/>
            <w:shd w:fill="FFFFFF" w:val="clear"/>
            <w:tcMar>
              <w:top w:w="60" w:type="dxa"/>
              <w:bottom w:w="60" w:type="dxa"/>
              <w:left w:w="120" w:type="dxa"/>
              <w:right w:w="120" w:type="dxa"/>
            </w:tcMar>
          </w:tcPr>
          <w:p>
            <w:r>
              <w:rPr>
                <w:color w:val="2D2D2D"/>
                <w:sz w:val="20"/>
              </w:rPr>
              <w:t>✓ Yes</w:t>
            </w:r>
          </w:p>
        </w:tc>
      </w:tr>
      <w:tr>
        <w:tc>
          <w:tcPr>
            <w:tcW w:type="dxa" w:w="3009"/>
            <w:shd w:fill="F5F5F5" w:val="clear"/>
            <w:tcMar>
              <w:top w:w="60" w:type="dxa"/>
              <w:bottom w:w="60" w:type="dxa"/>
              <w:left w:w="120" w:type="dxa"/>
              <w:right w:w="120" w:type="dxa"/>
            </w:tcMar>
          </w:tcPr>
          <w:p>
            <w:r>
              <w:rPr>
                <w:color w:val="2D2D2D"/>
                <w:sz w:val="20"/>
              </w:rPr>
              <w:t>4</w:t>
            </w:r>
          </w:p>
        </w:tc>
        <w:tc>
          <w:tcPr>
            <w:tcW w:type="dxa" w:w="3009"/>
            <w:shd w:fill="F5F5F5" w:val="clear"/>
            <w:tcMar>
              <w:top w:w="60" w:type="dxa"/>
              <w:bottom w:w="60" w:type="dxa"/>
              <w:left w:w="120" w:type="dxa"/>
              <w:right w:w="120" w:type="dxa"/>
            </w:tcMar>
          </w:tcPr>
          <w:p>
            <w:r>
              <w:rPr>
                <w:color w:val="2D2D2D"/>
                <w:sz w:val="20"/>
              </w:rPr>
              <w:t>ITR With Audit of Firm (Last 3 years) / ફર્મનું ઓડિટ સાથે ITR (છેલ્લા 3 વર્ષ)</w:t>
            </w:r>
          </w:p>
        </w:tc>
        <w:tc>
          <w:tcPr>
            <w:tcW w:type="dxa" w:w="3009"/>
            <w:shd w:fill="F5F5F5" w:val="clear"/>
            <w:tcMar>
              <w:top w:w="60" w:type="dxa"/>
              <w:bottom w:w="60" w:type="dxa"/>
              <w:left w:w="120" w:type="dxa"/>
              <w:right w:w="120" w:type="dxa"/>
            </w:tcMar>
          </w:tcPr>
          <w:p>
            <w:r>
              <w:rPr>
                <w:color w:val="2D2D2D"/>
                <w:sz w:val="20"/>
              </w:rPr>
              <w:t>✓ Yes</w:t>
            </w:r>
          </w:p>
        </w:tc>
      </w:tr>
      <w:tr>
        <w:tc>
          <w:tcPr>
            <w:tcW w:type="dxa" w:w="3009"/>
            <w:shd w:fill="FFFFFF" w:val="clear"/>
            <w:tcMar>
              <w:top w:w="60" w:type="dxa"/>
              <w:bottom w:w="60" w:type="dxa"/>
              <w:left w:w="120" w:type="dxa"/>
              <w:right w:w="120" w:type="dxa"/>
            </w:tcMar>
          </w:tcPr>
          <w:p>
            <w:r>
              <w:rPr>
                <w:color w:val="2D2D2D"/>
                <w:sz w:val="20"/>
              </w:rPr>
              <w:t>5</w:t>
            </w:r>
          </w:p>
        </w:tc>
        <w:tc>
          <w:tcPr>
            <w:tcW w:type="dxa" w:w="3009"/>
            <w:shd w:fill="FFFFFF" w:val="clear"/>
            <w:tcMar>
              <w:top w:w="60" w:type="dxa"/>
              <w:bottom w:w="60" w:type="dxa"/>
              <w:left w:w="120" w:type="dxa"/>
              <w:right w:w="120" w:type="dxa"/>
            </w:tcMar>
          </w:tcPr>
          <w:p>
            <w:r>
              <w:rPr>
                <w:color w:val="2D2D2D"/>
                <w:sz w:val="20"/>
              </w:rPr>
              <w:t>Firm Current A/c Bank Statement (Last 12 months) / ફર્મ ચાલુ ખાતા બેંક સ્ટેટમેન્ટ (છેલ્લા 12 મહિના)</w:t>
            </w:r>
          </w:p>
        </w:tc>
        <w:tc>
          <w:tcPr>
            <w:tcW w:type="dxa" w:w="3009"/>
            <w:shd w:fill="FFFFFF" w:val="clear"/>
            <w:tcMar>
              <w:top w:w="60" w:type="dxa"/>
              <w:bottom w:w="60" w:type="dxa"/>
              <w:left w:w="120" w:type="dxa"/>
              <w:right w:w="120" w:type="dxa"/>
            </w:tcMar>
          </w:tcPr>
          <w:p>
            <w:r>
              <w:rPr>
                <w:color w:val="2D2D2D"/>
                <w:sz w:val="20"/>
              </w:rPr>
              <w:t>✓ Yes</w:t>
            </w:r>
          </w:p>
        </w:tc>
      </w:tr>
      <w:tr>
        <w:tc>
          <w:tcPr>
            <w:tcW w:type="dxa" w:w="3009"/>
            <w:shd w:fill="F5F5F5" w:val="clear"/>
            <w:tcMar>
              <w:top w:w="60" w:type="dxa"/>
              <w:bottom w:w="60" w:type="dxa"/>
              <w:left w:w="120" w:type="dxa"/>
              <w:right w:w="120" w:type="dxa"/>
            </w:tcMar>
          </w:tcPr>
          <w:p>
            <w:r>
              <w:rPr>
                <w:color w:val="2D2D2D"/>
                <w:sz w:val="20"/>
              </w:rPr>
              <w:t>6</w:t>
            </w:r>
          </w:p>
        </w:tc>
        <w:tc>
          <w:tcPr>
            <w:tcW w:type="dxa" w:w="3009"/>
            <w:shd w:fill="F5F5F5" w:val="clear"/>
            <w:tcMar>
              <w:top w:w="60" w:type="dxa"/>
              <w:bottom w:w="60" w:type="dxa"/>
              <w:left w:w="120" w:type="dxa"/>
              <w:right w:w="120" w:type="dxa"/>
            </w:tcMar>
          </w:tcPr>
          <w:p>
            <w:r>
              <w:rPr>
                <w:color w:val="2D2D2D"/>
                <w:sz w:val="20"/>
              </w:rPr>
              <w:t>Current Loan Statement (if applicable) / ચાલુ લોન સ્ટેટમેન્ટ (લાગુ હોય તો)</w:t>
            </w:r>
          </w:p>
        </w:tc>
        <w:tc>
          <w:tcPr>
            <w:tcW w:type="dxa" w:w="3009"/>
            <w:shd w:fill="F5F5F5" w:val="clear"/>
            <w:tcMar>
              <w:top w:w="60" w:type="dxa"/>
              <w:bottom w:w="60" w:type="dxa"/>
              <w:left w:w="120" w:type="dxa"/>
              <w:right w:w="120" w:type="dxa"/>
            </w:tcMar>
          </w:tcPr>
          <w:p>
            <w:r>
              <w:rPr>
                <w:color w:val="2D2D2D"/>
                <w:sz w:val="20"/>
              </w:rPr>
              <w:t>If applicable</w:t>
            </w:r>
          </w:p>
        </w:tc>
      </w:tr>
      <w:tr>
        <w:tc>
          <w:tcPr>
            <w:tcW w:type="dxa" w:w="3009"/>
            <w:shd w:fill="FFFFFF" w:val="clear"/>
            <w:tcMar>
              <w:top w:w="60" w:type="dxa"/>
              <w:bottom w:w="60" w:type="dxa"/>
              <w:left w:w="120" w:type="dxa"/>
              <w:right w:w="120" w:type="dxa"/>
            </w:tcMar>
          </w:tcPr>
          <w:p>
            <w:r>
              <w:rPr>
                <w:color w:val="2D2D2D"/>
                <w:sz w:val="20"/>
              </w:rPr>
              <w:t>7</w:t>
            </w:r>
          </w:p>
        </w:tc>
        <w:tc>
          <w:tcPr>
            <w:tcW w:type="dxa" w:w="3009"/>
            <w:shd w:fill="FFFFFF" w:val="clear"/>
            <w:tcMar>
              <w:top w:w="60" w:type="dxa"/>
              <w:bottom w:w="60" w:type="dxa"/>
              <w:left w:w="120" w:type="dxa"/>
              <w:right w:w="120" w:type="dxa"/>
            </w:tcMar>
          </w:tcPr>
          <w:p>
            <w:r>
              <w:rPr>
                <w:color w:val="2D2D2D"/>
                <w:sz w:val="20"/>
              </w:rPr>
              <w:t>Passport Size Photographs of All Partners / તમામ પાર્ટનર્સના પાસપોર્ટ સાઈઝ ફોટો</w:t>
            </w:r>
          </w:p>
        </w:tc>
        <w:tc>
          <w:tcPr>
            <w:tcW w:type="dxa" w:w="3009"/>
            <w:shd w:fill="FFFFFF" w:val="clear"/>
            <w:tcMar>
              <w:top w:w="60" w:type="dxa"/>
              <w:bottom w:w="60" w:type="dxa"/>
              <w:left w:w="120" w:type="dxa"/>
              <w:right w:w="120" w:type="dxa"/>
            </w:tcMar>
          </w:tcPr>
          <w:p>
            <w:r>
              <w:rPr>
                <w:color w:val="2D2D2D"/>
                <w:sz w:val="20"/>
              </w:rPr>
              <w:t>✓ Yes</w:t>
            </w:r>
          </w:p>
        </w:tc>
      </w:tr>
      <w:tr>
        <w:tc>
          <w:tcPr>
            <w:tcW w:type="dxa" w:w="3009"/>
            <w:shd w:fill="F5F5F5" w:val="clear"/>
            <w:tcMar>
              <w:top w:w="60" w:type="dxa"/>
              <w:bottom w:w="60" w:type="dxa"/>
              <w:left w:w="120" w:type="dxa"/>
              <w:right w:w="120" w:type="dxa"/>
            </w:tcMar>
          </w:tcPr>
          <w:p>
            <w:r>
              <w:rPr>
                <w:color w:val="2D2D2D"/>
                <w:sz w:val="20"/>
              </w:rPr>
              <w:t>8</w:t>
            </w:r>
          </w:p>
        </w:tc>
        <w:tc>
          <w:tcPr>
            <w:tcW w:type="dxa" w:w="3009"/>
            <w:shd w:fill="F5F5F5" w:val="clear"/>
            <w:tcMar>
              <w:top w:w="60" w:type="dxa"/>
              <w:bottom w:w="60" w:type="dxa"/>
              <w:left w:w="120" w:type="dxa"/>
              <w:right w:w="120" w:type="dxa"/>
            </w:tcMar>
          </w:tcPr>
          <w:p>
            <w:r>
              <w:rPr>
                <w:color w:val="2D2D2D"/>
                <w:sz w:val="20"/>
              </w:rPr>
              <w:t>PAN Card of All Partners / તમામ પાર્ટનર્સના PAN કાર્ડ</w:t>
            </w:r>
          </w:p>
        </w:tc>
        <w:tc>
          <w:tcPr>
            <w:tcW w:type="dxa" w:w="3009"/>
            <w:shd w:fill="F5F5F5" w:val="clear"/>
            <w:tcMar>
              <w:top w:w="60" w:type="dxa"/>
              <w:bottom w:w="60" w:type="dxa"/>
              <w:left w:w="120" w:type="dxa"/>
              <w:right w:w="120" w:type="dxa"/>
            </w:tcMar>
          </w:tcPr>
          <w:p>
            <w:r>
              <w:rPr>
                <w:color w:val="2D2D2D"/>
                <w:sz w:val="20"/>
              </w:rPr>
              <w:t>✓ Yes</w:t>
            </w:r>
          </w:p>
        </w:tc>
      </w:tr>
      <w:tr>
        <w:tc>
          <w:tcPr>
            <w:tcW w:type="dxa" w:w="3009"/>
            <w:shd w:fill="FFFFFF" w:val="clear"/>
            <w:tcMar>
              <w:top w:w="60" w:type="dxa"/>
              <w:bottom w:w="60" w:type="dxa"/>
              <w:left w:w="120" w:type="dxa"/>
              <w:right w:w="120" w:type="dxa"/>
            </w:tcMar>
          </w:tcPr>
          <w:p>
            <w:r>
              <w:rPr>
                <w:color w:val="2D2D2D"/>
                <w:sz w:val="20"/>
              </w:rPr>
              <w:t>9</w:t>
            </w:r>
          </w:p>
        </w:tc>
        <w:tc>
          <w:tcPr>
            <w:tcW w:type="dxa" w:w="3009"/>
            <w:shd w:fill="FFFFFF" w:val="clear"/>
            <w:tcMar>
              <w:top w:w="60" w:type="dxa"/>
              <w:bottom w:w="60" w:type="dxa"/>
              <w:left w:w="120" w:type="dxa"/>
              <w:right w:w="120" w:type="dxa"/>
            </w:tcMar>
          </w:tcPr>
          <w:p>
            <w:r>
              <w:rPr>
                <w:color w:val="2D2D2D"/>
                <w:sz w:val="20"/>
              </w:rPr>
              <w:t>Aadhaar Card of All Partners / તમામ પાર્ટનર્સના આધાર કાર્ડ</w:t>
            </w:r>
          </w:p>
        </w:tc>
        <w:tc>
          <w:tcPr>
            <w:tcW w:type="dxa" w:w="3009"/>
            <w:shd w:fill="FFFFFF" w:val="clear"/>
            <w:tcMar>
              <w:top w:w="60" w:type="dxa"/>
              <w:bottom w:w="60" w:type="dxa"/>
              <w:left w:w="120" w:type="dxa"/>
              <w:right w:w="120" w:type="dxa"/>
            </w:tcMar>
          </w:tcPr>
          <w:p>
            <w:r>
              <w:rPr>
                <w:color w:val="2D2D2D"/>
                <w:sz w:val="20"/>
              </w:rPr>
              <w:t>✓ Yes</w:t>
            </w:r>
          </w:p>
        </w:tc>
      </w:tr>
      <w:tr>
        <w:tc>
          <w:tcPr>
            <w:tcW w:type="dxa" w:w="3009"/>
            <w:shd w:fill="F5F5F5" w:val="clear"/>
            <w:tcMar>
              <w:top w:w="60" w:type="dxa"/>
              <w:bottom w:w="60" w:type="dxa"/>
              <w:left w:w="120" w:type="dxa"/>
              <w:right w:w="120" w:type="dxa"/>
            </w:tcMar>
          </w:tcPr>
          <w:p>
            <w:r>
              <w:rPr>
                <w:color w:val="2D2D2D"/>
                <w:sz w:val="20"/>
              </w:rPr>
              <w:t>10</w:t>
            </w:r>
          </w:p>
        </w:tc>
        <w:tc>
          <w:tcPr>
            <w:tcW w:type="dxa" w:w="3009"/>
            <w:shd w:fill="F5F5F5" w:val="clear"/>
            <w:tcMar>
              <w:top w:w="60" w:type="dxa"/>
              <w:bottom w:w="60" w:type="dxa"/>
              <w:left w:w="120" w:type="dxa"/>
              <w:right w:w="120" w:type="dxa"/>
            </w:tcMar>
          </w:tcPr>
          <w:p>
            <w:r>
              <w:rPr>
                <w:color w:val="2D2D2D"/>
                <w:sz w:val="20"/>
              </w:rPr>
              <w:t>ITR of Partners (Last 3 years) / પાર્ટનર્સના ITR (છેલ્લા 3 વર્ષ)</w:t>
            </w:r>
          </w:p>
        </w:tc>
        <w:tc>
          <w:tcPr>
            <w:tcW w:type="dxa" w:w="3009"/>
            <w:shd w:fill="F5F5F5" w:val="clear"/>
            <w:tcMar>
              <w:top w:w="60" w:type="dxa"/>
              <w:bottom w:w="60" w:type="dxa"/>
              <w:left w:w="120" w:type="dxa"/>
              <w:right w:w="120" w:type="dxa"/>
            </w:tcMar>
          </w:tcPr>
          <w:p>
            <w:r>
              <w:rPr>
                <w:color w:val="2D2D2D"/>
                <w:sz w:val="20"/>
              </w:rPr>
              <w:t>✓ Yes</w:t>
            </w:r>
          </w:p>
        </w:tc>
      </w:tr>
      <w:tr>
        <w:tc>
          <w:tcPr>
            <w:tcW w:type="dxa" w:w="3009"/>
            <w:shd w:fill="FFFFFF" w:val="clear"/>
            <w:tcMar>
              <w:top w:w="60" w:type="dxa"/>
              <w:bottom w:w="60" w:type="dxa"/>
              <w:left w:w="120" w:type="dxa"/>
              <w:right w:w="120" w:type="dxa"/>
            </w:tcMar>
          </w:tcPr>
          <w:p>
            <w:r>
              <w:rPr>
                <w:color w:val="2D2D2D"/>
                <w:sz w:val="20"/>
              </w:rPr>
              <w:t>11</w:t>
            </w:r>
          </w:p>
        </w:tc>
        <w:tc>
          <w:tcPr>
            <w:tcW w:type="dxa" w:w="3009"/>
            <w:shd w:fill="FFFFFF" w:val="clear"/>
            <w:tcMar>
              <w:top w:w="60" w:type="dxa"/>
              <w:bottom w:w="60" w:type="dxa"/>
              <w:left w:w="120" w:type="dxa"/>
              <w:right w:w="120" w:type="dxa"/>
            </w:tcMar>
          </w:tcPr>
          <w:p>
            <w:r>
              <w:rPr>
                <w:color w:val="2D2D2D"/>
                <w:sz w:val="20"/>
              </w:rPr>
              <w:t>Bank Statement of Partners (Last 12 months) / પાર્ટનર્સના બેંક સ્ટેટમેન્ટ (છેલ્લા 12 મહિના)</w:t>
            </w:r>
          </w:p>
        </w:tc>
        <w:tc>
          <w:tcPr>
            <w:tcW w:type="dxa" w:w="3009"/>
            <w:shd w:fill="FFFFFF" w:val="clear"/>
            <w:tcMar>
              <w:top w:w="60" w:type="dxa"/>
              <w:bottom w:w="60" w:type="dxa"/>
              <w:left w:w="120" w:type="dxa"/>
              <w:right w:w="120" w:type="dxa"/>
            </w:tcMar>
          </w:tcPr>
          <w:p>
            <w:r>
              <w:rPr>
                <w:color w:val="2D2D2D"/>
                <w:sz w:val="20"/>
              </w:rPr>
              <w:t>✓ Yes</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D.  Document Checklist — PVT LTD / Company</w:t>
            </w:r>
          </w:p>
          <w:p>
            <w:r>
              <w:rPr>
                <w:b w:val="0"/>
                <w:color w:val="CCCCCC"/>
                <w:sz w:val="18"/>
              </w:rPr>
              <w:t>પ્રાઈવેટ લિમિટેડ / કંપની</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tcW w:type="dxa" w:w="3009"/>
            <w:shd w:fill="2D2D2D" w:val="clear"/>
            <w:tcMar>
              <w:top w:w="80" w:type="dxa"/>
              <w:bottom w:w="80" w:type="dxa"/>
              <w:left w:w="120" w:type="dxa"/>
              <w:right w:w="120" w:type="dxa"/>
            </w:tcMar>
          </w:tcPr>
          <w:p>
            <w:r>
              <w:rPr>
                <w:b/>
                <w:color w:val="FFFFFF"/>
                <w:sz w:val="20"/>
              </w:rPr>
              <w:t>#</w:t>
            </w:r>
          </w:p>
        </w:tc>
        <w:tc>
          <w:tcPr>
            <w:tcW w:type="dxa" w:w="3009"/>
            <w:shd w:fill="2D2D2D" w:val="clear"/>
            <w:tcMar>
              <w:top w:w="80" w:type="dxa"/>
              <w:bottom w:w="80" w:type="dxa"/>
              <w:left w:w="120" w:type="dxa"/>
              <w:right w:w="120" w:type="dxa"/>
            </w:tcMar>
          </w:tcPr>
          <w:p>
            <w:r>
              <w:rPr>
                <w:b/>
                <w:color w:val="FFFFFF"/>
                <w:sz w:val="20"/>
              </w:rPr>
              <w:t>Document Name / દસ્તાવેજ નામ</w:t>
            </w:r>
          </w:p>
        </w:tc>
        <w:tc>
          <w:tcPr>
            <w:tcW w:type="dxa" w:w="3009"/>
            <w:shd w:fill="2D2D2D" w:val="clear"/>
            <w:tcMar>
              <w:top w:w="80" w:type="dxa"/>
              <w:bottom w:w="80" w:type="dxa"/>
              <w:left w:w="120" w:type="dxa"/>
              <w:right w:w="120" w:type="dxa"/>
            </w:tcMar>
          </w:tcPr>
          <w:p>
            <w:r>
              <w:rPr>
                <w:b/>
                <w:color w:val="FFFFFF"/>
                <w:sz w:val="20"/>
              </w:rPr>
              <w:t>Mandatory</w:t>
            </w:r>
          </w:p>
        </w:tc>
      </w:tr>
      <w:tr>
        <w:tc>
          <w:tcPr>
            <w:tcW w:type="dxa" w:w="3009"/>
            <w:shd w:fill="FFFFFF" w:val="clear"/>
            <w:tcMar>
              <w:top w:w="60" w:type="dxa"/>
              <w:bottom w:w="60" w:type="dxa"/>
              <w:left w:w="120" w:type="dxa"/>
              <w:right w:w="120" w:type="dxa"/>
            </w:tcMar>
          </w:tcPr>
          <w:p>
            <w:r>
              <w:rPr>
                <w:color w:val="2D2D2D"/>
                <w:sz w:val="20"/>
              </w:rPr>
              <w:t>1</w:t>
            </w:r>
          </w:p>
        </w:tc>
        <w:tc>
          <w:tcPr>
            <w:tcW w:type="dxa" w:w="3009"/>
            <w:shd w:fill="FFFFFF" w:val="clear"/>
            <w:tcMar>
              <w:top w:w="60" w:type="dxa"/>
              <w:bottom w:w="60" w:type="dxa"/>
              <w:left w:w="120" w:type="dxa"/>
              <w:right w:w="120" w:type="dxa"/>
            </w:tcMar>
          </w:tcPr>
          <w:p>
            <w:r>
              <w:rPr>
                <w:color w:val="2D2D2D"/>
                <w:sz w:val="20"/>
              </w:rPr>
              <w:t>PAN Card of Company / કંપનીનું PAN કાર્ડ</w:t>
            </w:r>
          </w:p>
        </w:tc>
        <w:tc>
          <w:tcPr>
            <w:tcW w:type="dxa" w:w="3009"/>
            <w:shd w:fill="FFFFFF" w:val="clear"/>
            <w:tcMar>
              <w:top w:w="60" w:type="dxa"/>
              <w:bottom w:w="60" w:type="dxa"/>
              <w:left w:w="120" w:type="dxa"/>
              <w:right w:w="120" w:type="dxa"/>
            </w:tcMar>
          </w:tcPr>
          <w:p>
            <w:r>
              <w:rPr>
                <w:color w:val="2D2D2D"/>
                <w:sz w:val="20"/>
              </w:rPr>
              <w:t>✓ Yes</w:t>
            </w:r>
          </w:p>
        </w:tc>
      </w:tr>
      <w:tr>
        <w:tc>
          <w:tcPr>
            <w:tcW w:type="dxa" w:w="3009"/>
            <w:shd w:fill="F5F5F5" w:val="clear"/>
            <w:tcMar>
              <w:top w:w="60" w:type="dxa"/>
              <w:bottom w:w="60" w:type="dxa"/>
              <w:left w:w="120" w:type="dxa"/>
              <w:right w:w="120" w:type="dxa"/>
            </w:tcMar>
          </w:tcPr>
          <w:p>
            <w:r>
              <w:rPr>
                <w:color w:val="2D2D2D"/>
                <w:sz w:val="20"/>
              </w:rPr>
              <w:t>2</w:t>
            </w:r>
          </w:p>
        </w:tc>
        <w:tc>
          <w:tcPr>
            <w:tcW w:type="dxa" w:w="3009"/>
            <w:shd w:fill="F5F5F5" w:val="clear"/>
            <w:tcMar>
              <w:top w:w="60" w:type="dxa"/>
              <w:bottom w:w="60" w:type="dxa"/>
              <w:left w:w="120" w:type="dxa"/>
              <w:right w:w="120" w:type="dxa"/>
            </w:tcMar>
          </w:tcPr>
          <w:p>
            <w:r>
              <w:rPr>
                <w:color w:val="2D2D2D"/>
                <w:sz w:val="20"/>
              </w:rPr>
              <w:t>Memorandum of Association (MOA) / મેમોરેન્ડમ ઓફ એસોસિએશન (MOA)</w:t>
            </w:r>
          </w:p>
        </w:tc>
        <w:tc>
          <w:tcPr>
            <w:tcW w:type="dxa" w:w="3009"/>
            <w:shd w:fill="F5F5F5" w:val="clear"/>
            <w:tcMar>
              <w:top w:w="60" w:type="dxa"/>
              <w:bottom w:w="60" w:type="dxa"/>
              <w:left w:w="120" w:type="dxa"/>
              <w:right w:w="120" w:type="dxa"/>
            </w:tcMar>
          </w:tcPr>
          <w:p>
            <w:r>
              <w:rPr>
                <w:color w:val="2D2D2D"/>
                <w:sz w:val="20"/>
              </w:rPr>
              <w:t>✓ Yes</w:t>
            </w:r>
          </w:p>
        </w:tc>
      </w:tr>
      <w:tr>
        <w:tc>
          <w:tcPr>
            <w:tcW w:type="dxa" w:w="3009"/>
            <w:shd w:fill="FFFFFF" w:val="clear"/>
            <w:tcMar>
              <w:top w:w="60" w:type="dxa"/>
              <w:bottom w:w="60" w:type="dxa"/>
              <w:left w:w="120" w:type="dxa"/>
              <w:right w:w="120" w:type="dxa"/>
            </w:tcMar>
          </w:tcPr>
          <w:p>
            <w:r>
              <w:rPr>
                <w:color w:val="2D2D2D"/>
                <w:sz w:val="20"/>
              </w:rPr>
              <w:t>3</w:t>
            </w:r>
          </w:p>
        </w:tc>
        <w:tc>
          <w:tcPr>
            <w:tcW w:type="dxa" w:w="3009"/>
            <w:shd w:fill="FFFFFF" w:val="clear"/>
            <w:tcMar>
              <w:top w:w="60" w:type="dxa"/>
              <w:bottom w:w="60" w:type="dxa"/>
              <w:left w:w="120" w:type="dxa"/>
              <w:right w:w="120" w:type="dxa"/>
            </w:tcMar>
          </w:tcPr>
          <w:p>
            <w:r>
              <w:rPr>
                <w:color w:val="2D2D2D"/>
                <w:sz w:val="20"/>
              </w:rPr>
              <w:t>Articles of Association (AOA) / આર્ટિકલ્સ ઓફ એસોસિએશન (AOA)</w:t>
            </w:r>
          </w:p>
        </w:tc>
        <w:tc>
          <w:tcPr>
            <w:tcW w:type="dxa" w:w="3009"/>
            <w:shd w:fill="FFFFFF" w:val="clear"/>
            <w:tcMar>
              <w:top w:w="60" w:type="dxa"/>
              <w:bottom w:w="60" w:type="dxa"/>
              <w:left w:w="120" w:type="dxa"/>
              <w:right w:w="120" w:type="dxa"/>
            </w:tcMar>
          </w:tcPr>
          <w:p>
            <w:r>
              <w:rPr>
                <w:color w:val="2D2D2D"/>
                <w:sz w:val="20"/>
              </w:rPr>
              <w:t>✓ Yes</w:t>
            </w:r>
          </w:p>
        </w:tc>
      </w:tr>
      <w:tr>
        <w:tc>
          <w:tcPr>
            <w:tcW w:type="dxa" w:w="3009"/>
            <w:shd w:fill="F5F5F5" w:val="clear"/>
            <w:tcMar>
              <w:top w:w="60" w:type="dxa"/>
              <w:bottom w:w="60" w:type="dxa"/>
              <w:left w:w="120" w:type="dxa"/>
              <w:right w:w="120" w:type="dxa"/>
            </w:tcMar>
          </w:tcPr>
          <w:p>
            <w:r>
              <w:rPr>
                <w:color w:val="2D2D2D"/>
                <w:sz w:val="20"/>
              </w:rPr>
              <w:t>4</w:t>
            </w:r>
          </w:p>
        </w:tc>
        <w:tc>
          <w:tcPr>
            <w:tcW w:type="dxa" w:w="3009"/>
            <w:shd w:fill="F5F5F5" w:val="clear"/>
            <w:tcMar>
              <w:top w:w="60" w:type="dxa"/>
              <w:bottom w:w="60" w:type="dxa"/>
              <w:left w:w="120" w:type="dxa"/>
              <w:right w:w="120" w:type="dxa"/>
            </w:tcMar>
          </w:tcPr>
          <w:p>
            <w:r>
              <w:rPr>
                <w:color w:val="2D2D2D"/>
                <w:sz w:val="20"/>
              </w:rPr>
              <w:t>GST Registration Certificate / GST રજિસ્ટ્રેશન સર્ટિફિકેટ</w:t>
            </w:r>
          </w:p>
        </w:tc>
        <w:tc>
          <w:tcPr>
            <w:tcW w:type="dxa" w:w="3009"/>
            <w:shd w:fill="F5F5F5" w:val="clear"/>
            <w:tcMar>
              <w:top w:w="60" w:type="dxa"/>
              <w:bottom w:w="60" w:type="dxa"/>
              <w:left w:w="120" w:type="dxa"/>
              <w:right w:w="120" w:type="dxa"/>
            </w:tcMar>
          </w:tcPr>
          <w:p>
            <w:r>
              <w:rPr>
                <w:color w:val="2D2D2D"/>
                <w:sz w:val="20"/>
              </w:rPr>
              <w:t>✓ Yes</w:t>
            </w:r>
          </w:p>
        </w:tc>
      </w:tr>
      <w:tr>
        <w:tc>
          <w:tcPr>
            <w:tcW w:type="dxa" w:w="3009"/>
            <w:shd w:fill="FFFFFF" w:val="clear"/>
            <w:tcMar>
              <w:top w:w="60" w:type="dxa"/>
              <w:bottom w:w="60" w:type="dxa"/>
              <w:left w:w="120" w:type="dxa"/>
              <w:right w:w="120" w:type="dxa"/>
            </w:tcMar>
          </w:tcPr>
          <w:p>
            <w:r>
              <w:rPr>
                <w:color w:val="2D2D2D"/>
                <w:sz w:val="20"/>
              </w:rPr>
              <w:t>5</w:t>
            </w:r>
          </w:p>
        </w:tc>
        <w:tc>
          <w:tcPr>
            <w:tcW w:type="dxa" w:w="3009"/>
            <w:shd w:fill="FFFFFF" w:val="clear"/>
            <w:tcMar>
              <w:top w:w="60" w:type="dxa"/>
              <w:bottom w:w="60" w:type="dxa"/>
              <w:left w:w="120" w:type="dxa"/>
              <w:right w:w="120" w:type="dxa"/>
            </w:tcMar>
          </w:tcPr>
          <w:p>
            <w:r>
              <w:rPr>
                <w:color w:val="2D2D2D"/>
                <w:sz w:val="20"/>
              </w:rPr>
              <w:t>ITR With Audit Report of Company (Last 3 years) / કંપનીનું ઓડિટ રિપોર્ટ સાથે ITR (છેલ્લા 3 વર્ષ)</w:t>
            </w:r>
          </w:p>
        </w:tc>
        <w:tc>
          <w:tcPr>
            <w:tcW w:type="dxa" w:w="3009"/>
            <w:shd w:fill="FFFFFF" w:val="clear"/>
            <w:tcMar>
              <w:top w:w="60" w:type="dxa"/>
              <w:bottom w:w="60" w:type="dxa"/>
              <w:left w:w="120" w:type="dxa"/>
              <w:right w:w="120" w:type="dxa"/>
            </w:tcMar>
          </w:tcPr>
          <w:p>
            <w:r>
              <w:rPr>
                <w:color w:val="2D2D2D"/>
                <w:sz w:val="20"/>
              </w:rPr>
              <w:t>✓ Yes</w:t>
            </w:r>
          </w:p>
        </w:tc>
      </w:tr>
      <w:tr>
        <w:tc>
          <w:tcPr>
            <w:tcW w:type="dxa" w:w="3009"/>
            <w:shd w:fill="F5F5F5" w:val="clear"/>
            <w:tcMar>
              <w:top w:w="60" w:type="dxa"/>
              <w:bottom w:w="60" w:type="dxa"/>
              <w:left w:w="120" w:type="dxa"/>
              <w:right w:w="120" w:type="dxa"/>
            </w:tcMar>
          </w:tcPr>
          <w:p>
            <w:r>
              <w:rPr>
                <w:color w:val="2D2D2D"/>
                <w:sz w:val="20"/>
              </w:rPr>
              <w:t>6</w:t>
            </w:r>
          </w:p>
        </w:tc>
        <w:tc>
          <w:tcPr>
            <w:tcW w:type="dxa" w:w="3009"/>
            <w:shd w:fill="F5F5F5" w:val="clear"/>
            <w:tcMar>
              <w:top w:w="60" w:type="dxa"/>
              <w:bottom w:w="60" w:type="dxa"/>
              <w:left w:w="120" w:type="dxa"/>
              <w:right w:w="120" w:type="dxa"/>
            </w:tcMar>
          </w:tcPr>
          <w:p>
            <w:r>
              <w:rPr>
                <w:color w:val="2D2D2D"/>
                <w:sz w:val="20"/>
              </w:rPr>
              <w:t>Current Loan Statement (if applicable) / ચાલુ લોન સ્ટેટમેન્ટ (લાગુ હોય તો)</w:t>
            </w:r>
          </w:p>
        </w:tc>
        <w:tc>
          <w:tcPr>
            <w:tcW w:type="dxa" w:w="3009"/>
            <w:shd w:fill="F5F5F5" w:val="clear"/>
            <w:tcMar>
              <w:top w:w="60" w:type="dxa"/>
              <w:bottom w:w="60" w:type="dxa"/>
              <w:left w:w="120" w:type="dxa"/>
              <w:right w:w="120" w:type="dxa"/>
            </w:tcMar>
          </w:tcPr>
          <w:p>
            <w:r>
              <w:rPr>
                <w:color w:val="2D2D2D"/>
                <w:sz w:val="20"/>
              </w:rPr>
              <w:t>If applicable</w:t>
            </w:r>
          </w:p>
        </w:tc>
      </w:tr>
      <w:tr>
        <w:tc>
          <w:tcPr>
            <w:tcW w:type="dxa" w:w="3009"/>
            <w:shd w:fill="FFFFFF" w:val="clear"/>
            <w:tcMar>
              <w:top w:w="60" w:type="dxa"/>
              <w:bottom w:w="60" w:type="dxa"/>
              <w:left w:w="120" w:type="dxa"/>
              <w:right w:w="120" w:type="dxa"/>
            </w:tcMar>
          </w:tcPr>
          <w:p>
            <w:r>
              <w:rPr>
                <w:color w:val="2D2D2D"/>
                <w:sz w:val="20"/>
              </w:rPr>
              <w:t>7</w:t>
            </w:r>
          </w:p>
        </w:tc>
        <w:tc>
          <w:tcPr>
            <w:tcW w:type="dxa" w:w="3009"/>
            <w:shd w:fill="FFFFFF" w:val="clear"/>
            <w:tcMar>
              <w:top w:w="60" w:type="dxa"/>
              <w:bottom w:w="60" w:type="dxa"/>
              <w:left w:w="120" w:type="dxa"/>
              <w:right w:w="120" w:type="dxa"/>
            </w:tcMar>
          </w:tcPr>
          <w:p>
            <w:r>
              <w:rPr>
                <w:color w:val="2D2D2D"/>
                <w:sz w:val="20"/>
              </w:rPr>
              <w:t>Company Current A/c Statement (Last 12 months) / કંપની ચાલુ ખાતા સ્ટેટમેન્ટ (છેલ્લા 12 મહિના)</w:t>
            </w:r>
          </w:p>
        </w:tc>
        <w:tc>
          <w:tcPr>
            <w:tcW w:type="dxa" w:w="3009"/>
            <w:shd w:fill="FFFFFF" w:val="clear"/>
            <w:tcMar>
              <w:top w:w="60" w:type="dxa"/>
              <w:bottom w:w="60" w:type="dxa"/>
              <w:left w:w="120" w:type="dxa"/>
              <w:right w:w="120" w:type="dxa"/>
            </w:tcMar>
          </w:tcPr>
          <w:p>
            <w:r>
              <w:rPr>
                <w:color w:val="2D2D2D"/>
                <w:sz w:val="20"/>
              </w:rPr>
              <w:t>✓ Yes</w:t>
            </w:r>
          </w:p>
        </w:tc>
      </w:tr>
      <w:tr>
        <w:tc>
          <w:tcPr>
            <w:tcW w:type="dxa" w:w="3009"/>
            <w:shd w:fill="F5F5F5" w:val="clear"/>
            <w:tcMar>
              <w:top w:w="60" w:type="dxa"/>
              <w:bottom w:w="60" w:type="dxa"/>
              <w:left w:w="120" w:type="dxa"/>
              <w:right w:w="120" w:type="dxa"/>
            </w:tcMar>
          </w:tcPr>
          <w:p>
            <w:r>
              <w:rPr>
                <w:color w:val="2D2D2D"/>
                <w:sz w:val="20"/>
              </w:rPr>
              <w:t>8</w:t>
            </w:r>
          </w:p>
        </w:tc>
        <w:tc>
          <w:tcPr>
            <w:tcW w:type="dxa" w:w="3009"/>
            <w:shd w:fill="F5F5F5" w:val="clear"/>
            <w:tcMar>
              <w:top w:w="60" w:type="dxa"/>
              <w:bottom w:w="60" w:type="dxa"/>
              <w:left w:w="120" w:type="dxa"/>
              <w:right w:w="120" w:type="dxa"/>
            </w:tcMar>
          </w:tcPr>
          <w:p>
            <w:r>
              <w:rPr>
                <w:color w:val="2D2D2D"/>
                <w:sz w:val="20"/>
              </w:rPr>
              <w:t>Passport Size Photographs of All Directors / તમામ ડિરેક્ટર્સના પાસપોર્ટ સાઈઝ ફોટો</w:t>
            </w:r>
          </w:p>
        </w:tc>
        <w:tc>
          <w:tcPr>
            <w:tcW w:type="dxa" w:w="3009"/>
            <w:shd w:fill="F5F5F5" w:val="clear"/>
            <w:tcMar>
              <w:top w:w="60" w:type="dxa"/>
              <w:bottom w:w="60" w:type="dxa"/>
              <w:left w:w="120" w:type="dxa"/>
              <w:right w:w="120" w:type="dxa"/>
            </w:tcMar>
          </w:tcPr>
          <w:p>
            <w:r>
              <w:rPr>
                <w:color w:val="2D2D2D"/>
                <w:sz w:val="20"/>
              </w:rPr>
              <w:t>✓ Yes</w:t>
            </w:r>
          </w:p>
        </w:tc>
      </w:tr>
      <w:tr>
        <w:tc>
          <w:tcPr>
            <w:tcW w:type="dxa" w:w="3009"/>
            <w:shd w:fill="FFFFFF" w:val="clear"/>
            <w:tcMar>
              <w:top w:w="60" w:type="dxa"/>
              <w:bottom w:w="60" w:type="dxa"/>
              <w:left w:w="120" w:type="dxa"/>
              <w:right w:w="120" w:type="dxa"/>
            </w:tcMar>
          </w:tcPr>
          <w:p>
            <w:r>
              <w:rPr>
                <w:color w:val="2D2D2D"/>
                <w:sz w:val="20"/>
              </w:rPr>
              <w:t>9</w:t>
            </w:r>
          </w:p>
        </w:tc>
        <w:tc>
          <w:tcPr>
            <w:tcW w:type="dxa" w:w="3009"/>
            <w:shd w:fill="FFFFFF" w:val="clear"/>
            <w:tcMar>
              <w:top w:w="60" w:type="dxa"/>
              <w:bottom w:w="60" w:type="dxa"/>
              <w:left w:w="120" w:type="dxa"/>
              <w:right w:w="120" w:type="dxa"/>
            </w:tcMar>
          </w:tcPr>
          <w:p>
            <w:r>
              <w:rPr>
                <w:color w:val="2D2D2D"/>
                <w:sz w:val="20"/>
              </w:rPr>
              <w:t>PAN Card of All Directors / તમામ ડિરેક્ટર્સના PAN કાર્ડ</w:t>
            </w:r>
          </w:p>
        </w:tc>
        <w:tc>
          <w:tcPr>
            <w:tcW w:type="dxa" w:w="3009"/>
            <w:shd w:fill="FFFFFF" w:val="clear"/>
            <w:tcMar>
              <w:top w:w="60" w:type="dxa"/>
              <w:bottom w:w="60" w:type="dxa"/>
              <w:left w:w="120" w:type="dxa"/>
              <w:right w:w="120" w:type="dxa"/>
            </w:tcMar>
          </w:tcPr>
          <w:p>
            <w:r>
              <w:rPr>
                <w:color w:val="2D2D2D"/>
                <w:sz w:val="20"/>
              </w:rPr>
              <w:t>✓ Yes</w:t>
            </w:r>
          </w:p>
        </w:tc>
      </w:tr>
      <w:tr>
        <w:tc>
          <w:tcPr>
            <w:tcW w:type="dxa" w:w="3009"/>
            <w:shd w:fill="F5F5F5" w:val="clear"/>
            <w:tcMar>
              <w:top w:w="60" w:type="dxa"/>
              <w:bottom w:w="60" w:type="dxa"/>
              <w:left w:w="120" w:type="dxa"/>
              <w:right w:w="120" w:type="dxa"/>
            </w:tcMar>
          </w:tcPr>
          <w:p>
            <w:r>
              <w:rPr>
                <w:color w:val="2D2D2D"/>
                <w:sz w:val="20"/>
              </w:rPr>
              <w:t>10</w:t>
            </w:r>
          </w:p>
        </w:tc>
        <w:tc>
          <w:tcPr>
            <w:tcW w:type="dxa" w:w="3009"/>
            <w:shd w:fill="F5F5F5" w:val="clear"/>
            <w:tcMar>
              <w:top w:w="60" w:type="dxa"/>
              <w:bottom w:w="60" w:type="dxa"/>
              <w:left w:w="120" w:type="dxa"/>
              <w:right w:w="120" w:type="dxa"/>
            </w:tcMar>
          </w:tcPr>
          <w:p>
            <w:r>
              <w:rPr>
                <w:color w:val="2D2D2D"/>
                <w:sz w:val="20"/>
              </w:rPr>
              <w:t>Aadhaar Card of All Directors / તમામ ડિરેક્ટર્સના આધાર કાર્ડ</w:t>
            </w:r>
          </w:p>
        </w:tc>
        <w:tc>
          <w:tcPr>
            <w:tcW w:type="dxa" w:w="3009"/>
            <w:shd w:fill="F5F5F5" w:val="clear"/>
            <w:tcMar>
              <w:top w:w="60" w:type="dxa"/>
              <w:bottom w:w="60" w:type="dxa"/>
              <w:left w:w="120" w:type="dxa"/>
              <w:right w:w="120" w:type="dxa"/>
            </w:tcMar>
          </w:tcPr>
          <w:p>
            <w:r>
              <w:rPr>
                <w:color w:val="2D2D2D"/>
                <w:sz w:val="20"/>
              </w:rPr>
              <w:t>✓ Yes</w:t>
            </w:r>
          </w:p>
        </w:tc>
      </w:tr>
      <w:tr>
        <w:tc>
          <w:tcPr>
            <w:tcW w:type="dxa" w:w="3009"/>
            <w:shd w:fill="FFFFFF" w:val="clear"/>
            <w:tcMar>
              <w:top w:w="60" w:type="dxa"/>
              <w:bottom w:w="60" w:type="dxa"/>
              <w:left w:w="120" w:type="dxa"/>
              <w:right w:w="120" w:type="dxa"/>
            </w:tcMar>
          </w:tcPr>
          <w:p>
            <w:r>
              <w:rPr>
                <w:color w:val="2D2D2D"/>
                <w:sz w:val="20"/>
              </w:rPr>
              <w:t>11</w:t>
            </w:r>
          </w:p>
        </w:tc>
        <w:tc>
          <w:tcPr>
            <w:tcW w:type="dxa" w:w="3009"/>
            <w:shd w:fill="FFFFFF" w:val="clear"/>
            <w:tcMar>
              <w:top w:w="60" w:type="dxa"/>
              <w:bottom w:w="60" w:type="dxa"/>
              <w:left w:w="120" w:type="dxa"/>
              <w:right w:w="120" w:type="dxa"/>
            </w:tcMar>
          </w:tcPr>
          <w:p>
            <w:r>
              <w:rPr>
                <w:color w:val="2D2D2D"/>
                <w:sz w:val="20"/>
              </w:rPr>
              <w:t>ITR of Directors (Last 3 years) / ડિરેક્ટર્સના ITR (છેલ્લા 3 વર્ષ)</w:t>
            </w:r>
          </w:p>
        </w:tc>
        <w:tc>
          <w:tcPr>
            <w:tcW w:type="dxa" w:w="3009"/>
            <w:shd w:fill="FFFFFF" w:val="clear"/>
            <w:tcMar>
              <w:top w:w="60" w:type="dxa"/>
              <w:bottom w:w="60" w:type="dxa"/>
              <w:left w:w="120" w:type="dxa"/>
              <w:right w:w="120" w:type="dxa"/>
            </w:tcMar>
          </w:tcPr>
          <w:p>
            <w:r>
              <w:rPr>
                <w:color w:val="2D2D2D"/>
                <w:sz w:val="20"/>
              </w:rPr>
              <w:t>✓ Yes</w:t>
            </w:r>
          </w:p>
        </w:tc>
      </w:tr>
      <w:tr>
        <w:tc>
          <w:tcPr>
            <w:tcW w:type="dxa" w:w="3009"/>
            <w:shd w:fill="F5F5F5" w:val="clear"/>
            <w:tcMar>
              <w:top w:w="60" w:type="dxa"/>
              <w:bottom w:w="60" w:type="dxa"/>
              <w:left w:w="120" w:type="dxa"/>
              <w:right w:w="120" w:type="dxa"/>
            </w:tcMar>
          </w:tcPr>
          <w:p>
            <w:r>
              <w:rPr>
                <w:color w:val="2D2D2D"/>
                <w:sz w:val="20"/>
              </w:rPr>
              <w:t>12</w:t>
            </w:r>
          </w:p>
        </w:tc>
        <w:tc>
          <w:tcPr>
            <w:tcW w:type="dxa" w:w="3009"/>
            <w:shd w:fill="F5F5F5" w:val="clear"/>
            <w:tcMar>
              <w:top w:w="60" w:type="dxa"/>
              <w:bottom w:w="60" w:type="dxa"/>
              <w:left w:w="120" w:type="dxa"/>
              <w:right w:w="120" w:type="dxa"/>
            </w:tcMar>
          </w:tcPr>
          <w:p>
            <w:r>
              <w:rPr>
                <w:color w:val="2D2D2D"/>
                <w:sz w:val="20"/>
              </w:rPr>
              <w:t>Bank Statement of Directors (Last 12 months) / ડિરેક્ટર્સના બેંક સ્ટેટમેન્ટ (છેલ્લા 12 મહિના)</w:t>
            </w:r>
          </w:p>
        </w:tc>
        <w:tc>
          <w:tcPr>
            <w:tcW w:type="dxa" w:w="3009"/>
            <w:shd w:fill="F5F5F5" w:val="clear"/>
            <w:tcMar>
              <w:top w:w="60" w:type="dxa"/>
              <w:bottom w:w="60" w:type="dxa"/>
              <w:left w:w="120" w:type="dxa"/>
              <w:right w:w="120" w:type="dxa"/>
            </w:tcMar>
          </w:tcPr>
          <w:p>
            <w:r>
              <w:rPr>
                <w:color w:val="2D2D2D"/>
                <w:sz w:val="20"/>
              </w:rPr>
              <w:t>✓ Yes</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E.  Document Checklist — Salaried</w:t>
            </w:r>
          </w:p>
          <w:p>
            <w:r>
              <w:rPr>
                <w:b w:val="0"/>
                <w:color w:val="CCCCCC"/>
                <w:sz w:val="18"/>
              </w:rPr>
              <w:t>પગારદાર</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tcW w:type="dxa" w:w="3009"/>
            <w:shd w:fill="2D2D2D" w:val="clear"/>
            <w:tcMar>
              <w:top w:w="80" w:type="dxa"/>
              <w:bottom w:w="80" w:type="dxa"/>
              <w:left w:w="120" w:type="dxa"/>
              <w:right w:w="120" w:type="dxa"/>
            </w:tcMar>
          </w:tcPr>
          <w:p>
            <w:r>
              <w:rPr>
                <w:b/>
                <w:color w:val="FFFFFF"/>
                <w:sz w:val="20"/>
              </w:rPr>
              <w:t>#</w:t>
            </w:r>
          </w:p>
        </w:tc>
        <w:tc>
          <w:tcPr>
            <w:tcW w:type="dxa" w:w="3009"/>
            <w:shd w:fill="2D2D2D" w:val="clear"/>
            <w:tcMar>
              <w:top w:w="80" w:type="dxa"/>
              <w:bottom w:w="80" w:type="dxa"/>
              <w:left w:w="120" w:type="dxa"/>
              <w:right w:w="120" w:type="dxa"/>
            </w:tcMar>
          </w:tcPr>
          <w:p>
            <w:r>
              <w:rPr>
                <w:b/>
                <w:color w:val="FFFFFF"/>
                <w:sz w:val="20"/>
              </w:rPr>
              <w:t>Document Name / દસ્તાવેજ નામ</w:t>
            </w:r>
          </w:p>
        </w:tc>
        <w:tc>
          <w:tcPr>
            <w:tcW w:type="dxa" w:w="3009"/>
            <w:shd w:fill="2D2D2D" w:val="clear"/>
            <w:tcMar>
              <w:top w:w="80" w:type="dxa"/>
              <w:bottom w:w="80" w:type="dxa"/>
              <w:left w:w="120" w:type="dxa"/>
              <w:right w:w="120" w:type="dxa"/>
            </w:tcMar>
          </w:tcPr>
          <w:p>
            <w:r>
              <w:rPr>
                <w:b/>
                <w:color w:val="FFFFFF"/>
                <w:sz w:val="20"/>
              </w:rPr>
              <w:t>Mandatory</w:t>
            </w:r>
          </w:p>
        </w:tc>
      </w:tr>
      <w:tr>
        <w:tc>
          <w:tcPr>
            <w:tcW w:type="dxa" w:w="3009"/>
            <w:shd w:fill="FFFFFF" w:val="clear"/>
            <w:tcMar>
              <w:top w:w="60" w:type="dxa"/>
              <w:bottom w:w="60" w:type="dxa"/>
              <w:left w:w="120" w:type="dxa"/>
              <w:right w:w="120" w:type="dxa"/>
            </w:tcMar>
          </w:tcPr>
          <w:p>
            <w:r>
              <w:rPr>
                <w:color w:val="2D2D2D"/>
                <w:sz w:val="20"/>
              </w:rPr>
              <w:t>1</w:t>
            </w:r>
          </w:p>
        </w:tc>
        <w:tc>
          <w:tcPr>
            <w:tcW w:type="dxa" w:w="3009"/>
            <w:shd w:fill="FFFFFF" w:val="clear"/>
            <w:tcMar>
              <w:top w:w="60" w:type="dxa"/>
              <w:bottom w:w="60" w:type="dxa"/>
              <w:left w:w="120" w:type="dxa"/>
              <w:right w:w="120" w:type="dxa"/>
            </w:tcMar>
          </w:tcPr>
          <w:p>
            <w:r>
              <w:rPr>
                <w:color w:val="2D2D2D"/>
                <w:sz w:val="20"/>
              </w:rPr>
              <w:t>Passport Size Photographs Both / બંનેના પાસપોર્ટ સાઈઝ ફોટો</w:t>
            </w:r>
          </w:p>
        </w:tc>
        <w:tc>
          <w:tcPr>
            <w:tcW w:type="dxa" w:w="3009"/>
            <w:shd w:fill="FFFFFF" w:val="clear"/>
            <w:tcMar>
              <w:top w:w="60" w:type="dxa"/>
              <w:bottom w:w="60" w:type="dxa"/>
              <w:left w:w="120" w:type="dxa"/>
              <w:right w:w="120" w:type="dxa"/>
            </w:tcMar>
          </w:tcPr>
          <w:p>
            <w:r>
              <w:rPr>
                <w:color w:val="2D2D2D"/>
                <w:sz w:val="20"/>
              </w:rPr>
              <w:t>✓ Yes</w:t>
            </w:r>
          </w:p>
        </w:tc>
      </w:tr>
      <w:tr>
        <w:tc>
          <w:tcPr>
            <w:tcW w:type="dxa" w:w="3009"/>
            <w:shd w:fill="F5F5F5" w:val="clear"/>
            <w:tcMar>
              <w:top w:w="60" w:type="dxa"/>
              <w:bottom w:w="60" w:type="dxa"/>
              <w:left w:w="120" w:type="dxa"/>
              <w:right w:w="120" w:type="dxa"/>
            </w:tcMar>
          </w:tcPr>
          <w:p>
            <w:r>
              <w:rPr>
                <w:color w:val="2D2D2D"/>
                <w:sz w:val="20"/>
              </w:rPr>
              <w:t>2</w:t>
            </w:r>
          </w:p>
        </w:tc>
        <w:tc>
          <w:tcPr>
            <w:tcW w:type="dxa" w:w="3009"/>
            <w:shd w:fill="F5F5F5" w:val="clear"/>
            <w:tcMar>
              <w:top w:w="60" w:type="dxa"/>
              <w:bottom w:w="60" w:type="dxa"/>
              <w:left w:w="120" w:type="dxa"/>
              <w:right w:w="120" w:type="dxa"/>
            </w:tcMar>
          </w:tcPr>
          <w:p>
            <w:r>
              <w:rPr>
                <w:color w:val="2D2D2D"/>
                <w:sz w:val="20"/>
              </w:rPr>
              <w:t>PAN Card Both / બંનેના PAN કાર્ડ</w:t>
            </w:r>
          </w:p>
        </w:tc>
        <w:tc>
          <w:tcPr>
            <w:tcW w:type="dxa" w:w="3009"/>
            <w:shd w:fill="F5F5F5" w:val="clear"/>
            <w:tcMar>
              <w:top w:w="60" w:type="dxa"/>
              <w:bottom w:w="60" w:type="dxa"/>
              <w:left w:w="120" w:type="dxa"/>
              <w:right w:w="120" w:type="dxa"/>
            </w:tcMar>
          </w:tcPr>
          <w:p>
            <w:r>
              <w:rPr>
                <w:color w:val="2D2D2D"/>
                <w:sz w:val="20"/>
              </w:rPr>
              <w:t>✓ Yes</w:t>
            </w:r>
          </w:p>
        </w:tc>
      </w:tr>
      <w:tr>
        <w:tc>
          <w:tcPr>
            <w:tcW w:type="dxa" w:w="3009"/>
            <w:shd w:fill="FFFFFF" w:val="clear"/>
            <w:tcMar>
              <w:top w:w="60" w:type="dxa"/>
              <w:bottom w:w="60" w:type="dxa"/>
              <w:left w:w="120" w:type="dxa"/>
              <w:right w:w="120" w:type="dxa"/>
            </w:tcMar>
          </w:tcPr>
          <w:p>
            <w:r>
              <w:rPr>
                <w:color w:val="2D2D2D"/>
                <w:sz w:val="20"/>
              </w:rPr>
              <w:t>3</w:t>
            </w:r>
          </w:p>
        </w:tc>
        <w:tc>
          <w:tcPr>
            <w:tcW w:type="dxa" w:w="3009"/>
            <w:shd w:fill="FFFFFF" w:val="clear"/>
            <w:tcMar>
              <w:top w:w="60" w:type="dxa"/>
              <w:bottom w:w="60" w:type="dxa"/>
              <w:left w:w="120" w:type="dxa"/>
              <w:right w:w="120" w:type="dxa"/>
            </w:tcMar>
          </w:tcPr>
          <w:p>
            <w:r>
              <w:rPr>
                <w:color w:val="2D2D2D"/>
                <w:sz w:val="20"/>
              </w:rPr>
              <w:t>Aadhaar Card Both / બંનેના આધાર કાર્ડ</w:t>
            </w:r>
          </w:p>
        </w:tc>
        <w:tc>
          <w:tcPr>
            <w:tcW w:type="dxa" w:w="3009"/>
            <w:shd w:fill="FFFFFF" w:val="clear"/>
            <w:tcMar>
              <w:top w:w="60" w:type="dxa"/>
              <w:bottom w:w="60" w:type="dxa"/>
              <w:left w:w="120" w:type="dxa"/>
              <w:right w:w="120" w:type="dxa"/>
            </w:tcMar>
          </w:tcPr>
          <w:p>
            <w:r>
              <w:rPr>
                <w:color w:val="2D2D2D"/>
                <w:sz w:val="20"/>
              </w:rPr>
              <w:t>✓ Yes</w:t>
            </w:r>
          </w:p>
        </w:tc>
      </w:tr>
      <w:tr>
        <w:tc>
          <w:tcPr>
            <w:tcW w:type="dxa" w:w="3009"/>
            <w:shd w:fill="F5F5F5" w:val="clear"/>
            <w:tcMar>
              <w:top w:w="60" w:type="dxa"/>
              <w:bottom w:w="60" w:type="dxa"/>
              <w:left w:w="120" w:type="dxa"/>
              <w:right w:w="120" w:type="dxa"/>
            </w:tcMar>
          </w:tcPr>
          <w:p>
            <w:r>
              <w:rPr>
                <w:color w:val="2D2D2D"/>
                <w:sz w:val="20"/>
              </w:rPr>
              <w:t>4</w:t>
            </w:r>
          </w:p>
        </w:tc>
        <w:tc>
          <w:tcPr>
            <w:tcW w:type="dxa" w:w="3009"/>
            <w:shd w:fill="F5F5F5" w:val="clear"/>
            <w:tcMar>
              <w:top w:w="60" w:type="dxa"/>
              <w:bottom w:w="60" w:type="dxa"/>
              <w:left w:w="120" w:type="dxa"/>
              <w:right w:w="120" w:type="dxa"/>
            </w:tcMar>
          </w:tcPr>
          <w:p>
            <w:r>
              <w:rPr>
                <w:color w:val="2D2D2D"/>
                <w:sz w:val="20"/>
              </w:rPr>
              <w:t>Salary Slips (Last 6 months) / સેલેરી સ્લિપ (છેલ્લા 6 મહિના)</w:t>
            </w:r>
          </w:p>
        </w:tc>
        <w:tc>
          <w:tcPr>
            <w:tcW w:type="dxa" w:w="3009"/>
            <w:shd w:fill="F5F5F5" w:val="clear"/>
            <w:tcMar>
              <w:top w:w="60" w:type="dxa"/>
              <w:bottom w:w="60" w:type="dxa"/>
              <w:left w:w="120" w:type="dxa"/>
              <w:right w:w="120" w:type="dxa"/>
            </w:tcMar>
          </w:tcPr>
          <w:p>
            <w:r>
              <w:rPr>
                <w:color w:val="2D2D2D"/>
                <w:sz w:val="20"/>
              </w:rPr>
              <w:t>✓ Yes</w:t>
            </w:r>
          </w:p>
        </w:tc>
      </w:tr>
      <w:tr>
        <w:tc>
          <w:tcPr>
            <w:tcW w:type="dxa" w:w="3009"/>
            <w:shd w:fill="FFFFFF" w:val="clear"/>
            <w:tcMar>
              <w:top w:w="60" w:type="dxa"/>
              <w:bottom w:w="60" w:type="dxa"/>
              <w:left w:w="120" w:type="dxa"/>
              <w:right w:w="120" w:type="dxa"/>
            </w:tcMar>
          </w:tcPr>
          <w:p>
            <w:r>
              <w:rPr>
                <w:color w:val="2D2D2D"/>
                <w:sz w:val="20"/>
              </w:rPr>
              <w:t>5</w:t>
            </w:r>
          </w:p>
        </w:tc>
        <w:tc>
          <w:tcPr>
            <w:tcW w:type="dxa" w:w="3009"/>
            <w:shd w:fill="FFFFFF" w:val="clear"/>
            <w:tcMar>
              <w:top w:w="60" w:type="dxa"/>
              <w:bottom w:w="60" w:type="dxa"/>
              <w:left w:w="120" w:type="dxa"/>
              <w:right w:w="120" w:type="dxa"/>
            </w:tcMar>
          </w:tcPr>
          <w:p>
            <w:r>
              <w:rPr>
                <w:color w:val="2D2D2D"/>
                <w:sz w:val="20"/>
              </w:rPr>
              <w:t>ITR (Last 2 years) / ITR (છેલ્લા 2 વર્ષ)</w:t>
            </w:r>
          </w:p>
        </w:tc>
        <w:tc>
          <w:tcPr>
            <w:tcW w:type="dxa" w:w="3009"/>
            <w:shd w:fill="FFFFFF" w:val="clear"/>
            <w:tcMar>
              <w:top w:w="60" w:type="dxa"/>
              <w:bottom w:w="60" w:type="dxa"/>
              <w:left w:w="120" w:type="dxa"/>
              <w:right w:w="120" w:type="dxa"/>
            </w:tcMar>
          </w:tcPr>
          <w:p>
            <w:r>
              <w:rPr>
                <w:color w:val="2D2D2D"/>
                <w:sz w:val="20"/>
              </w:rPr>
              <w:t>✓ Yes</w:t>
            </w:r>
          </w:p>
        </w:tc>
      </w:tr>
      <w:tr>
        <w:tc>
          <w:tcPr>
            <w:tcW w:type="dxa" w:w="3009"/>
            <w:shd w:fill="F5F5F5" w:val="clear"/>
            <w:tcMar>
              <w:top w:w="60" w:type="dxa"/>
              <w:bottom w:w="60" w:type="dxa"/>
              <w:left w:w="120" w:type="dxa"/>
              <w:right w:w="120" w:type="dxa"/>
            </w:tcMar>
          </w:tcPr>
          <w:p>
            <w:r>
              <w:rPr>
                <w:color w:val="2D2D2D"/>
                <w:sz w:val="20"/>
              </w:rPr>
              <w:t>6</w:t>
            </w:r>
          </w:p>
        </w:tc>
        <w:tc>
          <w:tcPr>
            <w:tcW w:type="dxa" w:w="3009"/>
            <w:shd w:fill="F5F5F5" w:val="clear"/>
            <w:tcMar>
              <w:top w:w="60" w:type="dxa"/>
              <w:bottom w:w="60" w:type="dxa"/>
              <w:left w:w="120" w:type="dxa"/>
              <w:right w:w="120" w:type="dxa"/>
            </w:tcMar>
          </w:tcPr>
          <w:p>
            <w:r>
              <w:rPr>
                <w:color w:val="2D2D2D"/>
                <w:sz w:val="20"/>
              </w:rPr>
              <w:t>Form 16 (Last 2 years) / ફોર્મ 16 (છેલ્લા 2 વર્ષ)</w:t>
            </w:r>
          </w:p>
        </w:tc>
        <w:tc>
          <w:tcPr>
            <w:tcW w:type="dxa" w:w="3009"/>
            <w:shd w:fill="F5F5F5" w:val="clear"/>
            <w:tcMar>
              <w:top w:w="60" w:type="dxa"/>
              <w:bottom w:w="60" w:type="dxa"/>
              <w:left w:w="120" w:type="dxa"/>
              <w:right w:w="120" w:type="dxa"/>
            </w:tcMar>
          </w:tcPr>
          <w:p>
            <w:r>
              <w:rPr>
                <w:color w:val="2D2D2D"/>
                <w:sz w:val="20"/>
              </w:rPr>
              <w:t>✓ Yes</w:t>
            </w:r>
          </w:p>
        </w:tc>
      </w:tr>
      <w:tr>
        <w:tc>
          <w:tcPr>
            <w:tcW w:type="dxa" w:w="3009"/>
            <w:shd w:fill="FFFFFF" w:val="clear"/>
            <w:tcMar>
              <w:top w:w="60" w:type="dxa"/>
              <w:bottom w:w="60" w:type="dxa"/>
              <w:left w:w="120" w:type="dxa"/>
              <w:right w:w="120" w:type="dxa"/>
            </w:tcMar>
          </w:tcPr>
          <w:p>
            <w:r>
              <w:rPr>
                <w:color w:val="2D2D2D"/>
                <w:sz w:val="20"/>
              </w:rPr>
              <w:t>7</w:t>
            </w:r>
          </w:p>
        </w:tc>
        <w:tc>
          <w:tcPr>
            <w:tcW w:type="dxa" w:w="3009"/>
            <w:shd w:fill="FFFFFF" w:val="clear"/>
            <w:tcMar>
              <w:top w:w="60" w:type="dxa"/>
              <w:bottom w:w="60" w:type="dxa"/>
              <w:left w:w="120" w:type="dxa"/>
              <w:right w:w="120" w:type="dxa"/>
            </w:tcMar>
          </w:tcPr>
          <w:p>
            <w:r>
              <w:rPr>
                <w:color w:val="2D2D2D"/>
                <w:sz w:val="20"/>
              </w:rPr>
              <w:t>Bank Statement (Last 6 months) / બેંક સ્ટેટમેન્ટ (છેલ્લા 6 મહિના)</w:t>
            </w:r>
          </w:p>
        </w:tc>
        <w:tc>
          <w:tcPr>
            <w:tcW w:type="dxa" w:w="3009"/>
            <w:shd w:fill="FFFFFF" w:val="clear"/>
            <w:tcMar>
              <w:top w:w="60" w:type="dxa"/>
              <w:bottom w:w="60" w:type="dxa"/>
              <w:left w:w="120" w:type="dxa"/>
              <w:right w:w="120" w:type="dxa"/>
            </w:tcMar>
          </w:tcPr>
          <w:p>
            <w:r>
              <w:rPr>
                <w:color w:val="2D2D2D"/>
                <w:sz w:val="20"/>
              </w:rPr>
              <w:t>✓ Yes</w:t>
            </w:r>
          </w:p>
        </w:tc>
      </w:tr>
      <w:tr>
        <w:tc>
          <w:tcPr>
            <w:tcW w:type="dxa" w:w="3009"/>
            <w:shd w:fill="F5F5F5" w:val="clear"/>
            <w:tcMar>
              <w:top w:w="60" w:type="dxa"/>
              <w:bottom w:w="60" w:type="dxa"/>
              <w:left w:w="120" w:type="dxa"/>
              <w:right w:w="120" w:type="dxa"/>
            </w:tcMar>
          </w:tcPr>
          <w:p>
            <w:r>
              <w:rPr>
                <w:color w:val="2D2D2D"/>
                <w:sz w:val="20"/>
              </w:rPr>
              <w:t>8</w:t>
            </w:r>
          </w:p>
        </w:tc>
        <w:tc>
          <w:tcPr>
            <w:tcW w:type="dxa" w:w="3009"/>
            <w:shd w:fill="F5F5F5" w:val="clear"/>
            <w:tcMar>
              <w:top w:w="60" w:type="dxa"/>
              <w:bottom w:w="60" w:type="dxa"/>
              <w:left w:w="120" w:type="dxa"/>
              <w:right w:w="120" w:type="dxa"/>
            </w:tcMar>
          </w:tcPr>
          <w:p>
            <w:r>
              <w:rPr>
                <w:color w:val="2D2D2D"/>
                <w:sz w:val="20"/>
              </w:rPr>
              <w:t>Property Documents (if applicable) / પ્રોપર્ટી ડોક્યુમેન્ટ્સ (લાગુ હોય તો)</w:t>
            </w:r>
          </w:p>
        </w:tc>
        <w:tc>
          <w:tcPr>
            <w:tcW w:type="dxa" w:w="3009"/>
            <w:shd w:fill="F5F5F5" w:val="clear"/>
            <w:tcMar>
              <w:top w:w="60" w:type="dxa"/>
              <w:bottom w:w="60" w:type="dxa"/>
              <w:left w:w="120" w:type="dxa"/>
              <w:right w:w="120" w:type="dxa"/>
            </w:tcMar>
          </w:tcPr>
          <w:p>
            <w:r>
              <w:rPr>
                <w:color w:val="2D2D2D"/>
                <w:sz w:val="20"/>
              </w:rPr>
              <w:t>If applicable</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E8F0FA" w:val="clear"/>
            <w:tcMar>
              <w:top w:w="100" w:type="dxa"/>
              <w:bottom w:w="100" w:type="dxa"/>
              <w:left w:w="200" w:type="dxa"/>
              <w:right w:w="200" w:type="dxa"/>
            </w:tcMar>
          </w:tcPr>
          <w:p>
            <w:r>
              <w:rPr>
                <w:color w:val="1B3A6B"/>
                <w:sz w:val="20"/>
              </w:rPr>
              <w:t>i  Note / નોંધ: The above document list matches the SHF CRM system (Settings → Documents tab). Any changes to the document list must be updated in the CRM by the Super Admin, and this manual must be revised accordingly. ઉપરની document list SHF CRM system સાથે match કરે છે. Document list માં ફેરફાર Super Admin દ્વારા CRM માં update કરવો અને manual revise કરવી.</w:t>
            </w:r>
          </w:p>
        </w:tc>
      </w:tr>
    </w:tbl>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2D2D2D" w:val="clear"/>
            <w:tcMar>
              <w:top w:w="120" w:type="dxa"/>
              <w:bottom w:w="120" w:type="dxa"/>
              <w:left w:w="200" w:type="dxa"/>
              <w:right w:w="200" w:type="dxa"/>
            </w:tcMar>
          </w:tcPr>
          <w:p>
            <w:pPr>
              <w:jc w:val="left"/>
            </w:pPr>
            <w:r>
              <w:rPr>
                <w:b/>
                <w:color w:val="E8490F"/>
                <w:sz w:val="32"/>
              </w:rPr>
              <w:t xml:space="preserve">10  </w:t>
            </w:r>
            <w:r>
              <w:rPr>
                <w:b/>
                <w:color w:val="FFFFFF"/>
                <w:sz w:val="28"/>
              </w:rPr>
              <w:t>Loan File Journey — Process Flow</w:t>
            </w:r>
          </w:p>
          <w:p>
            <w:pPr>
              <w:jc w:val="left"/>
            </w:pPr>
            <w:r>
              <w:rPr>
                <w:b w:val="0"/>
                <w:color w:val="CCCCCC"/>
                <w:sz w:val="18"/>
              </w:rPr>
              <w:t>લોન ફાઈલ પ્રોસેસ ફ્લો</w:t>
            </w:r>
          </w:p>
        </w:tc>
      </w:tr>
    </w:tbl>
    <w:p>
      <w:r>
        <w:rPr>
          <w:b w:val="0"/>
          <w:color w:val="2D2D2D"/>
          <w:sz w:val="20"/>
        </w:rPr>
        <w:t>દરેક ફાઈલ નીચેના stages માંથી પસાર થાય. SHF CRM Portal માં દરેક stage track થાય છે:</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A.  Simplified Process (Staff View)</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05"/>
        <w:gridCol w:w="1805"/>
        <w:gridCol w:w="1805"/>
        <w:gridCol w:w="1805"/>
        <w:gridCol w:w="1805"/>
      </w:tblGrid>
      <w:tr>
        <w:tc>
          <w:tcPr>
            <w:tcW w:type="dxa" w:w="1805"/>
            <w:shd w:fill="2D2D2D" w:val="clear"/>
            <w:tcMar>
              <w:top w:w="80" w:type="dxa"/>
              <w:bottom w:w="80" w:type="dxa"/>
              <w:left w:w="120" w:type="dxa"/>
              <w:right w:w="120" w:type="dxa"/>
            </w:tcMar>
          </w:tcPr>
          <w:p>
            <w:r>
              <w:rPr>
                <w:b/>
                <w:color w:val="FFFFFF"/>
                <w:sz w:val="20"/>
              </w:rPr>
              <w:t>Stage #</w:t>
            </w:r>
          </w:p>
        </w:tc>
        <w:tc>
          <w:tcPr>
            <w:tcW w:type="dxa" w:w="1805"/>
            <w:shd w:fill="2D2D2D" w:val="clear"/>
            <w:tcMar>
              <w:top w:w="80" w:type="dxa"/>
              <w:bottom w:w="80" w:type="dxa"/>
              <w:left w:w="120" w:type="dxa"/>
              <w:right w:w="120" w:type="dxa"/>
            </w:tcMar>
          </w:tcPr>
          <w:p>
            <w:r>
              <w:rPr>
                <w:b/>
                <w:color w:val="FFFFFF"/>
                <w:sz w:val="20"/>
              </w:rPr>
              <w:t>Stage Name</w:t>
            </w:r>
          </w:p>
        </w:tc>
        <w:tc>
          <w:tcPr>
            <w:tcW w:type="dxa" w:w="1805"/>
            <w:shd w:fill="2D2D2D" w:val="clear"/>
            <w:tcMar>
              <w:top w:w="80" w:type="dxa"/>
              <w:bottom w:w="80" w:type="dxa"/>
              <w:left w:w="120" w:type="dxa"/>
              <w:right w:w="120" w:type="dxa"/>
            </w:tcMar>
          </w:tcPr>
          <w:p>
            <w:r>
              <w:rPr>
                <w:b/>
                <w:color w:val="FFFFFF"/>
                <w:sz w:val="20"/>
              </w:rPr>
              <w:t>Who is Responsible</w:t>
            </w:r>
          </w:p>
        </w:tc>
        <w:tc>
          <w:tcPr>
            <w:tcW w:type="dxa" w:w="1805"/>
            <w:shd w:fill="2D2D2D" w:val="clear"/>
            <w:tcMar>
              <w:top w:w="80" w:type="dxa"/>
              <w:bottom w:w="80" w:type="dxa"/>
              <w:left w:w="120" w:type="dxa"/>
              <w:right w:w="120" w:type="dxa"/>
            </w:tcMar>
          </w:tcPr>
          <w:p>
            <w:r>
              <w:rPr>
                <w:b/>
                <w:color w:val="FFFFFF"/>
                <w:sz w:val="20"/>
              </w:rPr>
              <w:t>TAT</w:t>
            </w:r>
          </w:p>
        </w:tc>
        <w:tc>
          <w:tcPr>
            <w:tcW w:type="dxa" w:w="1805"/>
            <w:shd w:fill="2D2D2D" w:val="clear"/>
            <w:tcMar>
              <w:top w:w="80" w:type="dxa"/>
              <w:bottom w:w="80" w:type="dxa"/>
              <w:left w:w="120" w:type="dxa"/>
              <w:right w:w="120" w:type="dxa"/>
            </w:tcMar>
          </w:tcPr>
          <w:p>
            <w:r>
              <w:rPr>
                <w:b/>
                <w:color w:val="FFFFFF"/>
                <w:sz w:val="20"/>
              </w:rPr>
              <w:t>Output</w:t>
            </w:r>
          </w:p>
        </w:tc>
      </w:tr>
      <w:tr>
        <w:tc>
          <w:tcPr>
            <w:tcW w:type="dxa" w:w="1805"/>
            <w:shd w:fill="FFFFFF" w:val="clear"/>
            <w:tcMar>
              <w:top w:w="60" w:type="dxa"/>
              <w:bottom w:w="60" w:type="dxa"/>
              <w:left w:w="120" w:type="dxa"/>
              <w:right w:w="120" w:type="dxa"/>
            </w:tcMar>
          </w:tcPr>
          <w:p>
            <w:r>
              <w:rPr>
                <w:color w:val="2D2D2D"/>
                <w:sz w:val="20"/>
              </w:rPr>
              <w:t>1</w:t>
            </w:r>
          </w:p>
        </w:tc>
        <w:tc>
          <w:tcPr>
            <w:tcW w:type="dxa" w:w="1805"/>
            <w:shd w:fill="FFFFFF" w:val="clear"/>
            <w:tcMar>
              <w:top w:w="60" w:type="dxa"/>
              <w:bottom w:w="60" w:type="dxa"/>
              <w:left w:w="120" w:type="dxa"/>
              <w:right w:w="120" w:type="dxa"/>
            </w:tcMar>
          </w:tcPr>
          <w:p>
            <w:r>
              <w:rPr>
                <w:color w:val="2D2D2D"/>
                <w:sz w:val="20"/>
              </w:rPr>
              <w:t>Lead Generation / Inquiry</w:t>
            </w:r>
          </w:p>
        </w:tc>
        <w:tc>
          <w:tcPr>
            <w:tcW w:type="dxa" w:w="1805"/>
            <w:shd w:fill="FFFFFF" w:val="clear"/>
            <w:tcMar>
              <w:top w:w="60" w:type="dxa"/>
              <w:bottom w:w="60" w:type="dxa"/>
              <w:left w:w="120" w:type="dxa"/>
              <w:right w:w="120" w:type="dxa"/>
            </w:tcMar>
          </w:tcPr>
          <w:p>
            <w:r>
              <w:rPr>
                <w:color w:val="2D2D2D"/>
                <w:sz w:val="20"/>
              </w:rPr>
              <w:t>Junior Loan Advisor</w:t>
            </w:r>
          </w:p>
        </w:tc>
        <w:tc>
          <w:tcPr>
            <w:tcW w:type="dxa" w:w="1805"/>
            <w:shd w:fill="FFFFFF" w:val="clear"/>
            <w:tcMar>
              <w:top w:w="60" w:type="dxa"/>
              <w:bottom w:w="60" w:type="dxa"/>
              <w:left w:w="120" w:type="dxa"/>
              <w:right w:w="120" w:type="dxa"/>
            </w:tcMar>
          </w:tcPr>
          <w:p>
            <w:r>
              <w:rPr>
                <w:color w:val="2D2D2D"/>
                <w:sz w:val="20"/>
              </w:rPr>
              <w:t>Ongoing</w:t>
            </w:r>
          </w:p>
        </w:tc>
        <w:tc>
          <w:tcPr>
            <w:tcW w:type="dxa" w:w="1805"/>
            <w:shd w:fill="FFFFFF" w:val="clear"/>
            <w:tcMar>
              <w:top w:w="60" w:type="dxa"/>
              <w:bottom w:w="60" w:type="dxa"/>
              <w:left w:w="120" w:type="dxa"/>
              <w:right w:w="120" w:type="dxa"/>
            </w:tcMar>
          </w:tcPr>
          <w:p>
            <w:r>
              <w:rPr>
                <w:color w:val="2D2D2D"/>
                <w:sz w:val="20"/>
              </w:rPr>
              <w:t>New inquiry in CRM</w:t>
            </w:r>
          </w:p>
        </w:tc>
      </w:tr>
      <w:tr>
        <w:tc>
          <w:tcPr>
            <w:tcW w:type="dxa" w:w="1805"/>
            <w:shd w:fill="F5F5F5" w:val="clear"/>
            <w:tcMar>
              <w:top w:w="60" w:type="dxa"/>
              <w:bottom w:w="60" w:type="dxa"/>
              <w:left w:w="120" w:type="dxa"/>
              <w:right w:w="120" w:type="dxa"/>
            </w:tcMar>
          </w:tcPr>
          <w:p>
            <w:r>
              <w:rPr>
                <w:color w:val="2D2D2D"/>
                <w:sz w:val="20"/>
              </w:rPr>
              <w:t>2</w:t>
            </w:r>
          </w:p>
        </w:tc>
        <w:tc>
          <w:tcPr>
            <w:tcW w:type="dxa" w:w="1805"/>
            <w:shd w:fill="F5F5F5" w:val="clear"/>
            <w:tcMar>
              <w:top w:w="60" w:type="dxa"/>
              <w:bottom w:w="60" w:type="dxa"/>
              <w:left w:w="120" w:type="dxa"/>
              <w:right w:w="120" w:type="dxa"/>
            </w:tcMar>
          </w:tcPr>
          <w:p>
            <w:r>
              <w:rPr>
                <w:color w:val="2D2D2D"/>
                <w:sz w:val="20"/>
              </w:rPr>
              <w:t>Document Collection</w:t>
            </w:r>
          </w:p>
        </w:tc>
        <w:tc>
          <w:tcPr>
            <w:tcW w:type="dxa" w:w="1805"/>
            <w:shd w:fill="F5F5F5" w:val="clear"/>
            <w:tcMar>
              <w:top w:w="60" w:type="dxa"/>
              <w:bottom w:w="60" w:type="dxa"/>
              <w:left w:w="120" w:type="dxa"/>
              <w:right w:w="120" w:type="dxa"/>
            </w:tcMar>
          </w:tcPr>
          <w:p>
            <w:r>
              <w:rPr>
                <w:color w:val="2D2D2D"/>
                <w:sz w:val="20"/>
              </w:rPr>
              <w:t>Junior Loan Advisor</w:t>
            </w:r>
          </w:p>
        </w:tc>
        <w:tc>
          <w:tcPr>
            <w:tcW w:type="dxa" w:w="1805"/>
            <w:shd w:fill="F5F5F5" w:val="clear"/>
            <w:tcMar>
              <w:top w:w="60" w:type="dxa"/>
              <w:bottom w:w="60" w:type="dxa"/>
              <w:left w:w="120" w:type="dxa"/>
              <w:right w:w="120" w:type="dxa"/>
            </w:tcMar>
          </w:tcPr>
          <w:p>
            <w:r>
              <w:rPr>
                <w:color w:val="2D2D2D"/>
                <w:sz w:val="20"/>
              </w:rPr>
              <w:t>2–3 days from lead</w:t>
            </w:r>
          </w:p>
        </w:tc>
        <w:tc>
          <w:tcPr>
            <w:tcW w:type="dxa" w:w="1805"/>
            <w:shd w:fill="F5F5F5" w:val="clear"/>
            <w:tcMar>
              <w:top w:w="60" w:type="dxa"/>
              <w:bottom w:w="60" w:type="dxa"/>
              <w:left w:w="120" w:type="dxa"/>
              <w:right w:w="120" w:type="dxa"/>
            </w:tcMar>
          </w:tcPr>
          <w:p>
            <w:r>
              <w:rPr>
                <w:color w:val="2D2D2D"/>
                <w:sz w:val="20"/>
              </w:rPr>
              <w:t>Complete file folder</w:t>
            </w:r>
          </w:p>
        </w:tc>
      </w:tr>
      <w:tr>
        <w:tc>
          <w:tcPr>
            <w:tcW w:type="dxa" w:w="1805"/>
            <w:shd w:fill="FFFFFF" w:val="clear"/>
            <w:tcMar>
              <w:top w:w="60" w:type="dxa"/>
              <w:bottom w:w="60" w:type="dxa"/>
              <w:left w:w="120" w:type="dxa"/>
              <w:right w:w="120" w:type="dxa"/>
            </w:tcMar>
          </w:tcPr>
          <w:p>
            <w:r>
              <w:rPr>
                <w:color w:val="2D2D2D"/>
                <w:sz w:val="20"/>
              </w:rPr>
              <w:t>3</w:t>
            </w:r>
          </w:p>
        </w:tc>
        <w:tc>
          <w:tcPr>
            <w:tcW w:type="dxa" w:w="1805"/>
            <w:shd w:fill="FFFFFF" w:val="clear"/>
            <w:tcMar>
              <w:top w:w="60" w:type="dxa"/>
              <w:bottom w:w="60" w:type="dxa"/>
              <w:left w:w="120" w:type="dxa"/>
              <w:right w:w="120" w:type="dxa"/>
            </w:tcMar>
          </w:tcPr>
          <w:p>
            <w:r>
              <w:rPr>
                <w:color w:val="2D2D2D"/>
                <w:sz w:val="20"/>
              </w:rPr>
              <w:t>File Submission to Office</w:t>
            </w:r>
          </w:p>
        </w:tc>
        <w:tc>
          <w:tcPr>
            <w:tcW w:type="dxa" w:w="1805"/>
            <w:shd w:fill="FFFFFF" w:val="clear"/>
            <w:tcMar>
              <w:top w:w="60" w:type="dxa"/>
              <w:bottom w:w="60" w:type="dxa"/>
              <w:left w:w="120" w:type="dxa"/>
              <w:right w:w="120" w:type="dxa"/>
            </w:tcMar>
          </w:tcPr>
          <w:p>
            <w:r>
              <w:rPr>
                <w:color w:val="2D2D2D"/>
                <w:sz w:val="20"/>
              </w:rPr>
              <w:t>Junior Loan Advisor</w:t>
            </w:r>
          </w:p>
        </w:tc>
        <w:tc>
          <w:tcPr>
            <w:tcW w:type="dxa" w:w="1805"/>
            <w:shd w:fill="FFFFFF" w:val="clear"/>
            <w:tcMar>
              <w:top w:w="60" w:type="dxa"/>
              <w:bottom w:w="60" w:type="dxa"/>
              <w:left w:w="120" w:type="dxa"/>
              <w:right w:w="120" w:type="dxa"/>
            </w:tcMar>
          </w:tcPr>
          <w:p>
            <w:r>
              <w:rPr>
                <w:color w:val="2D2D2D"/>
                <w:sz w:val="20"/>
              </w:rPr>
              <w:t>Same day as collection</w:t>
            </w:r>
          </w:p>
        </w:tc>
        <w:tc>
          <w:tcPr>
            <w:tcW w:type="dxa" w:w="1805"/>
            <w:shd w:fill="FFFFFF" w:val="clear"/>
            <w:tcMar>
              <w:top w:w="60" w:type="dxa"/>
              <w:bottom w:w="60" w:type="dxa"/>
              <w:left w:w="120" w:type="dxa"/>
              <w:right w:w="120" w:type="dxa"/>
            </w:tcMar>
          </w:tcPr>
          <w:p>
            <w:r>
              <w:rPr>
                <w:color w:val="2D2D2D"/>
                <w:sz w:val="20"/>
              </w:rPr>
              <w:t>File handed to BM</w:t>
            </w:r>
          </w:p>
        </w:tc>
      </w:tr>
      <w:tr>
        <w:tc>
          <w:tcPr>
            <w:tcW w:type="dxa" w:w="1805"/>
            <w:shd w:fill="F5F5F5" w:val="clear"/>
            <w:tcMar>
              <w:top w:w="60" w:type="dxa"/>
              <w:bottom w:w="60" w:type="dxa"/>
              <w:left w:w="120" w:type="dxa"/>
              <w:right w:w="120" w:type="dxa"/>
            </w:tcMar>
          </w:tcPr>
          <w:p>
            <w:r>
              <w:rPr>
                <w:color w:val="2D2D2D"/>
                <w:sz w:val="20"/>
              </w:rPr>
              <w:t>4</w:t>
            </w:r>
          </w:p>
        </w:tc>
        <w:tc>
          <w:tcPr>
            <w:tcW w:type="dxa" w:w="1805"/>
            <w:shd w:fill="F5F5F5" w:val="clear"/>
            <w:tcMar>
              <w:top w:w="60" w:type="dxa"/>
              <w:bottom w:w="60" w:type="dxa"/>
              <w:left w:w="120" w:type="dxa"/>
              <w:right w:w="120" w:type="dxa"/>
            </w:tcMar>
          </w:tcPr>
          <w:p>
            <w:r>
              <w:rPr>
                <w:color w:val="2D2D2D"/>
                <w:sz w:val="20"/>
              </w:rPr>
              <w:t>File Review &amp; Login Prep</w:t>
            </w:r>
          </w:p>
        </w:tc>
        <w:tc>
          <w:tcPr>
            <w:tcW w:type="dxa" w:w="1805"/>
            <w:shd w:fill="F5F5F5" w:val="clear"/>
            <w:tcMar>
              <w:top w:w="60" w:type="dxa"/>
              <w:bottom w:w="60" w:type="dxa"/>
              <w:left w:w="120" w:type="dxa"/>
              <w:right w:w="120" w:type="dxa"/>
            </w:tcMar>
          </w:tcPr>
          <w:p>
            <w:r>
              <w:rPr>
                <w:color w:val="2D2D2D"/>
                <w:sz w:val="20"/>
              </w:rPr>
              <w:t>Branch Manager</w:t>
            </w:r>
          </w:p>
        </w:tc>
        <w:tc>
          <w:tcPr>
            <w:tcW w:type="dxa" w:w="1805"/>
            <w:shd w:fill="F5F5F5" w:val="clear"/>
            <w:tcMar>
              <w:top w:w="60" w:type="dxa"/>
              <w:bottom w:w="60" w:type="dxa"/>
              <w:left w:w="120" w:type="dxa"/>
              <w:right w:w="120" w:type="dxa"/>
            </w:tcMar>
          </w:tcPr>
          <w:p>
            <w:r>
              <w:rPr>
                <w:color w:val="2D2D2D"/>
                <w:sz w:val="20"/>
              </w:rPr>
              <w:t>Within 24 hours</w:t>
            </w:r>
          </w:p>
        </w:tc>
        <w:tc>
          <w:tcPr>
            <w:tcW w:type="dxa" w:w="1805"/>
            <w:shd w:fill="F5F5F5" w:val="clear"/>
            <w:tcMar>
              <w:top w:w="60" w:type="dxa"/>
              <w:bottom w:w="60" w:type="dxa"/>
              <w:left w:w="120" w:type="dxa"/>
              <w:right w:w="120" w:type="dxa"/>
            </w:tcMar>
          </w:tcPr>
          <w:p>
            <w:r>
              <w:rPr>
                <w:color w:val="2D2D2D"/>
                <w:sz w:val="20"/>
              </w:rPr>
              <w:t>File approved for login</w:t>
            </w:r>
          </w:p>
        </w:tc>
      </w:tr>
      <w:tr>
        <w:tc>
          <w:tcPr>
            <w:tcW w:type="dxa" w:w="1805"/>
            <w:shd w:fill="FFFFFF" w:val="clear"/>
            <w:tcMar>
              <w:top w:w="60" w:type="dxa"/>
              <w:bottom w:w="60" w:type="dxa"/>
              <w:left w:w="120" w:type="dxa"/>
              <w:right w:w="120" w:type="dxa"/>
            </w:tcMar>
          </w:tcPr>
          <w:p>
            <w:r>
              <w:rPr>
                <w:color w:val="2D2D2D"/>
                <w:sz w:val="20"/>
              </w:rPr>
              <w:t>5</w:t>
            </w:r>
          </w:p>
        </w:tc>
        <w:tc>
          <w:tcPr>
            <w:tcW w:type="dxa" w:w="1805"/>
            <w:shd w:fill="FFFFFF" w:val="clear"/>
            <w:tcMar>
              <w:top w:w="60" w:type="dxa"/>
              <w:bottom w:w="60" w:type="dxa"/>
              <w:left w:w="120" w:type="dxa"/>
              <w:right w:w="120" w:type="dxa"/>
            </w:tcMar>
          </w:tcPr>
          <w:p>
            <w:r>
              <w:rPr>
                <w:color w:val="2D2D2D"/>
                <w:sz w:val="20"/>
              </w:rPr>
              <w:t>Bank Portal Login</w:t>
            </w:r>
          </w:p>
        </w:tc>
        <w:tc>
          <w:tcPr>
            <w:tcW w:type="dxa" w:w="1805"/>
            <w:shd w:fill="FFFFFF" w:val="clear"/>
            <w:tcMar>
              <w:top w:w="60" w:type="dxa"/>
              <w:bottom w:w="60" w:type="dxa"/>
              <w:left w:w="120" w:type="dxa"/>
              <w:right w:w="120" w:type="dxa"/>
            </w:tcMar>
          </w:tcPr>
          <w:p>
            <w:r>
              <w:rPr>
                <w:color w:val="2D2D2D"/>
                <w:sz w:val="20"/>
              </w:rPr>
              <w:t>Bank Coordinator</w:t>
            </w:r>
          </w:p>
        </w:tc>
        <w:tc>
          <w:tcPr>
            <w:tcW w:type="dxa" w:w="1805"/>
            <w:shd w:fill="FFFFFF" w:val="clear"/>
            <w:tcMar>
              <w:top w:w="60" w:type="dxa"/>
              <w:bottom w:w="60" w:type="dxa"/>
              <w:left w:w="120" w:type="dxa"/>
              <w:right w:w="120" w:type="dxa"/>
            </w:tcMar>
          </w:tcPr>
          <w:p>
            <w:r>
              <w:rPr>
                <w:color w:val="2D2D2D"/>
                <w:sz w:val="20"/>
              </w:rPr>
              <w:t>Within 12 hrs of BM approval</w:t>
            </w:r>
          </w:p>
        </w:tc>
        <w:tc>
          <w:tcPr>
            <w:tcW w:type="dxa" w:w="1805"/>
            <w:shd w:fill="FFFFFF" w:val="clear"/>
            <w:tcMar>
              <w:top w:w="60" w:type="dxa"/>
              <w:bottom w:w="60" w:type="dxa"/>
              <w:left w:w="120" w:type="dxa"/>
              <w:right w:w="120" w:type="dxa"/>
            </w:tcMar>
          </w:tcPr>
          <w:p>
            <w:r>
              <w:rPr>
                <w:color w:val="2D2D2D"/>
                <w:sz w:val="20"/>
              </w:rPr>
              <w:t>Login reference number</w:t>
            </w:r>
          </w:p>
        </w:tc>
      </w:tr>
      <w:tr>
        <w:tc>
          <w:tcPr>
            <w:tcW w:type="dxa" w:w="1805"/>
            <w:shd w:fill="F5F5F5" w:val="clear"/>
            <w:tcMar>
              <w:top w:w="60" w:type="dxa"/>
              <w:bottom w:w="60" w:type="dxa"/>
              <w:left w:w="120" w:type="dxa"/>
              <w:right w:w="120" w:type="dxa"/>
            </w:tcMar>
          </w:tcPr>
          <w:p>
            <w:r>
              <w:rPr>
                <w:color w:val="2D2D2D"/>
                <w:sz w:val="20"/>
              </w:rPr>
              <w:t>6</w:t>
            </w:r>
          </w:p>
        </w:tc>
        <w:tc>
          <w:tcPr>
            <w:tcW w:type="dxa" w:w="1805"/>
            <w:shd w:fill="F5F5F5" w:val="clear"/>
            <w:tcMar>
              <w:top w:w="60" w:type="dxa"/>
              <w:bottom w:w="60" w:type="dxa"/>
              <w:left w:w="120" w:type="dxa"/>
              <w:right w:w="120" w:type="dxa"/>
            </w:tcMar>
          </w:tcPr>
          <w:p>
            <w:r>
              <w:rPr>
                <w:color w:val="2D2D2D"/>
                <w:sz w:val="20"/>
              </w:rPr>
              <w:t>Bank Query Management</w:t>
            </w:r>
          </w:p>
        </w:tc>
        <w:tc>
          <w:tcPr>
            <w:tcW w:type="dxa" w:w="1805"/>
            <w:shd w:fill="F5F5F5" w:val="clear"/>
            <w:tcMar>
              <w:top w:w="60" w:type="dxa"/>
              <w:bottom w:w="60" w:type="dxa"/>
              <w:left w:w="120" w:type="dxa"/>
              <w:right w:w="120" w:type="dxa"/>
            </w:tcMar>
          </w:tcPr>
          <w:p>
            <w:r>
              <w:rPr>
                <w:color w:val="2D2D2D"/>
                <w:sz w:val="20"/>
              </w:rPr>
              <w:t>Bank Coordinator + CRM Executive</w:t>
            </w:r>
          </w:p>
        </w:tc>
        <w:tc>
          <w:tcPr>
            <w:tcW w:type="dxa" w:w="1805"/>
            <w:shd w:fill="F5F5F5" w:val="clear"/>
            <w:tcMar>
              <w:top w:w="60" w:type="dxa"/>
              <w:bottom w:w="60" w:type="dxa"/>
              <w:left w:w="120" w:type="dxa"/>
              <w:right w:w="120" w:type="dxa"/>
            </w:tcMar>
          </w:tcPr>
          <w:p>
            <w:r>
              <w:rPr>
                <w:color w:val="2D2D2D"/>
                <w:sz w:val="20"/>
              </w:rPr>
              <w:t>Within 24 hrs of query</w:t>
            </w:r>
          </w:p>
        </w:tc>
        <w:tc>
          <w:tcPr>
            <w:tcW w:type="dxa" w:w="1805"/>
            <w:shd w:fill="F5F5F5" w:val="clear"/>
            <w:tcMar>
              <w:top w:w="60" w:type="dxa"/>
              <w:bottom w:w="60" w:type="dxa"/>
              <w:left w:w="120" w:type="dxa"/>
              <w:right w:w="120" w:type="dxa"/>
            </w:tcMar>
          </w:tcPr>
          <w:p>
            <w:r>
              <w:rPr>
                <w:color w:val="2D2D2D"/>
                <w:sz w:val="20"/>
              </w:rPr>
              <w:t>Query resolved</w:t>
            </w:r>
          </w:p>
        </w:tc>
      </w:tr>
      <w:tr>
        <w:tc>
          <w:tcPr>
            <w:tcW w:type="dxa" w:w="1805"/>
            <w:shd w:fill="FFFFFF" w:val="clear"/>
            <w:tcMar>
              <w:top w:w="60" w:type="dxa"/>
              <w:bottom w:w="60" w:type="dxa"/>
              <w:left w:w="120" w:type="dxa"/>
              <w:right w:w="120" w:type="dxa"/>
            </w:tcMar>
          </w:tcPr>
          <w:p>
            <w:r>
              <w:rPr>
                <w:color w:val="2D2D2D"/>
                <w:sz w:val="20"/>
              </w:rPr>
              <w:t>7</w:t>
            </w:r>
          </w:p>
        </w:tc>
        <w:tc>
          <w:tcPr>
            <w:tcW w:type="dxa" w:w="1805"/>
            <w:shd w:fill="FFFFFF" w:val="clear"/>
            <w:tcMar>
              <w:top w:w="60" w:type="dxa"/>
              <w:bottom w:w="60" w:type="dxa"/>
              <w:left w:w="120" w:type="dxa"/>
              <w:right w:w="120" w:type="dxa"/>
            </w:tcMar>
          </w:tcPr>
          <w:p>
            <w:r>
              <w:rPr>
                <w:color w:val="2D2D2D"/>
                <w:sz w:val="20"/>
              </w:rPr>
              <w:t>Valuation / Legal</w:t>
            </w:r>
          </w:p>
        </w:tc>
        <w:tc>
          <w:tcPr>
            <w:tcW w:type="dxa" w:w="1805"/>
            <w:shd w:fill="FFFFFF" w:val="clear"/>
            <w:tcMar>
              <w:top w:w="60" w:type="dxa"/>
              <w:bottom w:w="60" w:type="dxa"/>
              <w:left w:w="120" w:type="dxa"/>
              <w:right w:w="120" w:type="dxa"/>
            </w:tcMar>
          </w:tcPr>
          <w:p>
            <w:r>
              <w:rPr>
                <w:color w:val="2D2D2D"/>
                <w:sz w:val="20"/>
              </w:rPr>
              <w:t>Bank Coordinator + Office Employee</w:t>
            </w:r>
          </w:p>
        </w:tc>
        <w:tc>
          <w:tcPr>
            <w:tcW w:type="dxa" w:w="1805"/>
            <w:shd w:fill="FFFFFF" w:val="clear"/>
            <w:tcMar>
              <w:top w:w="60" w:type="dxa"/>
              <w:bottom w:w="60" w:type="dxa"/>
              <w:left w:w="120" w:type="dxa"/>
              <w:right w:w="120" w:type="dxa"/>
            </w:tcMar>
          </w:tcPr>
          <w:p>
            <w:r>
              <w:rPr>
                <w:color w:val="2D2D2D"/>
                <w:sz w:val="20"/>
              </w:rPr>
              <w:t>5–7 days</w:t>
            </w:r>
          </w:p>
        </w:tc>
        <w:tc>
          <w:tcPr>
            <w:tcW w:type="dxa" w:w="1805"/>
            <w:shd w:fill="FFFFFF" w:val="clear"/>
            <w:tcMar>
              <w:top w:w="60" w:type="dxa"/>
              <w:bottom w:w="60" w:type="dxa"/>
              <w:left w:w="120" w:type="dxa"/>
              <w:right w:w="120" w:type="dxa"/>
            </w:tcMar>
          </w:tcPr>
          <w:p>
            <w:r>
              <w:rPr>
                <w:color w:val="2D2D2D"/>
                <w:sz w:val="20"/>
              </w:rPr>
              <w:t>Valuation + Legal report received</w:t>
            </w:r>
          </w:p>
        </w:tc>
      </w:tr>
      <w:tr>
        <w:tc>
          <w:tcPr>
            <w:tcW w:type="dxa" w:w="1805"/>
            <w:shd w:fill="F5F5F5" w:val="clear"/>
            <w:tcMar>
              <w:top w:w="60" w:type="dxa"/>
              <w:bottom w:w="60" w:type="dxa"/>
              <w:left w:w="120" w:type="dxa"/>
              <w:right w:w="120" w:type="dxa"/>
            </w:tcMar>
          </w:tcPr>
          <w:p>
            <w:r>
              <w:rPr>
                <w:color w:val="2D2D2D"/>
                <w:sz w:val="20"/>
              </w:rPr>
              <w:t>8</w:t>
            </w:r>
          </w:p>
        </w:tc>
        <w:tc>
          <w:tcPr>
            <w:tcW w:type="dxa" w:w="1805"/>
            <w:shd w:fill="F5F5F5" w:val="clear"/>
            <w:tcMar>
              <w:top w:w="60" w:type="dxa"/>
              <w:bottom w:w="60" w:type="dxa"/>
              <w:left w:w="120" w:type="dxa"/>
              <w:right w:w="120" w:type="dxa"/>
            </w:tcMar>
          </w:tcPr>
          <w:p>
            <w:r>
              <w:rPr>
                <w:color w:val="2D2D2D"/>
                <w:sz w:val="20"/>
              </w:rPr>
              <w:t>Sanction Letter</w:t>
            </w:r>
          </w:p>
        </w:tc>
        <w:tc>
          <w:tcPr>
            <w:tcW w:type="dxa" w:w="1805"/>
            <w:shd w:fill="F5F5F5" w:val="clear"/>
            <w:tcMar>
              <w:top w:w="60" w:type="dxa"/>
              <w:bottom w:w="60" w:type="dxa"/>
              <w:left w:w="120" w:type="dxa"/>
              <w:right w:w="120" w:type="dxa"/>
            </w:tcMar>
          </w:tcPr>
          <w:p>
            <w:r>
              <w:rPr>
                <w:color w:val="2D2D2D"/>
                <w:sz w:val="20"/>
              </w:rPr>
              <w:t>Bank Coordinator</w:t>
            </w:r>
          </w:p>
        </w:tc>
        <w:tc>
          <w:tcPr>
            <w:tcW w:type="dxa" w:w="1805"/>
            <w:shd w:fill="F5F5F5" w:val="clear"/>
            <w:tcMar>
              <w:top w:w="60" w:type="dxa"/>
              <w:bottom w:w="60" w:type="dxa"/>
              <w:left w:w="120" w:type="dxa"/>
              <w:right w:w="120" w:type="dxa"/>
            </w:tcMar>
          </w:tcPr>
          <w:p>
            <w:r>
              <w:rPr>
                <w:color w:val="2D2D2D"/>
                <w:sz w:val="20"/>
              </w:rPr>
              <w:t>Day 7–10 from login</w:t>
            </w:r>
          </w:p>
        </w:tc>
        <w:tc>
          <w:tcPr>
            <w:tcW w:type="dxa" w:w="1805"/>
            <w:shd w:fill="F5F5F5" w:val="clear"/>
            <w:tcMar>
              <w:top w:w="60" w:type="dxa"/>
              <w:bottom w:w="60" w:type="dxa"/>
              <w:left w:w="120" w:type="dxa"/>
              <w:right w:w="120" w:type="dxa"/>
            </w:tcMar>
          </w:tcPr>
          <w:p>
            <w:r>
              <w:rPr>
                <w:color w:val="2D2D2D"/>
                <w:sz w:val="20"/>
              </w:rPr>
              <w:t>Sanction letter to customer</w:t>
            </w:r>
          </w:p>
        </w:tc>
      </w:tr>
      <w:tr>
        <w:tc>
          <w:tcPr>
            <w:tcW w:type="dxa" w:w="1805"/>
            <w:shd w:fill="FFFFFF" w:val="clear"/>
            <w:tcMar>
              <w:top w:w="60" w:type="dxa"/>
              <w:bottom w:w="60" w:type="dxa"/>
              <w:left w:w="120" w:type="dxa"/>
              <w:right w:w="120" w:type="dxa"/>
            </w:tcMar>
          </w:tcPr>
          <w:p>
            <w:r>
              <w:rPr>
                <w:color w:val="2D2D2D"/>
                <w:sz w:val="20"/>
              </w:rPr>
              <w:t>9</w:t>
            </w:r>
          </w:p>
        </w:tc>
        <w:tc>
          <w:tcPr>
            <w:tcW w:type="dxa" w:w="1805"/>
            <w:shd w:fill="FFFFFF" w:val="clear"/>
            <w:tcMar>
              <w:top w:w="60" w:type="dxa"/>
              <w:bottom w:w="60" w:type="dxa"/>
              <w:left w:w="120" w:type="dxa"/>
              <w:right w:w="120" w:type="dxa"/>
            </w:tcMar>
          </w:tcPr>
          <w:p>
            <w:r>
              <w:rPr>
                <w:color w:val="2D2D2D"/>
                <w:sz w:val="20"/>
              </w:rPr>
              <w:t>Customer Acceptance</w:t>
            </w:r>
          </w:p>
        </w:tc>
        <w:tc>
          <w:tcPr>
            <w:tcW w:type="dxa" w:w="1805"/>
            <w:shd w:fill="FFFFFF" w:val="clear"/>
            <w:tcMar>
              <w:top w:w="60" w:type="dxa"/>
              <w:bottom w:w="60" w:type="dxa"/>
              <w:left w:w="120" w:type="dxa"/>
              <w:right w:w="120" w:type="dxa"/>
            </w:tcMar>
          </w:tcPr>
          <w:p>
            <w:r>
              <w:rPr>
                <w:color w:val="2D2D2D"/>
                <w:sz w:val="20"/>
              </w:rPr>
              <w:t>CRM Executive</w:t>
            </w:r>
          </w:p>
        </w:tc>
        <w:tc>
          <w:tcPr>
            <w:tcW w:type="dxa" w:w="1805"/>
            <w:shd w:fill="FFFFFF" w:val="clear"/>
            <w:tcMar>
              <w:top w:w="60" w:type="dxa"/>
              <w:bottom w:w="60" w:type="dxa"/>
              <w:left w:w="120" w:type="dxa"/>
              <w:right w:w="120" w:type="dxa"/>
            </w:tcMar>
          </w:tcPr>
          <w:p>
            <w:r>
              <w:rPr>
                <w:color w:val="2D2D2D"/>
                <w:sz w:val="20"/>
              </w:rPr>
              <w:t>Within 48 hrs of sanction</w:t>
            </w:r>
          </w:p>
        </w:tc>
        <w:tc>
          <w:tcPr>
            <w:tcW w:type="dxa" w:w="1805"/>
            <w:shd w:fill="FFFFFF" w:val="clear"/>
            <w:tcMar>
              <w:top w:w="60" w:type="dxa"/>
              <w:bottom w:w="60" w:type="dxa"/>
              <w:left w:w="120" w:type="dxa"/>
              <w:right w:w="120" w:type="dxa"/>
            </w:tcMar>
          </w:tcPr>
          <w:p>
            <w:r>
              <w:rPr>
                <w:color w:val="2D2D2D"/>
                <w:sz w:val="20"/>
              </w:rPr>
              <w:t>Signed sanction copy</w:t>
            </w:r>
          </w:p>
        </w:tc>
      </w:tr>
      <w:tr>
        <w:tc>
          <w:tcPr>
            <w:tcW w:type="dxa" w:w="1805"/>
            <w:shd w:fill="F5F5F5" w:val="clear"/>
            <w:tcMar>
              <w:top w:w="60" w:type="dxa"/>
              <w:bottom w:w="60" w:type="dxa"/>
              <w:left w:w="120" w:type="dxa"/>
              <w:right w:w="120" w:type="dxa"/>
            </w:tcMar>
          </w:tcPr>
          <w:p>
            <w:r>
              <w:rPr>
                <w:color w:val="2D2D2D"/>
                <w:sz w:val="20"/>
              </w:rPr>
              <w:t>10</w:t>
            </w:r>
          </w:p>
        </w:tc>
        <w:tc>
          <w:tcPr>
            <w:tcW w:type="dxa" w:w="1805"/>
            <w:shd w:fill="F5F5F5" w:val="clear"/>
            <w:tcMar>
              <w:top w:w="60" w:type="dxa"/>
              <w:bottom w:w="60" w:type="dxa"/>
              <w:left w:w="120" w:type="dxa"/>
              <w:right w:w="120" w:type="dxa"/>
            </w:tcMar>
          </w:tcPr>
          <w:p>
            <w:r>
              <w:rPr>
                <w:color w:val="2D2D2D"/>
                <w:sz w:val="20"/>
              </w:rPr>
              <w:t>Disbursement</w:t>
            </w:r>
          </w:p>
        </w:tc>
        <w:tc>
          <w:tcPr>
            <w:tcW w:type="dxa" w:w="1805"/>
            <w:shd w:fill="F5F5F5" w:val="clear"/>
            <w:tcMar>
              <w:top w:w="60" w:type="dxa"/>
              <w:bottom w:w="60" w:type="dxa"/>
              <w:left w:w="120" w:type="dxa"/>
              <w:right w:w="120" w:type="dxa"/>
            </w:tcMar>
          </w:tcPr>
          <w:p>
            <w:r>
              <w:rPr>
                <w:color w:val="2D2D2D"/>
                <w:sz w:val="20"/>
              </w:rPr>
              <w:t>Bank Coordinator + Office Employee</w:t>
            </w:r>
          </w:p>
        </w:tc>
        <w:tc>
          <w:tcPr>
            <w:tcW w:type="dxa" w:w="1805"/>
            <w:shd w:fill="F5F5F5" w:val="clear"/>
            <w:tcMar>
              <w:top w:w="60" w:type="dxa"/>
              <w:bottom w:w="60" w:type="dxa"/>
              <w:left w:w="120" w:type="dxa"/>
              <w:right w:w="120" w:type="dxa"/>
            </w:tcMar>
          </w:tcPr>
          <w:p>
            <w:r>
              <w:rPr>
                <w:color w:val="2D2D2D"/>
                <w:sz w:val="20"/>
              </w:rPr>
              <w:t>As per bank schedule</w:t>
            </w:r>
          </w:p>
        </w:tc>
        <w:tc>
          <w:tcPr>
            <w:tcW w:type="dxa" w:w="1805"/>
            <w:shd w:fill="F5F5F5" w:val="clear"/>
            <w:tcMar>
              <w:top w:w="60" w:type="dxa"/>
              <w:bottom w:w="60" w:type="dxa"/>
              <w:left w:w="120" w:type="dxa"/>
              <w:right w:w="120" w:type="dxa"/>
            </w:tcMar>
          </w:tcPr>
          <w:p>
            <w:r>
              <w:rPr>
                <w:color w:val="2D2D2D"/>
                <w:sz w:val="20"/>
              </w:rPr>
              <w:t>Amount credited</w:t>
            </w:r>
          </w:p>
        </w:tc>
      </w:tr>
      <w:tr>
        <w:tc>
          <w:tcPr>
            <w:tcW w:type="dxa" w:w="1805"/>
            <w:shd w:fill="FFFFFF" w:val="clear"/>
            <w:tcMar>
              <w:top w:w="60" w:type="dxa"/>
              <w:bottom w:w="60" w:type="dxa"/>
              <w:left w:w="120" w:type="dxa"/>
              <w:right w:w="120" w:type="dxa"/>
            </w:tcMar>
          </w:tcPr>
          <w:p>
            <w:r>
              <w:rPr>
                <w:color w:val="2D2D2D"/>
                <w:sz w:val="20"/>
              </w:rPr>
              <w:t>11</w:t>
            </w:r>
          </w:p>
        </w:tc>
        <w:tc>
          <w:tcPr>
            <w:tcW w:type="dxa" w:w="1805"/>
            <w:shd w:fill="FFFFFF" w:val="clear"/>
            <w:tcMar>
              <w:top w:w="60" w:type="dxa"/>
              <w:bottom w:w="60" w:type="dxa"/>
              <w:left w:w="120" w:type="dxa"/>
              <w:right w:w="120" w:type="dxa"/>
            </w:tcMar>
          </w:tcPr>
          <w:p>
            <w:r>
              <w:rPr>
                <w:color w:val="2D2D2D"/>
                <w:sz w:val="20"/>
              </w:rPr>
              <w:t>Happiness Call</w:t>
            </w:r>
          </w:p>
        </w:tc>
        <w:tc>
          <w:tcPr>
            <w:tcW w:type="dxa" w:w="1805"/>
            <w:shd w:fill="FFFFFF" w:val="clear"/>
            <w:tcMar>
              <w:top w:w="60" w:type="dxa"/>
              <w:bottom w:w="60" w:type="dxa"/>
              <w:left w:w="120" w:type="dxa"/>
              <w:right w:w="120" w:type="dxa"/>
            </w:tcMar>
          </w:tcPr>
          <w:p>
            <w:r>
              <w:rPr>
                <w:color w:val="2D2D2D"/>
                <w:sz w:val="20"/>
              </w:rPr>
              <w:t>CRM Executive</w:t>
            </w:r>
          </w:p>
        </w:tc>
        <w:tc>
          <w:tcPr>
            <w:tcW w:type="dxa" w:w="1805"/>
            <w:shd w:fill="FFFFFF" w:val="clear"/>
            <w:tcMar>
              <w:top w:w="60" w:type="dxa"/>
              <w:bottom w:w="60" w:type="dxa"/>
              <w:left w:w="120" w:type="dxa"/>
              <w:right w:w="120" w:type="dxa"/>
            </w:tcMar>
          </w:tcPr>
          <w:p>
            <w:r>
              <w:rPr>
                <w:color w:val="2D2D2D"/>
                <w:sz w:val="20"/>
              </w:rPr>
              <w:t>Same day as disbursement</w:t>
            </w:r>
          </w:p>
        </w:tc>
        <w:tc>
          <w:tcPr>
            <w:tcW w:type="dxa" w:w="1805"/>
            <w:shd w:fill="FFFFFF" w:val="clear"/>
            <w:tcMar>
              <w:top w:w="60" w:type="dxa"/>
              <w:bottom w:w="60" w:type="dxa"/>
              <w:left w:w="120" w:type="dxa"/>
              <w:right w:w="120" w:type="dxa"/>
            </w:tcMar>
          </w:tcPr>
          <w:p>
            <w:r>
              <w:rPr>
                <w:color w:val="2D2D2D"/>
                <w:sz w:val="20"/>
              </w:rPr>
              <w:t>Customer satisfaction logged</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B.  Detailed CRM Stages (System View)</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E8F0FA" w:val="clear"/>
            <w:tcMar>
              <w:top w:w="100" w:type="dxa"/>
              <w:bottom w:w="100" w:type="dxa"/>
              <w:left w:w="200" w:type="dxa"/>
              <w:right w:w="200" w:type="dxa"/>
            </w:tcMar>
          </w:tcPr>
          <w:p>
            <w:r>
              <w:rPr>
                <w:b/>
                <w:color w:val="1B3A6B"/>
                <w:sz w:val="20"/>
              </w:rPr>
              <w:t>i  The SHF CRM Portal tracks each file through more granular stages. Staff should be familiar with these CRM stages:</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tcW w:type="dxa" w:w="3009"/>
            <w:shd w:fill="2D2D2D" w:val="clear"/>
            <w:tcMar>
              <w:top w:w="80" w:type="dxa"/>
              <w:bottom w:w="80" w:type="dxa"/>
              <w:left w:w="120" w:type="dxa"/>
              <w:right w:w="120" w:type="dxa"/>
            </w:tcMar>
          </w:tcPr>
          <w:p>
            <w:r>
              <w:rPr>
                <w:b/>
                <w:color w:val="FFFFFF"/>
                <w:sz w:val="20"/>
              </w:rPr>
              <w:t>CRM Stage</w:t>
            </w:r>
          </w:p>
        </w:tc>
        <w:tc>
          <w:tcPr>
            <w:tcW w:type="dxa" w:w="3009"/>
            <w:shd w:fill="2D2D2D" w:val="clear"/>
            <w:tcMar>
              <w:top w:w="80" w:type="dxa"/>
              <w:bottom w:w="80" w:type="dxa"/>
              <w:left w:w="120" w:type="dxa"/>
              <w:right w:w="120" w:type="dxa"/>
            </w:tcMar>
          </w:tcPr>
          <w:p>
            <w:r>
              <w:rPr>
                <w:b/>
                <w:color w:val="FFFFFF"/>
                <w:sz w:val="20"/>
              </w:rPr>
              <w:t>Description</w:t>
            </w:r>
          </w:p>
        </w:tc>
        <w:tc>
          <w:tcPr>
            <w:tcW w:type="dxa" w:w="3009"/>
            <w:shd w:fill="2D2D2D" w:val="clear"/>
            <w:tcMar>
              <w:top w:w="80" w:type="dxa"/>
              <w:bottom w:w="80" w:type="dxa"/>
              <w:left w:w="120" w:type="dxa"/>
              <w:right w:w="120" w:type="dxa"/>
            </w:tcMar>
          </w:tcPr>
          <w:p>
            <w:r>
              <w:rPr>
                <w:b/>
                <w:color w:val="FFFFFF"/>
                <w:sz w:val="20"/>
              </w:rPr>
              <w:t>Key Role(s)</w:t>
            </w:r>
          </w:p>
        </w:tc>
      </w:tr>
      <w:tr>
        <w:tc>
          <w:tcPr>
            <w:tcW w:type="dxa" w:w="3009"/>
            <w:shd w:fill="FFFFFF" w:val="clear"/>
            <w:tcMar>
              <w:top w:w="60" w:type="dxa"/>
              <w:bottom w:w="60" w:type="dxa"/>
              <w:left w:w="120" w:type="dxa"/>
              <w:right w:w="120" w:type="dxa"/>
            </w:tcMar>
          </w:tcPr>
          <w:p>
            <w:r>
              <w:rPr>
                <w:color w:val="2D2D2D"/>
                <w:sz w:val="20"/>
              </w:rPr>
              <w:t>1. Inquiry</w:t>
            </w:r>
          </w:p>
        </w:tc>
        <w:tc>
          <w:tcPr>
            <w:tcW w:type="dxa" w:w="3009"/>
            <w:shd w:fill="FFFFFF" w:val="clear"/>
            <w:tcMar>
              <w:top w:w="60" w:type="dxa"/>
              <w:bottom w:w="60" w:type="dxa"/>
              <w:left w:w="120" w:type="dxa"/>
              <w:right w:w="120" w:type="dxa"/>
            </w:tcMar>
          </w:tcPr>
          <w:p>
            <w:r>
              <w:rPr>
                <w:color w:val="2D2D2D"/>
                <w:sz w:val="20"/>
              </w:rPr>
              <w:t>New lead entry, customer details capture</w:t>
            </w:r>
          </w:p>
        </w:tc>
        <w:tc>
          <w:tcPr>
            <w:tcW w:type="dxa" w:w="3009"/>
            <w:shd w:fill="FFFFFF" w:val="clear"/>
            <w:tcMar>
              <w:top w:w="60" w:type="dxa"/>
              <w:bottom w:w="60" w:type="dxa"/>
              <w:left w:w="120" w:type="dxa"/>
              <w:right w:w="120" w:type="dxa"/>
            </w:tcMar>
          </w:tcPr>
          <w:p>
            <w:r>
              <w:rPr>
                <w:color w:val="2D2D2D"/>
                <w:sz w:val="20"/>
              </w:rPr>
              <w:t>Loan Advisor</w:t>
            </w:r>
          </w:p>
        </w:tc>
      </w:tr>
      <w:tr>
        <w:tc>
          <w:tcPr>
            <w:tcW w:type="dxa" w:w="3009"/>
            <w:shd w:fill="F5F5F5" w:val="clear"/>
            <w:tcMar>
              <w:top w:w="60" w:type="dxa"/>
              <w:bottom w:w="60" w:type="dxa"/>
              <w:left w:w="120" w:type="dxa"/>
              <w:right w:w="120" w:type="dxa"/>
            </w:tcMar>
          </w:tcPr>
          <w:p>
            <w:r>
              <w:rPr>
                <w:color w:val="2D2D2D"/>
                <w:sz w:val="20"/>
              </w:rPr>
              <w:t>2. Document Selection</w:t>
            </w:r>
          </w:p>
        </w:tc>
        <w:tc>
          <w:tcPr>
            <w:tcW w:type="dxa" w:w="3009"/>
            <w:shd w:fill="F5F5F5" w:val="clear"/>
            <w:tcMar>
              <w:top w:w="60" w:type="dxa"/>
              <w:bottom w:w="60" w:type="dxa"/>
              <w:left w:w="120" w:type="dxa"/>
              <w:right w:w="120" w:type="dxa"/>
            </w:tcMar>
          </w:tcPr>
          <w:p>
            <w:r>
              <w:rPr>
                <w:color w:val="2D2D2D"/>
                <w:sz w:val="20"/>
              </w:rPr>
              <w:t>Select required documents based on customer type</w:t>
            </w:r>
          </w:p>
        </w:tc>
        <w:tc>
          <w:tcPr>
            <w:tcW w:type="dxa" w:w="3009"/>
            <w:shd w:fill="F5F5F5" w:val="clear"/>
            <w:tcMar>
              <w:top w:w="60" w:type="dxa"/>
              <w:bottom w:w="60" w:type="dxa"/>
              <w:left w:w="120" w:type="dxa"/>
              <w:right w:w="120" w:type="dxa"/>
            </w:tcMar>
          </w:tcPr>
          <w:p>
            <w:r>
              <w:rPr>
                <w:color w:val="2D2D2D"/>
                <w:sz w:val="20"/>
              </w:rPr>
              <w:t>Loan Advisor</w:t>
            </w:r>
          </w:p>
        </w:tc>
      </w:tr>
      <w:tr>
        <w:tc>
          <w:tcPr>
            <w:tcW w:type="dxa" w:w="3009"/>
            <w:shd w:fill="FFFFFF" w:val="clear"/>
            <w:tcMar>
              <w:top w:w="60" w:type="dxa"/>
              <w:bottom w:w="60" w:type="dxa"/>
              <w:left w:w="120" w:type="dxa"/>
              <w:right w:w="120" w:type="dxa"/>
            </w:tcMar>
          </w:tcPr>
          <w:p>
            <w:r>
              <w:rPr>
                <w:color w:val="2D2D2D"/>
                <w:sz w:val="20"/>
              </w:rPr>
              <w:t>3. Document Collection</w:t>
            </w:r>
          </w:p>
        </w:tc>
        <w:tc>
          <w:tcPr>
            <w:tcW w:type="dxa" w:w="3009"/>
            <w:shd w:fill="FFFFFF" w:val="clear"/>
            <w:tcMar>
              <w:top w:w="60" w:type="dxa"/>
              <w:bottom w:w="60" w:type="dxa"/>
              <w:left w:w="120" w:type="dxa"/>
              <w:right w:w="120" w:type="dxa"/>
            </w:tcMar>
          </w:tcPr>
          <w:p>
            <w:r>
              <w:rPr>
                <w:color w:val="2D2D2D"/>
                <w:sz w:val="20"/>
              </w:rPr>
              <w:t>Collect &amp; verify all required documents</w:t>
            </w:r>
          </w:p>
        </w:tc>
        <w:tc>
          <w:tcPr>
            <w:tcW w:type="dxa" w:w="3009"/>
            <w:shd w:fill="FFFFFF" w:val="clear"/>
            <w:tcMar>
              <w:top w:w="60" w:type="dxa"/>
              <w:bottom w:w="60" w:type="dxa"/>
              <w:left w:w="120" w:type="dxa"/>
              <w:right w:w="120" w:type="dxa"/>
            </w:tcMar>
          </w:tcPr>
          <w:p>
            <w:r>
              <w:rPr>
                <w:color w:val="2D2D2D"/>
                <w:sz w:val="20"/>
              </w:rPr>
              <w:t>Loan Advisor</w:t>
            </w:r>
          </w:p>
        </w:tc>
      </w:tr>
      <w:tr>
        <w:tc>
          <w:tcPr>
            <w:tcW w:type="dxa" w:w="3009"/>
            <w:shd w:fill="F5F5F5" w:val="clear"/>
            <w:tcMar>
              <w:top w:w="60" w:type="dxa"/>
              <w:bottom w:w="60" w:type="dxa"/>
              <w:left w:w="120" w:type="dxa"/>
              <w:right w:w="120" w:type="dxa"/>
            </w:tcMar>
          </w:tcPr>
          <w:p>
            <w:r>
              <w:rPr>
                <w:color w:val="2D2D2D"/>
                <w:sz w:val="20"/>
              </w:rPr>
              <w:t>4a. Application Number</w:t>
            </w:r>
          </w:p>
        </w:tc>
        <w:tc>
          <w:tcPr>
            <w:tcW w:type="dxa" w:w="3009"/>
            <w:shd w:fill="F5F5F5" w:val="clear"/>
            <w:tcMar>
              <w:top w:w="60" w:type="dxa"/>
              <w:bottom w:w="60" w:type="dxa"/>
              <w:left w:w="120" w:type="dxa"/>
              <w:right w:w="120" w:type="dxa"/>
            </w:tcMar>
          </w:tcPr>
          <w:p>
            <w:r>
              <w:rPr>
                <w:color w:val="2D2D2D"/>
                <w:sz w:val="20"/>
              </w:rPr>
              <w:t>Bank portal login, get reference number</w:t>
            </w:r>
          </w:p>
        </w:tc>
        <w:tc>
          <w:tcPr>
            <w:tcW w:type="dxa" w:w="3009"/>
            <w:shd w:fill="F5F5F5" w:val="clear"/>
            <w:tcMar>
              <w:top w:w="60" w:type="dxa"/>
              <w:bottom w:w="60" w:type="dxa"/>
              <w:left w:w="120" w:type="dxa"/>
              <w:right w:w="120" w:type="dxa"/>
            </w:tcMar>
          </w:tcPr>
          <w:p>
            <w:r>
              <w:rPr>
                <w:color w:val="2D2D2D"/>
                <w:sz w:val="20"/>
              </w:rPr>
              <w:t>Bank Coordinator</w:t>
            </w:r>
          </w:p>
        </w:tc>
      </w:tr>
      <w:tr>
        <w:tc>
          <w:tcPr>
            <w:tcW w:type="dxa" w:w="3009"/>
            <w:shd w:fill="FFFFFF" w:val="clear"/>
            <w:tcMar>
              <w:top w:w="60" w:type="dxa"/>
              <w:bottom w:w="60" w:type="dxa"/>
              <w:left w:w="120" w:type="dxa"/>
              <w:right w:w="120" w:type="dxa"/>
            </w:tcMar>
          </w:tcPr>
          <w:p>
            <w:r>
              <w:rPr>
                <w:color w:val="2D2D2D"/>
                <w:sz w:val="20"/>
              </w:rPr>
              <w:t>4b. BSM/OSV</w:t>
            </w:r>
          </w:p>
        </w:tc>
        <w:tc>
          <w:tcPr>
            <w:tcW w:type="dxa" w:w="3009"/>
            <w:shd w:fill="FFFFFF" w:val="clear"/>
            <w:tcMar>
              <w:top w:w="60" w:type="dxa"/>
              <w:bottom w:w="60" w:type="dxa"/>
              <w:left w:w="120" w:type="dxa"/>
              <w:right w:w="120" w:type="dxa"/>
            </w:tcMar>
          </w:tcPr>
          <w:p>
            <w:r>
              <w:rPr>
                <w:color w:val="2D2D2D"/>
                <w:sz w:val="20"/>
              </w:rPr>
              <w:t>Bank site manager / on-site verification</w:t>
            </w:r>
          </w:p>
        </w:tc>
        <w:tc>
          <w:tcPr>
            <w:tcW w:type="dxa" w:w="3009"/>
            <w:shd w:fill="FFFFFF" w:val="clear"/>
            <w:tcMar>
              <w:top w:w="60" w:type="dxa"/>
              <w:bottom w:w="60" w:type="dxa"/>
              <w:left w:w="120" w:type="dxa"/>
              <w:right w:w="120" w:type="dxa"/>
            </w:tcMar>
          </w:tcPr>
          <w:p>
            <w:r>
              <w:rPr>
                <w:color w:val="2D2D2D"/>
                <w:sz w:val="20"/>
              </w:rPr>
              <w:t>Bank Coordinator</w:t>
            </w:r>
          </w:p>
        </w:tc>
      </w:tr>
      <w:tr>
        <w:tc>
          <w:tcPr>
            <w:tcW w:type="dxa" w:w="3009"/>
            <w:shd w:fill="F5F5F5" w:val="clear"/>
            <w:tcMar>
              <w:top w:w="60" w:type="dxa"/>
              <w:bottom w:w="60" w:type="dxa"/>
              <w:left w:w="120" w:type="dxa"/>
              <w:right w:w="120" w:type="dxa"/>
            </w:tcMar>
          </w:tcPr>
          <w:p>
            <w:r>
              <w:rPr>
                <w:color w:val="2D2D2D"/>
                <w:sz w:val="20"/>
              </w:rPr>
              <w:t>4c. Legal Verification</w:t>
            </w:r>
          </w:p>
        </w:tc>
        <w:tc>
          <w:tcPr>
            <w:tcW w:type="dxa" w:w="3009"/>
            <w:shd w:fill="F5F5F5" w:val="clear"/>
            <w:tcMar>
              <w:top w:w="60" w:type="dxa"/>
              <w:bottom w:w="60" w:type="dxa"/>
              <w:left w:w="120" w:type="dxa"/>
              <w:right w:w="120" w:type="dxa"/>
            </w:tcMar>
          </w:tcPr>
          <w:p>
            <w:r>
              <w:rPr>
                <w:color w:val="2D2D2D"/>
                <w:sz w:val="20"/>
              </w:rPr>
              <w:t>3-phase: Advisor → Bank → Office Employee</w:t>
            </w:r>
          </w:p>
        </w:tc>
        <w:tc>
          <w:tcPr>
            <w:tcW w:type="dxa" w:w="3009"/>
            <w:shd w:fill="F5F5F5" w:val="clear"/>
            <w:tcMar>
              <w:top w:w="60" w:type="dxa"/>
              <w:bottom w:w="60" w:type="dxa"/>
              <w:left w:w="120" w:type="dxa"/>
              <w:right w:w="120" w:type="dxa"/>
            </w:tcMar>
          </w:tcPr>
          <w:p>
            <w:r>
              <w:rPr>
                <w:color w:val="2D2D2D"/>
                <w:sz w:val="20"/>
              </w:rPr>
              <w:t>Multi-role handoff</w:t>
            </w:r>
          </w:p>
        </w:tc>
      </w:tr>
      <w:tr>
        <w:tc>
          <w:tcPr>
            <w:tcW w:type="dxa" w:w="3009"/>
            <w:shd w:fill="FFFFFF" w:val="clear"/>
            <w:tcMar>
              <w:top w:w="60" w:type="dxa"/>
              <w:bottom w:w="60" w:type="dxa"/>
              <w:left w:w="120" w:type="dxa"/>
              <w:right w:w="120" w:type="dxa"/>
            </w:tcMar>
          </w:tcPr>
          <w:p>
            <w:r>
              <w:rPr>
                <w:color w:val="2D2D2D"/>
                <w:sz w:val="20"/>
              </w:rPr>
              <w:t>4d. Technical Valuation</w:t>
            </w:r>
          </w:p>
        </w:tc>
        <w:tc>
          <w:tcPr>
            <w:tcW w:type="dxa" w:w="3009"/>
            <w:shd w:fill="FFFFFF" w:val="clear"/>
            <w:tcMar>
              <w:top w:w="60" w:type="dxa"/>
              <w:bottom w:w="60" w:type="dxa"/>
              <w:left w:w="120" w:type="dxa"/>
              <w:right w:w="120" w:type="dxa"/>
            </w:tcMar>
          </w:tcPr>
          <w:p>
            <w:r>
              <w:rPr>
                <w:color w:val="2D2D2D"/>
                <w:sz w:val="20"/>
              </w:rPr>
              <w:t>Property valuation by authorized valuer</w:t>
            </w:r>
          </w:p>
        </w:tc>
        <w:tc>
          <w:tcPr>
            <w:tcW w:type="dxa" w:w="3009"/>
            <w:shd w:fill="FFFFFF" w:val="clear"/>
            <w:tcMar>
              <w:top w:w="60" w:type="dxa"/>
              <w:bottom w:w="60" w:type="dxa"/>
              <w:left w:w="120" w:type="dxa"/>
              <w:right w:w="120" w:type="dxa"/>
            </w:tcMar>
          </w:tcPr>
          <w:p>
            <w:r>
              <w:rPr>
                <w:color w:val="2D2D2D"/>
                <w:sz w:val="20"/>
              </w:rPr>
              <w:t>Office Employee</w:t>
            </w:r>
          </w:p>
        </w:tc>
      </w:tr>
      <w:tr>
        <w:tc>
          <w:tcPr>
            <w:tcW w:type="dxa" w:w="3009"/>
            <w:shd w:fill="F5F5F5" w:val="clear"/>
            <w:tcMar>
              <w:top w:w="60" w:type="dxa"/>
              <w:bottom w:w="60" w:type="dxa"/>
              <w:left w:w="120" w:type="dxa"/>
              <w:right w:w="120" w:type="dxa"/>
            </w:tcMar>
          </w:tcPr>
          <w:p>
            <w:r>
              <w:rPr>
                <w:color w:val="2D2D2D"/>
                <w:sz w:val="20"/>
              </w:rPr>
              <w:t>4e. Sanction Decision</w:t>
            </w:r>
          </w:p>
        </w:tc>
        <w:tc>
          <w:tcPr>
            <w:tcW w:type="dxa" w:w="3009"/>
            <w:shd w:fill="F5F5F5" w:val="clear"/>
            <w:tcMar>
              <w:top w:w="60" w:type="dxa"/>
              <w:bottom w:w="60" w:type="dxa"/>
              <w:left w:w="120" w:type="dxa"/>
              <w:right w:w="120" w:type="dxa"/>
            </w:tcMar>
          </w:tcPr>
          <w:p>
            <w:r>
              <w:rPr>
                <w:color w:val="2D2D2D"/>
                <w:sz w:val="20"/>
              </w:rPr>
              <w:t>Bank approves / escalates / rejects</w:t>
            </w:r>
          </w:p>
        </w:tc>
        <w:tc>
          <w:tcPr>
            <w:tcW w:type="dxa" w:w="3009"/>
            <w:shd w:fill="F5F5F5" w:val="clear"/>
            <w:tcMar>
              <w:top w:w="60" w:type="dxa"/>
              <w:bottom w:w="60" w:type="dxa"/>
              <w:left w:w="120" w:type="dxa"/>
              <w:right w:w="120" w:type="dxa"/>
            </w:tcMar>
          </w:tcPr>
          <w:p>
            <w:r>
              <w:rPr>
                <w:color w:val="2D2D2D"/>
                <w:sz w:val="20"/>
              </w:rPr>
              <w:t>Bank Coordinator</w:t>
            </w:r>
          </w:p>
        </w:tc>
      </w:tr>
      <w:tr>
        <w:tc>
          <w:tcPr>
            <w:tcW w:type="dxa" w:w="3009"/>
            <w:shd w:fill="FFFFFF" w:val="clear"/>
            <w:tcMar>
              <w:top w:w="60" w:type="dxa"/>
              <w:bottom w:w="60" w:type="dxa"/>
              <w:left w:w="120" w:type="dxa"/>
              <w:right w:w="120" w:type="dxa"/>
            </w:tcMar>
          </w:tcPr>
          <w:p>
            <w:r>
              <w:rPr>
                <w:color w:val="2D2D2D"/>
                <w:sz w:val="20"/>
              </w:rPr>
              <w:t>5. Rate &amp; PF</w:t>
            </w:r>
          </w:p>
        </w:tc>
        <w:tc>
          <w:tcPr>
            <w:tcW w:type="dxa" w:w="3009"/>
            <w:shd w:fill="FFFFFF" w:val="clear"/>
            <w:tcMar>
              <w:top w:w="60" w:type="dxa"/>
              <w:bottom w:w="60" w:type="dxa"/>
              <w:left w:w="120" w:type="dxa"/>
              <w:right w:w="120" w:type="dxa"/>
            </w:tcMar>
          </w:tcPr>
          <w:p>
            <w:r>
              <w:rPr>
                <w:color w:val="2D2D2D"/>
                <w:sz w:val="20"/>
              </w:rPr>
              <w:t>3-phase: Rate finalization, processing fee</w:t>
            </w:r>
          </w:p>
        </w:tc>
        <w:tc>
          <w:tcPr>
            <w:tcW w:type="dxa" w:w="3009"/>
            <w:shd w:fill="FFFFFF" w:val="clear"/>
            <w:tcMar>
              <w:top w:w="60" w:type="dxa"/>
              <w:bottom w:w="60" w:type="dxa"/>
              <w:left w:w="120" w:type="dxa"/>
              <w:right w:w="120" w:type="dxa"/>
            </w:tcMar>
          </w:tcPr>
          <w:p>
            <w:r>
              <w:rPr>
                <w:color w:val="2D2D2D"/>
                <w:sz w:val="20"/>
              </w:rPr>
              <w:t>Multi-role handoff</w:t>
            </w:r>
          </w:p>
        </w:tc>
      </w:tr>
      <w:tr>
        <w:tc>
          <w:tcPr>
            <w:tcW w:type="dxa" w:w="3009"/>
            <w:shd w:fill="F5F5F5" w:val="clear"/>
            <w:tcMar>
              <w:top w:w="60" w:type="dxa"/>
              <w:bottom w:w="60" w:type="dxa"/>
              <w:left w:w="120" w:type="dxa"/>
              <w:right w:w="120" w:type="dxa"/>
            </w:tcMar>
          </w:tcPr>
          <w:p>
            <w:r>
              <w:rPr>
                <w:color w:val="2D2D2D"/>
                <w:sz w:val="20"/>
              </w:rPr>
              <w:t>6. Sanction Letter</w:t>
            </w:r>
          </w:p>
        </w:tc>
        <w:tc>
          <w:tcPr>
            <w:tcW w:type="dxa" w:w="3009"/>
            <w:shd w:fill="F5F5F5" w:val="clear"/>
            <w:tcMar>
              <w:top w:w="60" w:type="dxa"/>
              <w:bottom w:w="60" w:type="dxa"/>
              <w:left w:w="120" w:type="dxa"/>
              <w:right w:w="120" w:type="dxa"/>
            </w:tcMar>
          </w:tcPr>
          <w:p>
            <w:r>
              <w:rPr>
                <w:color w:val="2D2D2D"/>
                <w:sz w:val="20"/>
              </w:rPr>
              <w:t>3-phase: Generate, verify, deliver</w:t>
            </w:r>
          </w:p>
        </w:tc>
        <w:tc>
          <w:tcPr>
            <w:tcW w:type="dxa" w:w="3009"/>
            <w:shd w:fill="F5F5F5" w:val="clear"/>
            <w:tcMar>
              <w:top w:w="60" w:type="dxa"/>
              <w:bottom w:w="60" w:type="dxa"/>
              <w:left w:w="120" w:type="dxa"/>
              <w:right w:w="120" w:type="dxa"/>
            </w:tcMar>
          </w:tcPr>
          <w:p>
            <w:r>
              <w:rPr>
                <w:color w:val="2D2D2D"/>
                <w:sz w:val="20"/>
              </w:rPr>
              <w:t>Multi-role handoff</w:t>
            </w:r>
          </w:p>
        </w:tc>
      </w:tr>
      <w:tr>
        <w:tc>
          <w:tcPr>
            <w:tcW w:type="dxa" w:w="3009"/>
            <w:shd w:fill="FFFFFF" w:val="clear"/>
            <w:tcMar>
              <w:top w:w="60" w:type="dxa"/>
              <w:bottom w:w="60" w:type="dxa"/>
              <w:left w:w="120" w:type="dxa"/>
              <w:right w:w="120" w:type="dxa"/>
            </w:tcMar>
          </w:tcPr>
          <w:p>
            <w:r>
              <w:rPr>
                <w:color w:val="2D2D2D"/>
                <w:sz w:val="20"/>
              </w:rPr>
              <w:t>7. Docket Login</w:t>
            </w:r>
          </w:p>
        </w:tc>
        <w:tc>
          <w:tcPr>
            <w:tcW w:type="dxa" w:w="3009"/>
            <w:shd w:fill="FFFFFF" w:val="clear"/>
            <w:tcMar>
              <w:top w:w="60" w:type="dxa"/>
              <w:bottom w:w="60" w:type="dxa"/>
              <w:left w:w="120" w:type="dxa"/>
              <w:right w:w="120" w:type="dxa"/>
            </w:tcMar>
          </w:tcPr>
          <w:p>
            <w:r>
              <w:rPr>
                <w:color w:val="2D2D2D"/>
                <w:sz w:val="20"/>
              </w:rPr>
              <w:t>3-phase: Document compile, bank submit</w:t>
            </w:r>
          </w:p>
        </w:tc>
        <w:tc>
          <w:tcPr>
            <w:tcW w:type="dxa" w:w="3009"/>
            <w:shd w:fill="FFFFFF" w:val="clear"/>
            <w:tcMar>
              <w:top w:w="60" w:type="dxa"/>
              <w:bottom w:w="60" w:type="dxa"/>
              <w:left w:w="120" w:type="dxa"/>
              <w:right w:w="120" w:type="dxa"/>
            </w:tcMar>
          </w:tcPr>
          <w:p>
            <w:r>
              <w:rPr>
                <w:color w:val="2D2D2D"/>
                <w:sz w:val="20"/>
              </w:rPr>
              <w:t>Multi-role handoff</w:t>
            </w:r>
          </w:p>
        </w:tc>
      </w:tr>
      <w:tr>
        <w:tc>
          <w:tcPr>
            <w:tcW w:type="dxa" w:w="3009"/>
            <w:shd w:fill="F5F5F5" w:val="clear"/>
            <w:tcMar>
              <w:top w:w="60" w:type="dxa"/>
              <w:bottom w:w="60" w:type="dxa"/>
              <w:left w:w="120" w:type="dxa"/>
              <w:right w:w="120" w:type="dxa"/>
            </w:tcMar>
          </w:tcPr>
          <w:p>
            <w:r>
              <w:rPr>
                <w:color w:val="2D2D2D"/>
                <w:sz w:val="20"/>
              </w:rPr>
              <w:t>8. KFS</w:t>
            </w:r>
          </w:p>
        </w:tc>
        <w:tc>
          <w:tcPr>
            <w:tcW w:type="dxa" w:w="3009"/>
            <w:shd w:fill="F5F5F5" w:val="clear"/>
            <w:tcMar>
              <w:top w:w="60" w:type="dxa"/>
              <w:bottom w:w="60" w:type="dxa"/>
              <w:left w:w="120" w:type="dxa"/>
              <w:right w:w="120" w:type="dxa"/>
            </w:tcMar>
          </w:tcPr>
          <w:p>
            <w:r>
              <w:rPr>
                <w:color w:val="2D2D2D"/>
                <w:sz w:val="20"/>
              </w:rPr>
              <w:t>Key Facts Statement to customer</w:t>
            </w:r>
          </w:p>
        </w:tc>
        <w:tc>
          <w:tcPr>
            <w:tcW w:type="dxa" w:w="3009"/>
            <w:shd w:fill="F5F5F5" w:val="clear"/>
            <w:tcMar>
              <w:top w:w="60" w:type="dxa"/>
              <w:bottom w:w="60" w:type="dxa"/>
              <w:left w:w="120" w:type="dxa"/>
              <w:right w:w="120" w:type="dxa"/>
            </w:tcMar>
          </w:tcPr>
          <w:p>
            <w:r>
              <w:rPr>
                <w:color w:val="2D2D2D"/>
                <w:sz w:val="20"/>
              </w:rPr>
              <w:t>Bank Coordinator</w:t>
            </w:r>
          </w:p>
        </w:tc>
      </w:tr>
      <w:tr>
        <w:tc>
          <w:tcPr>
            <w:tcW w:type="dxa" w:w="3009"/>
            <w:shd w:fill="FFFFFF" w:val="clear"/>
            <w:tcMar>
              <w:top w:w="60" w:type="dxa"/>
              <w:bottom w:w="60" w:type="dxa"/>
              <w:left w:w="120" w:type="dxa"/>
              <w:right w:w="120" w:type="dxa"/>
            </w:tcMar>
          </w:tcPr>
          <w:p>
            <w:r>
              <w:rPr>
                <w:color w:val="2D2D2D"/>
                <w:sz w:val="20"/>
              </w:rPr>
              <w:t>9. E-Sign &amp; eNACH</w:t>
            </w:r>
          </w:p>
        </w:tc>
        <w:tc>
          <w:tcPr>
            <w:tcW w:type="dxa" w:w="3009"/>
            <w:shd w:fill="FFFFFF" w:val="clear"/>
            <w:tcMar>
              <w:top w:w="60" w:type="dxa"/>
              <w:bottom w:w="60" w:type="dxa"/>
              <w:left w:w="120" w:type="dxa"/>
              <w:right w:w="120" w:type="dxa"/>
            </w:tcMar>
          </w:tcPr>
          <w:p>
            <w:r>
              <w:rPr>
                <w:color w:val="2D2D2D"/>
                <w:sz w:val="20"/>
              </w:rPr>
              <w:t>4-phase: Digital sign &amp; auto-debit setup</w:t>
            </w:r>
          </w:p>
        </w:tc>
        <w:tc>
          <w:tcPr>
            <w:tcW w:type="dxa" w:w="3009"/>
            <w:shd w:fill="FFFFFF" w:val="clear"/>
            <w:tcMar>
              <w:top w:w="60" w:type="dxa"/>
              <w:bottom w:w="60" w:type="dxa"/>
              <w:left w:w="120" w:type="dxa"/>
              <w:right w:w="120" w:type="dxa"/>
            </w:tcMar>
          </w:tcPr>
          <w:p>
            <w:r>
              <w:rPr>
                <w:color w:val="2D2D2D"/>
                <w:sz w:val="20"/>
              </w:rPr>
              <w:t>Multi-role handoff</w:t>
            </w:r>
          </w:p>
        </w:tc>
      </w:tr>
      <w:tr>
        <w:tc>
          <w:tcPr>
            <w:tcW w:type="dxa" w:w="3009"/>
            <w:shd w:fill="F5F5F5" w:val="clear"/>
            <w:tcMar>
              <w:top w:w="60" w:type="dxa"/>
              <w:bottom w:w="60" w:type="dxa"/>
              <w:left w:w="120" w:type="dxa"/>
              <w:right w:w="120" w:type="dxa"/>
            </w:tcMar>
          </w:tcPr>
          <w:p>
            <w:r>
              <w:rPr>
                <w:color w:val="2D2D2D"/>
                <w:sz w:val="20"/>
              </w:rPr>
              <w:t>10. Disbursement</w:t>
            </w:r>
          </w:p>
        </w:tc>
        <w:tc>
          <w:tcPr>
            <w:tcW w:type="dxa" w:w="3009"/>
            <w:shd w:fill="F5F5F5" w:val="clear"/>
            <w:tcMar>
              <w:top w:w="60" w:type="dxa"/>
              <w:bottom w:w="60" w:type="dxa"/>
              <w:left w:w="120" w:type="dxa"/>
              <w:right w:w="120" w:type="dxa"/>
            </w:tcMar>
          </w:tcPr>
          <w:p>
            <w:r>
              <w:rPr>
                <w:color w:val="2D2D2D"/>
                <w:sz w:val="20"/>
              </w:rPr>
              <w:t>Final amount transfer</w:t>
            </w:r>
          </w:p>
        </w:tc>
        <w:tc>
          <w:tcPr>
            <w:tcW w:type="dxa" w:w="3009"/>
            <w:shd w:fill="F5F5F5" w:val="clear"/>
            <w:tcMar>
              <w:top w:w="60" w:type="dxa"/>
              <w:bottom w:w="60" w:type="dxa"/>
              <w:left w:w="120" w:type="dxa"/>
              <w:right w:w="120" w:type="dxa"/>
            </w:tcMar>
          </w:tcPr>
          <w:p>
            <w:r>
              <w:rPr>
                <w:color w:val="2D2D2D"/>
                <w:sz w:val="20"/>
              </w:rPr>
              <w:t>Bank Coordinator</w:t>
            </w:r>
          </w:p>
        </w:tc>
      </w:tr>
      <w:tr>
        <w:tc>
          <w:tcPr>
            <w:tcW w:type="dxa" w:w="3009"/>
            <w:shd w:fill="FFFFFF" w:val="clear"/>
            <w:tcMar>
              <w:top w:w="60" w:type="dxa"/>
              <w:bottom w:w="60" w:type="dxa"/>
              <w:left w:w="120" w:type="dxa"/>
              <w:right w:w="120" w:type="dxa"/>
            </w:tcMar>
          </w:tcPr>
          <w:p>
            <w:r>
              <w:rPr>
                <w:color w:val="2D2D2D"/>
                <w:sz w:val="20"/>
              </w:rPr>
              <w:t>11. OTC Clearance</w:t>
            </w:r>
          </w:p>
        </w:tc>
        <w:tc>
          <w:tcPr>
            <w:tcW w:type="dxa" w:w="3009"/>
            <w:shd w:fill="FFFFFF" w:val="clear"/>
            <w:tcMar>
              <w:top w:w="60" w:type="dxa"/>
              <w:bottom w:w="60" w:type="dxa"/>
              <w:left w:w="120" w:type="dxa"/>
              <w:right w:w="120" w:type="dxa"/>
            </w:tcMar>
          </w:tcPr>
          <w:p>
            <w:r>
              <w:rPr>
                <w:color w:val="2D2D2D"/>
                <w:sz w:val="20"/>
              </w:rPr>
              <w:t>Cheque disbursement cases only</w:t>
            </w:r>
          </w:p>
        </w:tc>
        <w:tc>
          <w:tcPr>
            <w:tcW w:type="dxa" w:w="3009"/>
            <w:shd w:fill="FFFFFF" w:val="clear"/>
            <w:tcMar>
              <w:top w:w="60" w:type="dxa"/>
              <w:bottom w:w="60" w:type="dxa"/>
              <w:left w:w="120" w:type="dxa"/>
              <w:right w:w="120" w:type="dxa"/>
            </w:tcMar>
          </w:tcPr>
          <w:p>
            <w:r>
              <w:rPr>
                <w:color w:val="2D2D2D"/>
                <w:sz w:val="20"/>
              </w:rPr>
              <w:t>Office Employee</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FFFDE7" w:val="clear"/>
            <w:tcMar>
              <w:top w:w="100" w:type="dxa"/>
              <w:bottom w:w="100" w:type="dxa"/>
              <w:left w:w="200" w:type="dxa"/>
              <w:right w:w="200" w:type="dxa"/>
            </w:tcMar>
          </w:tcPr>
          <w:p>
            <w:r>
              <w:rPr>
                <w:b/>
                <w:color w:val="8B6914"/>
                <w:sz w:val="20"/>
              </w:rPr>
              <w:t>!  TAT Alert: If any stage exceeds its TAT by 48+ hours — mandatory escalation to Branch Manager. BM logs it in the weekly MIS report.</w:t>
            </w:r>
          </w:p>
        </w:tc>
      </w:tr>
    </w:tbl>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2D2D2D" w:val="clear"/>
            <w:tcMar>
              <w:top w:w="120" w:type="dxa"/>
              <w:bottom w:w="120" w:type="dxa"/>
              <w:left w:w="200" w:type="dxa"/>
              <w:right w:w="200" w:type="dxa"/>
            </w:tcMar>
          </w:tcPr>
          <w:p>
            <w:pPr>
              <w:jc w:val="left"/>
            </w:pPr>
            <w:r>
              <w:rPr>
                <w:b/>
                <w:color w:val="E8490F"/>
                <w:sz w:val="32"/>
              </w:rPr>
              <w:t xml:space="preserve">11  </w:t>
            </w:r>
            <w:r>
              <w:rPr>
                <w:b/>
                <w:color w:val="FFFFFF"/>
                <w:sz w:val="28"/>
              </w:rPr>
              <w:t>SHF CRM Portal Guide</w:t>
            </w:r>
          </w:p>
          <w:p>
            <w:pPr>
              <w:jc w:val="left"/>
            </w:pPr>
            <w:r>
              <w:rPr>
                <w:b w:val="0"/>
                <w:color w:val="CCCCCC"/>
                <w:sz w:val="18"/>
              </w:rPr>
              <w:t>SHF CRM પોર્ટલ ગાઈડ</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E8F0FA" w:val="clear"/>
            <w:tcMar>
              <w:top w:w="100" w:type="dxa"/>
              <w:bottom w:w="100" w:type="dxa"/>
              <w:left w:w="200" w:type="dxa"/>
              <w:right w:w="200" w:type="dxa"/>
            </w:tcMar>
          </w:tcPr>
          <w:p>
            <w:r>
              <w:rPr>
                <w:color w:val="1B3A6B"/>
                <w:sz w:val="20"/>
              </w:rPr>
              <w:t>i  SHF uses a custom-built CRM Portal (SHF CRM). All staff must be trained in Week 1 of joining. Login credentials are issued by the Branch Manager on Day 1. Access the portal at the URL provided by your Branch Manager.</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A.  Daily Mandatory Actions in CRM</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56"/>
        <w:gridCol w:w="2256"/>
        <w:gridCol w:w="2256"/>
        <w:gridCol w:w="2256"/>
      </w:tblGrid>
      <w:tr>
        <w:tc>
          <w:tcPr>
            <w:tcW w:type="dxa" w:w="2256"/>
            <w:shd w:fill="2D2D2D" w:val="clear"/>
            <w:tcMar>
              <w:top w:w="80" w:type="dxa"/>
              <w:bottom w:w="80" w:type="dxa"/>
              <w:left w:w="120" w:type="dxa"/>
              <w:right w:w="120" w:type="dxa"/>
            </w:tcMar>
          </w:tcPr>
          <w:p>
            <w:r>
              <w:rPr>
                <w:b/>
                <w:color w:val="FFFFFF"/>
                <w:sz w:val="20"/>
              </w:rPr>
              <w:t>Time</w:t>
            </w:r>
          </w:p>
        </w:tc>
        <w:tc>
          <w:tcPr>
            <w:tcW w:type="dxa" w:w="2256"/>
            <w:shd w:fill="2D2D2D" w:val="clear"/>
            <w:tcMar>
              <w:top w:w="80" w:type="dxa"/>
              <w:bottom w:w="80" w:type="dxa"/>
              <w:left w:w="120" w:type="dxa"/>
              <w:right w:w="120" w:type="dxa"/>
            </w:tcMar>
          </w:tcPr>
          <w:p>
            <w:r>
              <w:rPr>
                <w:b/>
                <w:color w:val="FFFFFF"/>
                <w:sz w:val="20"/>
              </w:rPr>
              <w:t>Action</w:t>
            </w:r>
          </w:p>
        </w:tc>
        <w:tc>
          <w:tcPr>
            <w:tcW w:type="dxa" w:w="2256"/>
            <w:shd w:fill="2D2D2D" w:val="clear"/>
            <w:tcMar>
              <w:top w:w="80" w:type="dxa"/>
              <w:bottom w:w="80" w:type="dxa"/>
              <w:left w:w="120" w:type="dxa"/>
              <w:right w:w="120" w:type="dxa"/>
            </w:tcMar>
          </w:tcPr>
          <w:p>
            <w:r>
              <w:rPr>
                <w:b/>
                <w:color w:val="FFFFFF"/>
                <w:sz w:val="20"/>
              </w:rPr>
              <w:t>Who</w:t>
            </w:r>
          </w:p>
        </w:tc>
        <w:tc>
          <w:tcPr>
            <w:tcW w:type="dxa" w:w="2256"/>
            <w:shd w:fill="2D2D2D" w:val="clear"/>
            <w:tcMar>
              <w:top w:w="80" w:type="dxa"/>
              <w:bottom w:w="80" w:type="dxa"/>
              <w:left w:w="120" w:type="dxa"/>
              <w:right w:w="120" w:type="dxa"/>
            </w:tcMar>
          </w:tcPr>
          <w:p>
            <w:r>
              <w:rPr>
                <w:b/>
                <w:color w:val="FFFFFF"/>
                <w:sz w:val="20"/>
              </w:rPr>
              <w:t>Where in CRM</w:t>
            </w:r>
          </w:p>
        </w:tc>
      </w:tr>
      <w:tr>
        <w:tc>
          <w:tcPr>
            <w:tcW w:type="dxa" w:w="2256"/>
            <w:shd w:fill="FFFFFF" w:val="clear"/>
            <w:tcMar>
              <w:top w:w="60" w:type="dxa"/>
              <w:bottom w:w="60" w:type="dxa"/>
              <w:left w:w="120" w:type="dxa"/>
              <w:right w:w="120" w:type="dxa"/>
            </w:tcMar>
          </w:tcPr>
          <w:p>
            <w:r>
              <w:rPr>
                <w:color w:val="2D2D2D"/>
                <w:sz w:val="20"/>
              </w:rPr>
              <w:t>10:00 AM</w:t>
            </w:r>
          </w:p>
        </w:tc>
        <w:tc>
          <w:tcPr>
            <w:tcW w:type="dxa" w:w="2256"/>
            <w:shd w:fill="FFFFFF" w:val="clear"/>
            <w:tcMar>
              <w:top w:w="60" w:type="dxa"/>
              <w:bottom w:w="60" w:type="dxa"/>
              <w:left w:w="120" w:type="dxa"/>
              <w:right w:w="120" w:type="dxa"/>
            </w:tcMar>
          </w:tcPr>
          <w:p>
            <w:r>
              <w:rPr>
                <w:color w:val="2D2D2D"/>
                <w:sz w:val="20"/>
              </w:rPr>
              <w:t>Log today's planned site visits</w:t>
            </w:r>
          </w:p>
        </w:tc>
        <w:tc>
          <w:tcPr>
            <w:tcW w:type="dxa" w:w="2256"/>
            <w:shd w:fill="FFFFFF" w:val="clear"/>
            <w:tcMar>
              <w:top w:w="60" w:type="dxa"/>
              <w:bottom w:w="60" w:type="dxa"/>
              <w:left w:w="120" w:type="dxa"/>
              <w:right w:w="120" w:type="dxa"/>
            </w:tcMar>
          </w:tcPr>
          <w:p>
            <w:r>
              <w:rPr>
                <w:color w:val="2D2D2D"/>
                <w:sz w:val="20"/>
              </w:rPr>
              <w:t>Junior Advisor</w:t>
            </w:r>
          </w:p>
        </w:tc>
        <w:tc>
          <w:tcPr>
            <w:tcW w:type="dxa" w:w="2256"/>
            <w:shd w:fill="FFFFFF" w:val="clear"/>
            <w:tcMar>
              <w:top w:w="60" w:type="dxa"/>
              <w:bottom w:w="60" w:type="dxa"/>
              <w:left w:w="120" w:type="dxa"/>
              <w:right w:w="120" w:type="dxa"/>
            </w:tcMar>
          </w:tcPr>
          <w:p>
            <w:r>
              <w:rPr>
                <w:color w:val="2D2D2D"/>
                <w:sz w:val="20"/>
              </w:rPr>
              <w:t>DVR Section → New Visit</w:t>
            </w:r>
          </w:p>
        </w:tc>
      </w:tr>
      <w:tr>
        <w:tc>
          <w:tcPr>
            <w:tcW w:type="dxa" w:w="2256"/>
            <w:shd w:fill="F5F5F5" w:val="clear"/>
            <w:tcMar>
              <w:top w:w="60" w:type="dxa"/>
              <w:bottom w:w="60" w:type="dxa"/>
              <w:left w:w="120" w:type="dxa"/>
              <w:right w:w="120" w:type="dxa"/>
            </w:tcMar>
          </w:tcPr>
          <w:p>
            <w:r>
              <w:rPr>
                <w:color w:val="2D2D2D"/>
                <w:sz w:val="20"/>
              </w:rPr>
              <w:t>During field</w:t>
            </w:r>
          </w:p>
        </w:tc>
        <w:tc>
          <w:tcPr>
            <w:tcW w:type="dxa" w:w="2256"/>
            <w:shd w:fill="F5F5F5" w:val="clear"/>
            <w:tcMar>
              <w:top w:w="60" w:type="dxa"/>
              <w:bottom w:w="60" w:type="dxa"/>
              <w:left w:w="120" w:type="dxa"/>
              <w:right w:w="120" w:type="dxa"/>
            </w:tcMar>
          </w:tcPr>
          <w:p>
            <w:r>
              <w:rPr>
                <w:color w:val="2D2D2D"/>
                <w:sz w:val="20"/>
              </w:rPr>
              <w:t>Update each visit outcome in real-time</w:t>
            </w:r>
          </w:p>
        </w:tc>
        <w:tc>
          <w:tcPr>
            <w:tcW w:type="dxa" w:w="2256"/>
            <w:shd w:fill="F5F5F5" w:val="clear"/>
            <w:tcMar>
              <w:top w:w="60" w:type="dxa"/>
              <w:bottom w:w="60" w:type="dxa"/>
              <w:left w:w="120" w:type="dxa"/>
              <w:right w:w="120" w:type="dxa"/>
            </w:tcMar>
          </w:tcPr>
          <w:p>
            <w:r>
              <w:rPr>
                <w:color w:val="2D2D2D"/>
                <w:sz w:val="20"/>
              </w:rPr>
              <w:t>Junior Advisor</w:t>
            </w:r>
          </w:p>
        </w:tc>
        <w:tc>
          <w:tcPr>
            <w:tcW w:type="dxa" w:w="2256"/>
            <w:shd w:fill="F5F5F5" w:val="clear"/>
            <w:tcMar>
              <w:top w:w="60" w:type="dxa"/>
              <w:bottom w:w="60" w:type="dxa"/>
              <w:left w:w="120" w:type="dxa"/>
              <w:right w:w="120" w:type="dxa"/>
            </w:tcMar>
          </w:tcPr>
          <w:p>
            <w:r>
              <w:rPr>
                <w:color w:val="2D2D2D"/>
                <w:sz w:val="20"/>
              </w:rPr>
              <w:t>DVR → Edit Entry</w:t>
            </w:r>
          </w:p>
        </w:tc>
      </w:tr>
      <w:tr>
        <w:tc>
          <w:tcPr>
            <w:tcW w:type="dxa" w:w="2256"/>
            <w:shd w:fill="FFFFFF" w:val="clear"/>
            <w:tcMar>
              <w:top w:w="60" w:type="dxa"/>
              <w:bottom w:w="60" w:type="dxa"/>
              <w:left w:w="120" w:type="dxa"/>
              <w:right w:w="120" w:type="dxa"/>
            </w:tcMar>
          </w:tcPr>
          <w:p>
            <w:r>
              <w:rPr>
                <w:color w:val="2D2D2D"/>
                <w:sz w:val="20"/>
              </w:rPr>
              <w:t>12:00 PM</w:t>
            </w:r>
          </w:p>
        </w:tc>
        <w:tc>
          <w:tcPr>
            <w:tcW w:type="dxa" w:w="2256"/>
            <w:shd w:fill="FFFFFF" w:val="clear"/>
            <w:tcMar>
              <w:top w:w="60" w:type="dxa"/>
              <w:bottom w:w="60" w:type="dxa"/>
              <w:left w:w="120" w:type="dxa"/>
              <w:right w:w="120" w:type="dxa"/>
            </w:tcMar>
          </w:tcPr>
          <w:p>
            <w:r>
              <w:rPr>
                <w:color w:val="2D2D2D"/>
                <w:sz w:val="20"/>
              </w:rPr>
              <w:t>Log any new bank queries received</w:t>
            </w:r>
          </w:p>
        </w:tc>
        <w:tc>
          <w:tcPr>
            <w:tcW w:type="dxa" w:w="2256"/>
            <w:shd w:fill="FFFFFF" w:val="clear"/>
            <w:tcMar>
              <w:top w:w="60" w:type="dxa"/>
              <w:bottom w:w="60" w:type="dxa"/>
              <w:left w:w="120" w:type="dxa"/>
              <w:right w:w="120" w:type="dxa"/>
            </w:tcMar>
          </w:tcPr>
          <w:p>
            <w:r>
              <w:rPr>
                <w:color w:val="2D2D2D"/>
                <w:sz w:val="20"/>
              </w:rPr>
              <w:t>Bank Coordinator</w:t>
            </w:r>
          </w:p>
        </w:tc>
        <w:tc>
          <w:tcPr>
            <w:tcW w:type="dxa" w:w="2256"/>
            <w:shd w:fill="FFFFFF" w:val="clear"/>
            <w:tcMar>
              <w:top w:w="60" w:type="dxa"/>
              <w:bottom w:w="60" w:type="dxa"/>
              <w:left w:w="120" w:type="dxa"/>
              <w:right w:w="120" w:type="dxa"/>
            </w:tcMar>
          </w:tcPr>
          <w:p>
            <w:r>
              <w:rPr>
                <w:color w:val="2D2D2D"/>
                <w:sz w:val="20"/>
              </w:rPr>
              <w:t>Loan → Stage → Query</w:t>
            </w:r>
          </w:p>
        </w:tc>
      </w:tr>
      <w:tr>
        <w:tc>
          <w:tcPr>
            <w:tcW w:type="dxa" w:w="2256"/>
            <w:shd w:fill="F5F5F5" w:val="clear"/>
            <w:tcMar>
              <w:top w:w="60" w:type="dxa"/>
              <w:bottom w:w="60" w:type="dxa"/>
              <w:left w:w="120" w:type="dxa"/>
              <w:right w:w="120" w:type="dxa"/>
            </w:tcMar>
          </w:tcPr>
          <w:p>
            <w:r>
              <w:rPr>
                <w:color w:val="2D2D2D"/>
                <w:sz w:val="20"/>
              </w:rPr>
              <w:t>5:00–7:00 PM</w:t>
            </w:r>
          </w:p>
        </w:tc>
        <w:tc>
          <w:tcPr>
            <w:tcW w:type="dxa" w:w="2256"/>
            <w:shd w:fill="F5F5F5" w:val="clear"/>
            <w:tcMar>
              <w:top w:w="60" w:type="dxa"/>
              <w:bottom w:w="60" w:type="dxa"/>
              <w:left w:w="120" w:type="dxa"/>
              <w:right w:w="120" w:type="dxa"/>
            </w:tcMar>
          </w:tcPr>
          <w:p>
            <w:r>
              <w:rPr>
                <w:color w:val="2D2D2D"/>
                <w:sz w:val="20"/>
              </w:rPr>
              <w:t>Submit files / update file status</w:t>
            </w:r>
          </w:p>
        </w:tc>
        <w:tc>
          <w:tcPr>
            <w:tcW w:type="dxa" w:w="2256"/>
            <w:shd w:fill="F5F5F5" w:val="clear"/>
            <w:tcMar>
              <w:top w:w="60" w:type="dxa"/>
              <w:bottom w:w="60" w:type="dxa"/>
              <w:left w:w="120" w:type="dxa"/>
              <w:right w:w="120" w:type="dxa"/>
            </w:tcMar>
          </w:tcPr>
          <w:p>
            <w:r>
              <w:rPr>
                <w:color w:val="2D2D2D"/>
                <w:sz w:val="20"/>
              </w:rPr>
              <w:t>All Staff</w:t>
            </w:r>
          </w:p>
        </w:tc>
        <w:tc>
          <w:tcPr>
            <w:tcW w:type="dxa" w:w="2256"/>
            <w:shd w:fill="F5F5F5" w:val="clear"/>
            <w:tcMar>
              <w:top w:w="60" w:type="dxa"/>
              <w:bottom w:w="60" w:type="dxa"/>
              <w:left w:w="120" w:type="dxa"/>
              <w:right w:w="120" w:type="dxa"/>
            </w:tcMar>
          </w:tcPr>
          <w:p>
            <w:r>
              <w:rPr>
                <w:color w:val="2D2D2D"/>
                <w:sz w:val="20"/>
              </w:rPr>
              <w:t>Loan Dashboard → Status Update</w:t>
            </w:r>
          </w:p>
        </w:tc>
      </w:tr>
      <w:tr>
        <w:tc>
          <w:tcPr>
            <w:tcW w:type="dxa" w:w="2256"/>
            <w:shd w:fill="FFFFFF" w:val="clear"/>
            <w:tcMar>
              <w:top w:w="60" w:type="dxa"/>
              <w:bottom w:w="60" w:type="dxa"/>
              <w:left w:w="120" w:type="dxa"/>
              <w:right w:w="120" w:type="dxa"/>
            </w:tcMar>
          </w:tcPr>
          <w:p>
            <w:r>
              <w:rPr>
                <w:color w:val="2D2D2D"/>
                <w:sz w:val="20"/>
              </w:rPr>
              <w:t>7:00 PM</w:t>
            </w:r>
          </w:p>
        </w:tc>
        <w:tc>
          <w:tcPr>
            <w:tcW w:type="dxa" w:w="2256"/>
            <w:shd w:fill="FFFFFF" w:val="clear"/>
            <w:tcMar>
              <w:top w:w="60" w:type="dxa"/>
              <w:bottom w:w="60" w:type="dxa"/>
              <w:left w:w="120" w:type="dxa"/>
              <w:right w:w="120" w:type="dxa"/>
            </w:tcMar>
          </w:tcPr>
          <w:p>
            <w:r>
              <w:rPr>
                <w:color w:val="2D2D2D"/>
                <w:sz w:val="20"/>
              </w:rPr>
              <w:t>Mark daily DVR as complete</w:t>
            </w:r>
          </w:p>
        </w:tc>
        <w:tc>
          <w:tcPr>
            <w:tcW w:type="dxa" w:w="2256"/>
            <w:shd w:fill="FFFFFF" w:val="clear"/>
            <w:tcMar>
              <w:top w:w="60" w:type="dxa"/>
              <w:bottom w:w="60" w:type="dxa"/>
              <w:left w:w="120" w:type="dxa"/>
              <w:right w:w="120" w:type="dxa"/>
            </w:tcMar>
          </w:tcPr>
          <w:p>
            <w:r>
              <w:rPr>
                <w:color w:val="2D2D2D"/>
                <w:sz w:val="20"/>
              </w:rPr>
              <w:t>Junior Advisor</w:t>
            </w:r>
          </w:p>
        </w:tc>
        <w:tc>
          <w:tcPr>
            <w:tcW w:type="dxa" w:w="2256"/>
            <w:shd w:fill="FFFFFF" w:val="clear"/>
            <w:tcMar>
              <w:top w:w="60" w:type="dxa"/>
              <w:bottom w:w="60" w:type="dxa"/>
              <w:left w:w="120" w:type="dxa"/>
              <w:right w:w="120" w:type="dxa"/>
            </w:tcMar>
          </w:tcPr>
          <w:p>
            <w:r>
              <w:rPr>
                <w:color w:val="2D2D2D"/>
                <w:sz w:val="20"/>
              </w:rPr>
              <w:t>DVR → Submit</w:t>
            </w:r>
          </w:p>
        </w:tc>
      </w:tr>
      <w:tr>
        <w:tc>
          <w:tcPr>
            <w:tcW w:type="dxa" w:w="2256"/>
            <w:shd w:fill="F5F5F5" w:val="clear"/>
            <w:tcMar>
              <w:top w:w="60" w:type="dxa"/>
              <w:bottom w:w="60" w:type="dxa"/>
              <w:left w:w="120" w:type="dxa"/>
              <w:right w:w="120" w:type="dxa"/>
            </w:tcMar>
          </w:tcPr>
          <w:p>
            <w:r>
              <w:rPr>
                <w:color w:val="2D2D2D"/>
                <w:sz w:val="20"/>
              </w:rPr>
              <w:t>7:00 PM</w:t>
            </w:r>
          </w:p>
        </w:tc>
        <w:tc>
          <w:tcPr>
            <w:tcW w:type="dxa" w:w="2256"/>
            <w:shd w:fill="F5F5F5" w:val="clear"/>
            <w:tcMar>
              <w:top w:w="60" w:type="dxa"/>
              <w:bottom w:w="60" w:type="dxa"/>
              <w:left w:w="120" w:type="dxa"/>
              <w:right w:w="120" w:type="dxa"/>
            </w:tcMar>
          </w:tcPr>
          <w:p>
            <w:r>
              <w:rPr>
                <w:color w:val="2D2D2D"/>
                <w:sz w:val="20"/>
              </w:rPr>
              <w:t>Send CRM query list to CRM Executive</w:t>
            </w:r>
          </w:p>
        </w:tc>
        <w:tc>
          <w:tcPr>
            <w:tcW w:type="dxa" w:w="2256"/>
            <w:shd w:fill="F5F5F5" w:val="clear"/>
            <w:tcMar>
              <w:top w:w="60" w:type="dxa"/>
              <w:bottom w:w="60" w:type="dxa"/>
              <w:left w:w="120" w:type="dxa"/>
              <w:right w:w="120" w:type="dxa"/>
            </w:tcMar>
          </w:tcPr>
          <w:p>
            <w:r>
              <w:rPr>
                <w:color w:val="2D2D2D"/>
                <w:sz w:val="20"/>
              </w:rPr>
              <w:t>Bank Coordinator</w:t>
            </w:r>
          </w:p>
        </w:tc>
        <w:tc>
          <w:tcPr>
            <w:tcW w:type="dxa" w:w="2256"/>
            <w:shd w:fill="F5F5F5" w:val="clear"/>
            <w:tcMar>
              <w:top w:w="60" w:type="dxa"/>
              <w:bottom w:w="60" w:type="dxa"/>
              <w:left w:w="120" w:type="dxa"/>
              <w:right w:w="120" w:type="dxa"/>
            </w:tcMar>
          </w:tcPr>
          <w:p>
            <w:r>
              <w:rPr>
                <w:color w:val="2D2D2D"/>
                <w:sz w:val="20"/>
              </w:rPr>
              <w:t>Queries → Export / WhatsApp</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B.  Key CRM Modules</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tcW w:type="dxa" w:w="3009"/>
            <w:shd w:fill="2D2D2D" w:val="clear"/>
            <w:tcMar>
              <w:top w:w="80" w:type="dxa"/>
              <w:bottom w:w="80" w:type="dxa"/>
              <w:left w:w="120" w:type="dxa"/>
              <w:right w:w="120" w:type="dxa"/>
            </w:tcMar>
          </w:tcPr>
          <w:p>
            <w:r>
              <w:rPr>
                <w:b/>
                <w:color w:val="FFFFFF"/>
                <w:sz w:val="20"/>
              </w:rPr>
              <w:t>Module</w:t>
            </w:r>
          </w:p>
        </w:tc>
        <w:tc>
          <w:tcPr>
            <w:tcW w:type="dxa" w:w="3009"/>
            <w:shd w:fill="2D2D2D" w:val="clear"/>
            <w:tcMar>
              <w:top w:w="80" w:type="dxa"/>
              <w:bottom w:w="80" w:type="dxa"/>
              <w:left w:w="120" w:type="dxa"/>
              <w:right w:w="120" w:type="dxa"/>
            </w:tcMar>
          </w:tcPr>
          <w:p>
            <w:r>
              <w:rPr>
                <w:b/>
                <w:color w:val="FFFFFF"/>
                <w:sz w:val="20"/>
              </w:rPr>
              <w:t>Purpose</w:t>
            </w:r>
          </w:p>
        </w:tc>
        <w:tc>
          <w:tcPr>
            <w:tcW w:type="dxa" w:w="3009"/>
            <w:shd w:fill="2D2D2D" w:val="clear"/>
            <w:tcMar>
              <w:top w:w="80" w:type="dxa"/>
              <w:bottom w:w="80" w:type="dxa"/>
              <w:left w:w="120" w:type="dxa"/>
              <w:right w:w="120" w:type="dxa"/>
            </w:tcMar>
          </w:tcPr>
          <w:p>
            <w:r>
              <w:rPr>
                <w:b/>
                <w:color w:val="FFFFFF"/>
                <w:sz w:val="20"/>
              </w:rPr>
              <w:t>Access Level</w:t>
            </w:r>
          </w:p>
        </w:tc>
      </w:tr>
      <w:tr>
        <w:tc>
          <w:tcPr>
            <w:tcW w:type="dxa" w:w="3009"/>
            <w:shd w:fill="FFFFFF" w:val="clear"/>
            <w:tcMar>
              <w:top w:w="60" w:type="dxa"/>
              <w:bottom w:w="60" w:type="dxa"/>
              <w:left w:w="120" w:type="dxa"/>
              <w:right w:w="120" w:type="dxa"/>
            </w:tcMar>
          </w:tcPr>
          <w:p>
            <w:r>
              <w:rPr>
                <w:color w:val="2D2D2D"/>
                <w:sz w:val="20"/>
              </w:rPr>
              <w:t>Dashboard</w:t>
            </w:r>
          </w:p>
        </w:tc>
        <w:tc>
          <w:tcPr>
            <w:tcW w:type="dxa" w:w="3009"/>
            <w:shd w:fill="FFFFFF" w:val="clear"/>
            <w:tcMar>
              <w:top w:w="60" w:type="dxa"/>
              <w:bottom w:w="60" w:type="dxa"/>
              <w:left w:w="120" w:type="dxa"/>
              <w:right w:w="120" w:type="dxa"/>
            </w:tcMar>
          </w:tcPr>
          <w:p>
            <w:r>
              <w:rPr>
                <w:color w:val="2D2D2D"/>
                <w:sz w:val="20"/>
              </w:rPr>
              <w:t>Overview of active loans, tasks, pending queries, stats</w:t>
            </w:r>
          </w:p>
        </w:tc>
        <w:tc>
          <w:tcPr>
            <w:tcW w:type="dxa" w:w="3009"/>
            <w:shd w:fill="FFFFFF" w:val="clear"/>
            <w:tcMar>
              <w:top w:w="60" w:type="dxa"/>
              <w:bottom w:w="60" w:type="dxa"/>
              <w:left w:w="120" w:type="dxa"/>
              <w:right w:w="120" w:type="dxa"/>
            </w:tcMar>
          </w:tcPr>
          <w:p>
            <w:r>
              <w:rPr>
                <w:color w:val="2D2D2D"/>
                <w:sz w:val="20"/>
              </w:rPr>
              <w:t>All Staff</w:t>
            </w:r>
          </w:p>
        </w:tc>
      </w:tr>
      <w:tr>
        <w:tc>
          <w:tcPr>
            <w:tcW w:type="dxa" w:w="3009"/>
            <w:shd w:fill="F5F5F5" w:val="clear"/>
            <w:tcMar>
              <w:top w:w="60" w:type="dxa"/>
              <w:bottom w:w="60" w:type="dxa"/>
              <w:left w:w="120" w:type="dxa"/>
              <w:right w:w="120" w:type="dxa"/>
            </w:tcMar>
          </w:tcPr>
          <w:p>
            <w:r>
              <w:rPr>
                <w:color w:val="2D2D2D"/>
                <w:sz w:val="20"/>
              </w:rPr>
              <w:t>Quotations</w:t>
            </w:r>
          </w:p>
        </w:tc>
        <w:tc>
          <w:tcPr>
            <w:tcW w:type="dxa" w:w="3009"/>
            <w:shd w:fill="F5F5F5" w:val="clear"/>
            <w:tcMar>
              <w:top w:w="60" w:type="dxa"/>
              <w:bottom w:w="60" w:type="dxa"/>
              <w:left w:w="120" w:type="dxa"/>
              <w:right w:w="120" w:type="dxa"/>
            </w:tcMar>
          </w:tcPr>
          <w:p>
            <w:r>
              <w:rPr>
                <w:color w:val="2D2D2D"/>
                <w:sz w:val="20"/>
              </w:rPr>
              <w:t>Create bank comparison PDFs for customers (EMI, charges)</w:t>
            </w:r>
          </w:p>
        </w:tc>
        <w:tc>
          <w:tcPr>
            <w:tcW w:type="dxa" w:w="3009"/>
            <w:shd w:fill="F5F5F5" w:val="clear"/>
            <w:tcMar>
              <w:top w:w="60" w:type="dxa"/>
              <w:bottom w:w="60" w:type="dxa"/>
              <w:left w:w="120" w:type="dxa"/>
              <w:right w:w="120" w:type="dxa"/>
            </w:tcMar>
          </w:tcPr>
          <w:p>
            <w:r>
              <w:rPr>
                <w:color w:val="2D2D2D"/>
                <w:sz w:val="20"/>
              </w:rPr>
              <w:t>Loan Advisors, BM, BDH</w:t>
            </w:r>
          </w:p>
        </w:tc>
      </w:tr>
      <w:tr>
        <w:tc>
          <w:tcPr>
            <w:tcW w:type="dxa" w:w="3009"/>
            <w:shd w:fill="FFFFFF" w:val="clear"/>
            <w:tcMar>
              <w:top w:w="60" w:type="dxa"/>
              <w:bottom w:w="60" w:type="dxa"/>
              <w:left w:w="120" w:type="dxa"/>
              <w:right w:w="120" w:type="dxa"/>
            </w:tcMar>
          </w:tcPr>
          <w:p>
            <w:r>
              <w:rPr>
                <w:color w:val="2D2D2D"/>
                <w:sz w:val="20"/>
              </w:rPr>
              <w:t>Loans</w:t>
            </w:r>
          </w:p>
        </w:tc>
        <w:tc>
          <w:tcPr>
            <w:tcW w:type="dxa" w:w="3009"/>
            <w:shd w:fill="FFFFFF" w:val="clear"/>
            <w:tcMar>
              <w:top w:w="60" w:type="dxa"/>
              <w:bottom w:w="60" w:type="dxa"/>
              <w:left w:w="120" w:type="dxa"/>
              <w:right w:w="120" w:type="dxa"/>
            </w:tcMar>
          </w:tcPr>
          <w:p>
            <w:r>
              <w:rPr>
                <w:color w:val="2D2D2D"/>
                <w:sz w:val="20"/>
              </w:rPr>
              <w:t>Track each file from inquiry to disbursement</w:t>
            </w:r>
          </w:p>
        </w:tc>
        <w:tc>
          <w:tcPr>
            <w:tcW w:type="dxa" w:w="3009"/>
            <w:shd w:fill="FFFFFF" w:val="clear"/>
            <w:tcMar>
              <w:top w:w="60" w:type="dxa"/>
              <w:bottom w:w="60" w:type="dxa"/>
              <w:left w:w="120" w:type="dxa"/>
              <w:right w:w="120" w:type="dxa"/>
            </w:tcMar>
          </w:tcPr>
          <w:p>
            <w:r>
              <w:rPr>
                <w:color w:val="2D2D2D"/>
                <w:sz w:val="20"/>
              </w:rPr>
              <w:t>All Staff</w:t>
            </w:r>
          </w:p>
        </w:tc>
      </w:tr>
      <w:tr>
        <w:tc>
          <w:tcPr>
            <w:tcW w:type="dxa" w:w="3009"/>
            <w:shd w:fill="F5F5F5" w:val="clear"/>
            <w:tcMar>
              <w:top w:w="60" w:type="dxa"/>
              <w:bottom w:w="60" w:type="dxa"/>
              <w:left w:w="120" w:type="dxa"/>
              <w:right w:w="120" w:type="dxa"/>
            </w:tcMar>
          </w:tcPr>
          <w:p>
            <w:r>
              <w:rPr>
                <w:color w:val="2D2D2D"/>
                <w:sz w:val="20"/>
              </w:rPr>
              <w:t>DVR (Daily Visit Report)</w:t>
            </w:r>
          </w:p>
        </w:tc>
        <w:tc>
          <w:tcPr>
            <w:tcW w:type="dxa" w:w="3009"/>
            <w:shd w:fill="F5F5F5" w:val="clear"/>
            <w:tcMar>
              <w:top w:w="60" w:type="dxa"/>
              <w:bottom w:w="60" w:type="dxa"/>
              <w:left w:w="120" w:type="dxa"/>
              <w:right w:w="120" w:type="dxa"/>
            </w:tcMar>
          </w:tcPr>
          <w:p>
            <w:r>
              <w:rPr>
                <w:color w:val="2D2D2D"/>
                <w:sz w:val="20"/>
              </w:rPr>
              <w:t>Log daily field visits, follow-ups, outcomes</w:t>
            </w:r>
          </w:p>
        </w:tc>
        <w:tc>
          <w:tcPr>
            <w:tcW w:type="dxa" w:w="3009"/>
            <w:shd w:fill="F5F5F5" w:val="clear"/>
            <w:tcMar>
              <w:top w:w="60" w:type="dxa"/>
              <w:bottom w:w="60" w:type="dxa"/>
              <w:left w:w="120" w:type="dxa"/>
              <w:right w:w="120" w:type="dxa"/>
            </w:tcMar>
          </w:tcPr>
          <w:p>
            <w:r>
              <w:rPr>
                <w:color w:val="2D2D2D"/>
                <w:sz w:val="20"/>
              </w:rPr>
              <w:t>Loan Advisors, BDH, BM</w:t>
            </w:r>
          </w:p>
        </w:tc>
      </w:tr>
      <w:tr>
        <w:tc>
          <w:tcPr>
            <w:tcW w:type="dxa" w:w="3009"/>
            <w:shd w:fill="FFFFFF" w:val="clear"/>
            <w:tcMar>
              <w:top w:w="60" w:type="dxa"/>
              <w:bottom w:w="60" w:type="dxa"/>
              <w:left w:w="120" w:type="dxa"/>
              <w:right w:w="120" w:type="dxa"/>
            </w:tcMar>
          </w:tcPr>
          <w:p>
            <w:r>
              <w:rPr>
                <w:color w:val="2D2D2D"/>
                <w:sz w:val="20"/>
              </w:rPr>
              <w:t>General Tasks</w:t>
            </w:r>
          </w:p>
        </w:tc>
        <w:tc>
          <w:tcPr>
            <w:tcW w:type="dxa" w:w="3009"/>
            <w:shd w:fill="FFFFFF" w:val="clear"/>
            <w:tcMar>
              <w:top w:w="60" w:type="dxa"/>
              <w:bottom w:w="60" w:type="dxa"/>
              <w:left w:w="120" w:type="dxa"/>
              <w:right w:w="120" w:type="dxa"/>
            </w:tcMar>
          </w:tcPr>
          <w:p>
            <w:r>
              <w:rPr>
                <w:color w:val="2D2D2D"/>
                <w:sz w:val="20"/>
              </w:rPr>
              <w:t>Personal/delegated tasks — reminders, follow-ups</w:t>
            </w:r>
          </w:p>
        </w:tc>
        <w:tc>
          <w:tcPr>
            <w:tcW w:type="dxa" w:w="3009"/>
            <w:shd w:fill="FFFFFF" w:val="clear"/>
            <w:tcMar>
              <w:top w:w="60" w:type="dxa"/>
              <w:bottom w:w="60" w:type="dxa"/>
              <w:left w:w="120" w:type="dxa"/>
              <w:right w:w="120" w:type="dxa"/>
            </w:tcMar>
          </w:tcPr>
          <w:p>
            <w:r>
              <w:rPr>
                <w:color w:val="2D2D2D"/>
                <w:sz w:val="20"/>
              </w:rPr>
              <w:t>All Staff</w:t>
            </w:r>
          </w:p>
        </w:tc>
      </w:tr>
      <w:tr>
        <w:tc>
          <w:tcPr>
            <w:tcW w:type="dxa" w:w="3009"/>
            <w:shd w:fill="F5F5F5" w:val="clear"/>
            <w:tcMar>
              <w:top w:w="60" w:type="dxa"/>
              <w:bottom w:w="60" w:type="dxa"/>
              <w:left w:w="120" w:type="dxa"/>
              <w:right w:w="120" w:type="dxa"/>
            </w:tcMar>
          </w:tcPr>
          <w:p>
            <w:r>
              <w:rPr>
                <w:color w:val="2D2D2D"/>
                <w:sz w:val="20"/>
              </w:rPr>
              <w:t>Notifications</w:t>
            </w:r>
          </w:p>
        </w:tc>
        <w:tc>
          <w:tcPr>
            <w:tcW w:type="dxa" w:w="3009"/>
            <w:shd w:fill="F5F5F5" w:val="clear"/>
            <w:tcMar>
              <w:top w:w="60" w:type="dxa"/>
              <w:bottom w:w="60" w:type="dxa"/>
              <w:left w:w="120" w:type="dxa"/>
              <w:right w:w="120" w:type="dxa"/>
            </w:tcMar>
          </w:tcPr>
          <w:p>
            <w:r>
              <w:rPr>
                <w:color w:val="2D2D2D"/>
                <w:sz w:val="20"/>
              </w:rPr>
              <w:t>Bell icon alerts for stage changes, queries, assignments</w:t>
            </w:r>
          </w:p>
        </w:tc>
        <w:tc>
          <w:tcPr>
            <w:tcW w:type="dxa" w:w="3009"/>
            <w:shd w:fill="F5F5F5" w:val="clear"/>
            <w:tcMar>
              <w:top w:w="60" w:type="dxa"/>
              <w:bottom w:w="60" w:type="dxa"/>
              <w:left w:w="120" w:type="dxa"/>
              <w:right w:w="120" w:type="dxa"/>
            </w:tcMar>
          </w:tcPr>
          <w:p>
            <w:r>
              <w:rPr>
                <w:color w:val="2D2D2D"/>
                <w:sz w:val="20"/>
              </w:rPr>
              <w:t>All Staff</w:t>
            </w:r>
          </w:p>
        </w:tc>
      </w:tr>
      <w:tr>
        <w:tc>
          <w:tcPr>
            <w:tcW w:type="dxa" w:w="3009"/>
            <w:shd w:fill="FFFFFF" w:val="clear"/>
            <w:tcMar>
              <w:top w:w="60" w:type="dxa"/>
              <w:bottom w:w="60" w:type="dxa"/>
              <w:left w:w="120" w:type="dxa"/>
              <w:right w:w="120" w:type="dxa"/>
            </w:tcMar>
          </w:tcPr>
          <w:p>
            <w:r>
              <w:rPr>
                <w:color w:val="2D2D2D"/>
                <w:sz w:val="20"/>
              </w:rPr>
              <w:t>Settings</w:t>
            </w:r>
          </w:p>
        </w:tc>
        <w:tc>
          <w:tcPr>
            <w:tcW w:type="dxa" w:w="3009"/>
            <w:shd w:fill="FFFFFF" w:val="clear"/>
            <w:tcMar>
              <w:top w:w="60" w:type="dxa"/>
              <w:bottom w:w="60" w:type="dxa"/>
              <w:left w:w="120" w:type="dxa"/>
              <w:right w:w="120" w:type="dxa"/>
            </w:tcMar>
          </w:tcPr>
          <w:p>
            <w:r>
              <w:rPr>
                <w:color w:val="2D2D2D"/>
                <w:sz w:val="20"/>
              </w:rPr>
              <w:t>Banks, documents, stages, user management</w:t>
            </w:r>
          </w:p>
        </w:tc>
        <w:tc>
          <w:tcPr>
            <w:tcW w:type="dxa" w:w="3009"/>
            <w:shd w:fill="FFFFFF" w:val="clear"/>
            <w:tcMar>
              <w:top w:w="60" w:type="dxa"/>
              <w:bottom w:w="60" w:type="dxa"/>
              <w:left w:w="120" w:type="dxa"/>
              <w:right w:w="120" w:type="dxa"/>
            </w:tcMar>
          </w:tcPr>
          <w:p>
            <w:r>
              <w:rPr>
                <w:color w:val="2D2D2D"/>
                <w:sz w:val="20"/>
              </w:rPr>
              <w:t>Admin / Super Admin only</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C.  CRM Rules</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CRM is the single source of truth — verbal updates are NOT valid. Everything must be logged.</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No screenshots of CRM to be shared outside official WhatsApp groups.</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CRM login is personal — never share your password with anyone.</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If CRM is down: maintain a manual Excel log and sync within 2 hours of system restoration.</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E8F0FA" w:val="clear"/>
            <w:tcMar>
              <w:top w:w="80" w:type="dxa"/>
              <w:bottom w:w="80" w:type="dxa"/>
              <w:left w:w="200" w:type="dxa"/>
              <w:right w:w="200" w:type="dxa"/>
            </w:tcMar>
          </w:tcPr>
          <w:p>
            <w:r>
              <w:rPr>
                <w:b/>
                <w:color w:val="1B3A6B"/>
                <w:sz w:val="20"/>
              </w:rPr>
              <w:t>[EN]  CRM Policy Notice</w:t>
            </w:r>
          </w:p>
          <w:p>
            <w:r>
              <w:rPr>
                <w:color w:val="1B3A6B"/>
                <w:sz w:val="20"/>
              </w:rPr>
              <w:t>Every customer interaction, file update, and bank query must be logged in CRM on the same day. End-of-day CRM audit is done by Branch Manager. Staff with incomplete CRM entries will receive a warning. Third warning = written notice.</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E8F0FA" w:val="clear"/>
            <w:tcMar>
              <w:top w:w="80" w:type="dxa"/>
              <w:bottom w:w="80" w:type="dxa"/>
              <w:left w:w="200" w:type="dxa"/>
              <w:right w:w="200" w:type="dxa"/>
            </w:tcMar>
          </w:tcPr>
          <w:p>
            <w:r>
              <w:rPr>
                <w:b/>
                <w:color w:val="1B3A6B"/>
                <w:sz w:val="20"/>
              </w:rPr>
              <w:t>[GU]  CRM નીતિ નોંધ</w:t>
            </w:r>
          </w:p>
          <w:p>
            <w:r>
              <w:rPr>
                <w:color w:val="1B3A6B"/>
                <w:sz w:val="20"/>
              </w:rPr>
              <w:t>દરેક customer interaction, file update, અને bank query — same day CRM માં log કરવી ફરજિયાત. Branch Manager દ્વારા day-end CRM audit. Incomplete entries = warning. ત્રીજી warning = written notice.</w:t>
            </w:r>
          </w:p>
        </w:tc>
      </w:tr>
    </w:tbl>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2D2D2D" w:val="clear"/>
            <w:tcMar>
              <w:top w:w="120" w:type="dxa"/>
              <w:bottom w:w="120" w:type="dxa"/>
              <w:left w:w="200" w:type="dxa"/>
              <w:right w:w="200" w:type="dxa"/>
            </w:tcMar>
          </w:tcPr>
          <w:p>
            <w:pPr>
              <w:jc w:val="left"/>
            </w:pPr>
            <w:r>
              <w:rPr>
                <w:b/>
                <w:color w:val="E8490F"/>
                <w:sz w:val="32"/>
              </w:rPr>
              <w:t xml:space="preserve">12  </w:t>
            </w:r>
            <w:r>
              <w:rPr>
                <w:b/>
                <w:color w:val="FFFFFF"/>
                <w:sz w:val="28"/>
              </w:rPr>
              <w:t>Rejection Handling Guide</w:t>
            </w:r>
          </w:p>
          <w:p>
            <w:pPr>
              <w:jc w:val="left"/>
            </w:pPr>
            <w:r>
              <w:rPr>
                <w:b w:val="0"/>
                <w:color w:val="CCCCCC"/>
                <w:sz w:val="18"/>
              </w:rPr>
              <w:t>રિજેક્શન હેન્ડલિંગ ગાઈડ</w:t>
            </w:r>
          </w:p>
        </w:tc>
      </w:tr>
    </w:tbl>
    <w:p>
      <w:r>
        <w:rPr>
          <w:b w:val="0"/>
          <w:color w:val="2D2D2D"/>
          <w:sz w:val="20"/>
        </w:rPr>
        <w:t>Bank rejection is common. Here is how to handle each type professionally:</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A.  Common Rejection Reasons &amp; Recovery Steps</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56"/>
        <w:gridCol w:w="2256"/>
        <w:gridCol w:w="2256"/>
        <w:gridCol w:w="2256"/>
      </w:tblGrid>
      <w:tr>
        <w:tc>
          <w:tcPr>
            <w:tcW w:type="dxa" w:w="2256"/>
            <w:shd w:fill="2D2D2D" w:val="clear"/>
            <w:tcMar>
              <w:top w:w="80" w:type="dxa"/>
              <w:bottom w:w="80" w:type="dxa"/>
              <w:left w:w="120" w:type="dxa"/>
              <w:right w:w="120" w:type="dxa"/>
            </w:tcMar>
          </w:tcPr>
          <w:p>
            <w:r>
              <w:rPr>
                <w:b/>
                <w:color w:val="FFFFFF"/>
                <w:sz w:val="20"/>
              </w:rPr>
              <w:t>Rejection Reason</w:t>
            </w:r>
          </w:p>
        </w:tc>
        <w:tc>
          <w:tcPr>
            <w:tcW w:type="dxa" w:w="2256"/>
            <w:shd w:fill="2D2D2D" w:val="clear"/>
            <w:tcMar>
              <w:top w:w="80" w:type="dxa"/>
              <w:bottom w:w="80" w:type="dxa"/>
              <w:left w:w="120" w:type="dxa"/>
              <w:right w:w="120" w:type="dxa"/>
            </w:tcMar>
          </w:tcPr>
          <w:p>
            <w:r>
              <w:rPr>
                <w:b/>
                <w:color w:val="FFFFFF"/>
                <w:sz w:val="20"/>
              </w:rPr>
              <w:t>Why It Happens</w:t>
            </w:r>
          </w:p>
        </w:tc>
        <w:tc>
          <w:tcPr>
            <w:tcW w:type="dxa" w:w="2256"/>
            <w:shd w:fill="2D2D2D" w:val="clear"/>
            <w:tcMar>
              <w:top w:w="80" w:type="dxa"/>
              <w:bottom w:w="80" w:type="dxa"/>
              <w:left w:w="120" w:type="dxa"/>
              <w:right w:w="120" w:type="dxa"/>
            </w:tcMar>
          </w:tcPr>
          <w:p>
            <w:r>
              <w:rPr>
                <w:b/>
                <w:color w:val="FFFFFF"/>
                <w:sz w:val="20"/>
              </w:rPr>
              <w:t>Recovery Action</w:t>
            </w:r>
          </w:p>
        </w:tc>
        <w:tc>
          <w:tcPr>
            <w:tcW w:type="dxa" w:w="2256"/>
            <w:shd w:fill="2D2D2D" w:val="clear"/>
            <w:tcMar>
              <w:top w:w="80" w:type="dxa"/>
              <w:bottom w:w="80" w:type="dxa"/>
              <w:left w:w="120" w:type="dxa"/>
              <w:right w:w="120" w:type="dxa"/>
            </w:tcMar>
          </w:tcPr>
          <w:p>
            <w:r>
              <w:rPr>
                <w:b/>
                <w:color w:val="FFFFFF"/>
                <w:sz w:val="20"/>
              </w:rPr>
              <w:t>Who Acts</w:t>
            </w:r>
          </w:p>
        </w:tc>
      </w:tr>
      <w:tr>
        <w:tc>
          <w:tcPr>
            <w:tcW w:type="dxa" w:w="2256"/>
            <w:shd w:fill="FFFFFF" w:val="clear"/>
            <w:tcMar>
              <w:top w:w="60" w:type="dxa"/>
              <w:bottom w:w="60" w:type="dxa"/>
              <w:left w:w="120" w:type="dxa"/>
              <w:right w:w="120" w:type="dxa"/>
            </w:tcMar>
          </w:tcPr>
          <w:p>
            <w:r>
              <w:rPr>
                <w:color w:val="2D2D2D"/>
                <w:sz w:val="20"/>
              </w:rPr>
              <w:t>Low CIBIL Score (&lt; 650)</w:t>
            </w:r>
          </w:p>
        </w:tc>
        <w:tc>
          <w:tcPr>
            <w:tcW w:type="dxa" w:w="2256"/>
            <w:shd w:fill="FFFFFF" w:val="clear"/>
            <w:tcMar>
              <w:top w:w="60" w:type="dxa"/>
              <w:bottom w:w="60" w:type="dxa"/>
              <w:left w:w="120" w:type="dxa"/>
              <w:right w:w="120" w:type="dxa"/>
            </w:tcMar>
          </w:tcPr>
          <w:p>
            <w:r>
              <w:rPr>
                <w:color w:val="2D2D2D"/>
                <w:sz w:val="20"/>
              </w:rPr>
              <w:t>Past EMI defaults / high credit utilization</w:t>
            </w:r>
          </w:p>
        </w:tc>
        <w:tc>
          <w:tcPr>
            <w:tcW w:type="dxa" w:w="2256"/>
            <w:shd w:fill="FFFFFF" w:val="clear"/>
            <w:tcMar>
              <w:top w:w="60" w:type="dxa"/>
              <w:bottom w:w="60" w:type="dxa"/>
              <w:left w:w="120" w:type="dxa"/>
              <w:right w:w="120" w:type="dxa"/>
            </w:tcMar>
          </w:tcPr>
          <w:p>
            <w:r>
              <w:rPr>
                <w:color w:val="2D2D2D"/>
                <w:sz w:val="20"/>
              </w:rPr>
              <w:t>Apply after 6 months clean payment. Suggest credit improvement.</w:t>
            </w:r>
          </w:p>
        </w:tc>
        <w:tc>
          <w:tcPr>
            <w:tcW w:type="dxa" w:w="2256"/>
            <w:shd w:fill="FFFFFF" w:val="clear"/>
            <w:tcMar>
              <w:top w:w="60" w:type="dxa"/>
              <w:bottom w:w="60" w:type="dxa"/>
              <w:left w:w="120" w:type="dxa"/>
              <w:right w:w="120" w:type="dxa"/>
            </w:tcMar>
          </w:tcPr>
          <w:p>
            <w:r>
              <w:rPr>
                <w:color w:val="2D2D2D"/>
                <w:sz w:val="20"/>
              </w:rPr>
              <w:t>CRM Executive + Customer</w:t>
            </w:r>
          </w:p>
        </w:tc>
      </w:tr>
      <w:tr>
        <w:tc>
          <w:tcPr>
            <w:tcW w:type="dxa" w:w="2256"/>
            <w:shd w:fill="F5F5F5" w:val="clear"/>
            <w:tcMar>
              <w:top w:w="60" w:type="dxa"/>
              <w:bottom w:w="60" w:type="dxa"/>
              <w:left w:w="120" w:type="dxa"/>
              <w:right w:w="120" w:type="dxa"/>
            </w:tcMar>
          </w:tcPr>
          <w:p>
            <w:r>
              <w:rPr>
                <w:color w:val="2D2D2D"/>
                <w:sz w:val="20"/>
              </w:rPr>
              <w:t>Income Insufficient</w:t>
            </w:r>
          </w:p>
        </w:tc>
        <w:tc>
          <w:tcPr>
            <w:tcW w:type="dxa" w:w="2256"/>
            <w:shd w:fill="F5F5F5" w:val="clear"/>
            <w:tcMar>
              <w:top w:w="60" w:type="dxa"/>
              <w:bottom w:w="60" w:type="dxa"/>
              <w:left w:w="120" w:type="dxa"/>
              <w:right w:w="120" w:type="dxa"/>
            </w:tcMar>
          </w:tcPr>
          <w:p>
            <w:r>
              <w:rPr>
                <w:color w:val="2D2D2D"/>
                <w:sz w:val="20"/>
              </w:rPr>
              <w:t>EMI-to-income ratio &gt; 50%</w:t>
            </w:r>
          </w:p>
        </w:tc>
        <w:tc>
          <w:tcPr>
            <w:tcW w:type="dxa" w:w="2256"/>
            <w:shd w:fill="F5F5F5" w:val="clear"/>
            <w:tcMar>
              <w:top w:w="60" w:type="dxa"/>
              <w:bottom w:w="60" w:type="dxa"/>
              <w:left w:w="120" w:type="dxa"/>
              <w:right w:w="120" w:type="dxa"/>
            </w:tcMar>
          </w:tcPr>
          <w:p>
            <w:r>
              <w:rPr>
                <w:color w:val="2D2D2D"/>
                <w:sz w:val="20"/>
              </w:rPr>
              <w:t>Add co-applicant. Reduce loan amount.</w:t>
            </w:r>
          </w:p>
        </w:tc>
        <w:tc>
          <w:tcPr>
            <w:tcW w:type="dxa" w:w="2256"/>
            <w:shd w:fill="F5F5F5" w:val="clear"/>
            <w:tcMar>
              <w:top w:w="60" w:type="dxa"/>
              <w:bottom w:w="60" w:type="dxa"/>
              <w:left w:w="120" w:type="dxa"/>
              <w:right w:w="120" w:type="dxa"/>
            </w:tcMar>
          </w:tcPr>
          <w:p>
            <w:r>
              <w:rPr>
                <w:color w:val="2D2D2D"/>
                <w:sz w:val="20"/>
              </w:rPr>
              <w:t>Advisor + BM</w:t>
            </w:r>
          </w:p>
        </w:tc>
      </w:tr>
      <w:tr>
        <w:tc>
          <w:tcPr>
            <w:tcW w:type="dxa" w:w="2256"/>
            <w:shd w:fill="FFFFFF" w:val="clear"/>
            <w:tcMar>
              <w:top w:w="60" w:type="dxa"/>
              <w:bottom w:w="60" w:type="dxa"/>
              <w:left w:w="120" w:type="dxa"/>
              <w:right w:w="120" w:type="dxa"/>
            </w:tcMar>
          </w:tcPr>
          <w:p>
            <w:r>
              <w:rPr>
                <w:color w:val="2D2D2D"/>
                <w:sz w:val="20"/>
              </w:rPr>
              <w:t>Property Title Issue</w:t>
            </w:r>
          </w:p>
        </w:tc>
        <w:tc>
          <w:tcPr>
            <w:tcW w:type="dxa" w:w="2256"/>
            <w:shd w:fill="FFFFFF" w:val="clear"/>
            <w:tcMar>
              <w:top w:w="60" w:type="dxa"/>
              <w:bottom w:w="60" w:type="dxa"/>
              <w:left w:w="120" w:type="dxa"/>
              <w:right w:w="120" w:type="dxa"/>
            </w:tcMar>
          </w:tcPr>
          <w:p>
            <w:r>
              <w:rPr>
                <w:color w:val="2D2D2D"/>
                <w:sz w:val="20"/>
              </w:rPr>
              <w:t>Disputed ownership / missing documents</w:t>
            </w:r>
          </w:p>
        </w:tc>
        <w:tc>
          <w:tcPr>
            <w:tcW w:type="dxa" w:w="2256"/>
            <w:shd w:fill="FFFFFF" w:val="clear"/>
            <w:tcMar>
              <w:top w:w="60" w:type="dxa"/>
              <w:bottom w:w="60" w:type="dxa"/>
              <w:left w:w="120" w:type="dxa"/>
              <w:right w:w="120" w:type="dxa"/>
            </w:tcMar>
          </w:tcPr>
          <w:p>
            <w:r>
              <w:rPr>
                <w:color w:val="2D2D2D"/>
                <w:sz w:val="20"/>
              </w:rPr>
              <w:t>Engage lawyer. Get clear title certificate.</w:t>
            </w:r>
          </w:p>
        </w:tc>
        <w:tc>
          <w:tcPr>
            <w:tcW w:type="dxa" w:w="2256"/>
            <w:shd w:fill="FFFFFF" w:val="clear"/>
            <w:tcMar>
              <w:top w:w="60" w:type="dxa"/>
              <w:bottom w:w="60" w:type="dxa"/>
              <w:left w:w="120" w:type="dxa"/>
              <w:right w:w="120" w:type="dxa"/>
            </w:tcMar>
          </w:tcPr>
          <w:p>
            <w:r>
              <w:rPr>
                <w:color w:val="2D2D2D"/>
                <w:sz w:val="20"/>
              </w:rPr>
              <w:t>Bank Coord + BM</w:t>
            </w:r>
          </w:p>
        </w:tc>
      </w:tr>
      <w:tr>
        <w:tc>
          <w:tcPr>
            <w:tcW w:type="dxa" w:w="2256"/>
            <w:shd w:fill="F5F5F5" w:val="clear"/>
            <w:tcMar>
              <w:top w:w="60" w:type="dxa"/>
              <w:bottom w:w="60" w:type="dxa"/>
              <w:left w:w="120" w:type="dxa"/>
              <w:right w:w="120" w:type="dxa"/>
            </w:tcMar>
          </w:tcPr>
          <w:p>
            <w:r>
              <w:rPr>
                <w:color w:val="2D2D2D"/>
                <w:sz w:val="20"/>
              </w:rPr>
              <w:t>Business vintage &lt; 2 years</w:t>
            </w:r>
          </w:p>
        </w:tc>
        <w:tc>
          <w:tcPr>
            <w:tcW w:type="dxa" w:w="2256"/>
            <w:shd w:fill="F5F5F5" w:val="clear"/>
            <w:tcMar>
              <w:top w:w="60" w:type="dxa"/>
              <w:bottom w:w="60" w:type="dxa"/>
              <w:left w:w="120" w:type="dxa"/>
              <w:right w:w="120" w:type="dxa"/>
            </w:tcMar>
          </w:tcPr>
          <w:p>
            <w:r>
              <w:rPr>
                <w:color w:val="2D2D2D"/>
                <w:sz w:val="20"/>
              </w:rPr>
              <w:t>Self-employed business too new</w:t>
            </w:r>
          </w:p>
        </w:tc>
        <w:tc>
          <w:tcPr>
            <w:tcW w:type="dxa" w:w="2256"/>
            <w:shd w:fill="F5F5F5" w:val="clear"/>
            <w:tcMar>
              <w:top w:w="60" w:type="dxa"/>
              <w:bottom w:w="60" w:type="dxa"/>
              <w:left w:w="120" w:type="dxa"/>
              <w:right w:w="120" w:type="dxa"/>
            </w:tcMar>
          </w:tcPr>
          <w:p>
            <w:r>
              <w:rPr>
                <w:color w:val="2D2D2D"/>
                <w:sz w:val="20"/>
              </w:rPr>
              <w:t>Explore NBFC or lower amount. Re-apply after 2 years.</w:t>
            </w:r>
          </w:p>
        </w:tc>
        <w:tc>
          <w:tcPr>
            <w:tcW w:type="dxa" w:w="2256"/>
            <w:shd w:fill="F5F5F5" w:val="clear"/>
            <w:tcMar>
              <w:top w:w="60" w:type="dxa"/>
              <w:bottom w:w="60" w:type="dxa"/>
              <w:left w:w="120" w:type="dxa"/>
              <w:right w:w="120" w:type="dxa"/>
            </w:tcMar>
          </w:tcPr>
          <w:p>
            <w:r>
              <w:rPr>
                <w:color w:val="2D2D2D"/>
                <w:sz w:val="20"/>
              </w:rPr>
              <w:t>BM + Advisor</w:t>
            </w:r>
          </w:p>
        </w:tc>
      </w:tr>
      <w:tr>
        <w:tc>
          <w:tcPr>
            <w:tcW w:type="dxa" w:w="2256"/>
            <w:shd w:fill="FFFFFF" w:val="clear"/>
            <w:tcMar>
              <w:top w:w="60" w:type="dxa"/>
              <w:bottom w:w="60" w:type="dxa"/>
              <w:left w:w="120" w:type="dxa"/>
              <w:right w:w="120" w:type="dxa"/>
            </w:tcMar>
          </w:tcPr>
          <w:p>
            <w:r>
              <w:rPr>
                <w:color w:val="2D2D2D"/>
                <w:sz w:val="20"/>
              </w:rPr>
              <w:t>Multiple ongoing loans</w:t>
            </w:r>
          </w:p>
        </w:tc>
        <w:tc>
          <w:tcPr>
            <w:tcW w:type="dxa" w:w="2256"/>
            <w:shd w:fill="FFFFFF" w:val="clear"/>
            <w:tcMar>
              <w:top w:w="60" w:type="dxa"/>
              <w:bottom w:w="60" w:type="dxa"/>
              <w:left w:w="120" w:type="dxa"/>
              <w:right w:w="120" w:type="dxa"/>
            </w:tcMar>
          </w:tcPr>
          <w:p>
            <w:r>
              <w:rPr>
                <w:color w:val="2D2D2D"/>
                <w:sz w:val="20"/>
              </w:rPr>
              <w:t>High FOIR</w:t>
            </w:r>
          </w:p>
        </w:tc>
        <w:tc>
          <w:tcPr>
            <w:tcW w:type="dxa" w:w="2256"/>
            <w:shd w:fill="FFFFFF" w:val="clear"/>
            <w:tcMar>
              <w:top w:w="60" w:type="dxa"/>
              <w:bottom w:w="60" w:type="dxa"/>
              <w:left w:w="120" w:type="dxa"/>
              <w:right w:w="120" w:type="dxa"/>
            </w:tcMar>
          </w:tcPr>
          <w:p>
            <w:r>
              <w:rPr>
                <w:color w:val="2D2D2D"/>
                <w:sz w:val="20"/>
              </w:rPr>
              <w:t>Close smaller loans first. Apply with reduced amount.</w:t>
            </w:r>
          </w:p>
        </w:tc>
        <w:tc>
          <w:tcPr>
            <w:tcW w:type="dxa" w:w="2256"/>
            <w:shd w:fill="FFFFFF" w:val="clear"/>
            <w:tcMar>
              <w:top w:w="60" w:type="dxa"/>
              <w:bottom w:w="60" w:type="dxa"/>
              <w:left w:w="120" w:type="dxa"/>
              <w:right w:w="120" w:type="dxa"/>
            </w:tcMar>
          </w:tcPr>
          <w:p>
            <w:r>
              <w:rPr>
                <w:color w:val="2D2D2D"/>
                <w:sz w:val="20"/>
              </w:rPr>
              <w:t>BM + Customer</w:t>
            </w:r>
          </w:p>
        </w:tc>
      </w:tr>
      <w:tr>
        <w:tc>
          <w:tcPr>
            <w:tcW w:type="dxa" w:w="2256"/>
            <w:shd w:fill="F5F5F5" w:val="clear"/>
            <w:tcMar>
              <w:top w:w="60" w:type="dxa"/>
              <w:bottom w:w="60" w:type="dxa"/>
              <w:left w:w="120" w:type="dxa"/>
              <w:right w:w="120" w:type="dxa"/>
            </w:tcMar>
          </w:tcPr>
          <w:p>
            <w:r>
              <w:rPr>
                <w:color w:val="2D2D2D"/>
                <w:sz w:val="20"/>
              </w:rPr>
              <w:t>Property valuation low</w:t>
            </w:r>
          </w:p>
        </w:tc>
        <w:tc>
          <w:tcPr>
            <w:tcW w:type="dxa" w:w="2256"/>
            <w:shd w:fill="F5F5F5" w:val="clear"/>
            <w:tcMar>
              <w:top w:w="60" w:type="dxa"/>
              <w:bottom w:w="60" w:type="dxa"/>
              <w:left w:w="120" w:type="dxa"/>
              <w:right w:w="120" w:type="dxa"/>
            </w:tcMar>
          </w:tcPr>
          <w:p>
            <w:r>
              <w:rPr>
                <w:color w:val="2D2D2D"/>
                <w:sz w:val="20"/>
              </w:rPr>
              <w:t>Market value less than expected</w:t>
            </w:r>
          </w:p>
        </w:tc>
        <w:tc>
          <w:tcPr>
            <w:tcW w:type="dxa" w:w="2256"/>
            <w:shd w:fill="F5F5F5" w:val="clear"/>
            <w:tcMar>
              <w:top w:w="60" w:type="dxa"/>
              <w:bottom w:w="60" w:type="dxa"/>
              <w:left w:w="120" w:type="dxa"/>
              <w:right w:w="120" w:type="dxa"/>
            </w:tcMar>
          </w:tcPr>
          <w:p>
            <w:r>
              <w:rPr>
                <w:color w:val="2D2D2D"/>
                <w:sz w:val="20"/>
              </w:rPr>
              <w:t>Appeal with 2nd valuer. Top-up with own contribution.</w:t>
            </w:r>
          </w:p>
        </w:tc>
        <w:tc>
          <w:tcPr>
            <w:tcW w:type="dxa" w:w="2256"/>
            <w:shd w:fill="F5F5F5" w:val="clear"/>
            <w:tcMar>
              <w:top w:w="60" w:type="dxa"/>
              <w:bottom w:w="60" w:type="dxa"/>
              <w:left w:w="120" w:type="dxa"/>
              <w:right w:w="120" w:type="dxa"/>
            </w:tcMar>
          </w:tcPr>
          <w:p>
            <w:r>
              <w:rPr>
                <w:color w:val="2D2D2D"/>
                <w:sz w:val="20"/>
              </w:rPr>
              <w:t>Bank Coordinator</w:t>
            </w:r>
          </w:p>
        </w:tc>
      </w:tr>
      <w:tr>
        <w:tc>
          <w:tcPr>
            <w:tcW w:type="dxa" w:w="2256"/>
            <w:shd w:fill="FFFFFF" w:val="clear"/>
            <w:tcMar>
              <w:top w:w="60" w:type="dxa"/>
              <w:bottom w:w="60" w:type="dxa"/>
              <w:left w:w="120" w:type="dxa"/>
              <w:right w:w="120" w:type="dxa"/>
            </w:tcMar>
          </w:tcPr>
          <w:p>
            <w:r>
              <w:rPr>
                <w:color w:val="2D2D2D"/>
                <w:sz w:val="20"/>
              </w:rPr>
              <w:t>Incomplete documents</w:t>
            </w:r>
          </w:p>
        </w:tc>
        <w:tc>
          <w:tcPr>
            <w:tcW w:type="dxa" w:w="2256"/>
            <w:shd w:fill="FFFFFF" w:val="clear"/>
            <w:tcMar>
              <w:top w:w="60" w:type="dxa"/>
              <w:bottom w:w="60" w:type="dxa"/>
              <w:left w:w="120" w:type="dxa"/>
              <w:right w:w="120" w:type="dxa"/>
            </w:tcMar>
          </w:tcPr>
          <w:p>
            <w:r>
              <w:rPr>
                <w:color w:val="2D2D2D"/>
                <w:sz w:val="20"/>
              </w:rPr>
              <w:t>Missing or incorrect documents</w:t>
            </w:r>
          </w:p>
        </w:tc>
        <w:tc>
          <w:tcPr>
            <w:tcW w:type="dxa" w:w="2256"/>
            <w:shd w:fill="FFFFFF" w:val="clear"/>
            <w:tcMar>
              <w:top w:w="60" w:type="dxa"/>
              <w:bottom w:w="60" w:type="dxa"/>
              <w:left w:w="120" w:type="dxa"/>
              <w:right w:w="120" w:type="dxa"/>
            </w:tcMar>
          </w:tcPr>
          <w:p>
            <w:r>
              <w:rPr>
                <w:color w:val="2D2D2D"/>
                <w:sz w:val="20"/>
              </w:rPr>
              <w:t>Re-collect correct documents within 48 hours. Resubmit.</w:t>
            </w:r>
          </w:p>
        </w:tc>
        <w:tc>
          <w:tcPr>
            <w:tcW w:type="dxa" w:w="2256"/>
            <w:shd w:fill="FFFFFF" w:val="clear"/>
            <w:tcMar>
              <w:top w:w="60" w:type="dxa"/>
              <w:bottom w:w="60" w:type="dxa"/>
              <w:left w:w="120" w:type="dxa"/>
              <w:right w:w="120" w:type="dxa"/>
            </w:tcMar>
          </w:tcPr>
          <w:p>
            <w:r>
              <w:rPr>
                <w:color w:val="2D2D2D"/>
                <w:sz w:val="20"/>
              </w:rPr>
              <w:t>Junior Advisor</w:t>
            </w:r>
          </w:p>
        </w:tc>
      </w:tr>
      <w:tr>
        <w:tc>
          <w:tcPr>
            <w:tcW w:type="dxa" w:w="2256"/>
            <w:shd w:fill="F5F5F5" w:val="clear"/>
            <w:tcMar>
              <w:top w:w="60" w:type="dxa"/>
              <w:bottom w:w="60" w:type="dxa"/>
              <w:left w:w="120" w:type="dxa"/>
              <w:right w:w="120" w:type="dxa"/>
            </w:tcMar>
          </w:tcPr>
          <w:p>
            <w:r>
              <w:rPr>
                <w:color w:val="2D2D2D"/>
                <w:sz w:val="20"/>
              </w:rPr>
              <w:t>Negative area/property</w:t>
            </w:r>
          </w:p>
        </w:tc>
        <w:tc>
          <w:tcPr>
            <w:tcW w:type="dxa" w:w="2256"/>
            <w:shd w:fill="F5F5F5" w:val="clear"/>
            <w:tcMar>
              <w:top w:w="60" w:type="dxa"/>
              <w:bottom w:w="60" w:type="dxa"/>
              <w:left w:w="120" w:type="dxa"/>
              <w:right w:w="120" w:type="dxa"/>
            </w:tcMar>
          </w:tcPr>
          <w:p>
            <w:r>
              <w:rPr>
                <w:color w:val="2D2D2D"/>
                <w:sz w:val="20"/>
              </w:rPr>
              <w:t>Property in bank's negative list</w:t>
            </w:r>
          </w:p>
        </w:tc>
        <w:tc>
          <w:tcPr>
            <w:tcW w:type="dxa" w:w="2256"/>
            <w:shd w:fill="F5F5F5" w:val="clear"/>
            <w:tcMar>
              <w:top w:w="60" w:type="dxa"/>
              <w:bottom w:w="60" w:type="dxa"/>
              <w:left w:w="120" w:type="dxa"/>
              <w:right w:w="120" w:type="dxa"/>
            </w:tcMar>
          </w:tcPr>
          <w:p>
            <w:r>
              <w:rPr>
                <w:color w:val="2D2D2D"/>
                <w:sz w:val="20"/>
              </w:rPr>
              <w:t>Switch bank. Try NBFC/HFC.</w:t>
            </w:r>
          </w:p>
        </w:tc>
        <w:tc>
          <w:tcPr>
            <w:tcW w:type="dxa" w:w="2256"/>
            <w:shd w:fill="F5F5F5" w:val="clear"/>
            <w:tcMar>
              <w:top w:w="60" w:type="dxa"/>
              <w:bottom w:w="60" w:type="dxa"/>
              <w:left w:w="120" w:type="dxa"/>
              <w:right w:w="120" w:type="dxa"/>
            </w:tcMar>
          </w:tcPr>
          <w:p>
            <w:r>
              <w:rPr>
                <w:color w:val="2D2D2D"/>
                <w:sz w:val="20"/>
              </w:rPr>
              <w:t>Bank Coord + BM</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B.  What To Tell the Customer</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E8F5E9" w:val="clear"/>
            <w:tcMar>
              <w:top w:w="80" w:type="dxa"/>
              <w:bottom w:w="80" w:type="dxa"/>
              <w:left w:w="200" w:type="dxa"/>
              <w:right w:w="200" w:type="dxa"/>
            </w:tcMar>
          </w:tcPr>
          <w:p>
            <w:r>
              <w:rPr>
                <w:b/>
                <w:color w:val="1E7E34"/>
                <w:sz w:val="20"/>
              </w:rPr>
              <w:t>[EN]  DO Say (English)</w:t>
            </w:r>
          </w:p>
          <w:p>
            <w:r>
              <w:rPr>
                <w:color w:val="1E7E34"/>
                <w:sz w:val="20"/>
              </w:rPr>
              <w:t>"We understand this is disappointing. We are reviewing the exact reason and will suggest the best path forward within 24 hours."</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E8F5E9" w:val="clear"/>
            <w:tcMar>
              <w:top w:w="80" w:type="dxa"/>
              <w:bottom w:w="80" w:type="dxa"/>
              <w:left w:w="200" w:type="dxa"/>
              <w:right w:w="200" w:type="dxa"/>
            </w:tcMar>
          </w:tcPr>
          <w:p>
            <w:r>
              <w:rPr>
                <w:b/>
                <w:color w:val="1E7E34"/>
                <w:sz w:val="20"/>
              </w:rPr>
              <w:t>[GU]  આ કહો (ગુજરાતી)</w:t>
            </w:r>
          </w:p>
          <w:p>
            <w:r>
              <w:rPr>
                <w:color w:val="1E7E34"/>
                <w:sz w:val="20"/>
              </w:rPr>
              <w:t>"અમને સમજાય છે કે આ disappointing છે. અમે exact reason review કરી રહ્યા છીએ અને 24 કલાકમાં શ્રેષ્ઠ રસ્તો suggest કરીશું."</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FFEBEE" w:val="clear"/>
            <w:tcMar>
              <w:top w:w="80" w:type="dxa"/>
              <w:bottom w:w="80" w:type="dxa"/>
              <w:left w:w="200" w:type="dxa"/>
              <w:right w:w="200" w:type="dxa"/>
            </w:tcMar>
          </w:tcPr>
          <w:p>
            <w:r>
              <w:rPr>
                <w:b/>
                <w:color w:val="C62828"/>
                <w:sz w:val="20"/>
              </w:rPr>
              <w:t>[EN]  NEVER Say (English)</w:t>
            </w:r>
          </w:p>
          <w:p>
            <w:r>
              <w:rPr>
                <w:color w:val="C62828"/>
                <w:sz w:val="20"/>
              </w:rPr>
              <w:t>"The bank has rejected you" — Never say this without context. Never blame the customer. Never promise approval on the next attempt without first confirming with BM.</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FFEBEE" w:val="clear"/>
            <w:tcMar>
              <w:top w:w="80" w:type="dxa"/>
              <w:bottom w:w="80" w:type="dxa"/>
              <w:left w:w="200" w:type="dxa"/>
              <w:right w:w="200" w:type="dxa"/>
            </w:tcMar>
          </w:tcPr>
          <w:p>
            <w:r>
              <w:rPr>
                <w:b/>
                <w:color w:val="C62828"/>
                <w:sz w:val="20"/>
              </w:rPr>
              <w:t>[GU]  ક્યારેય ન કહો (ગુજરાતી)</w:t>
            </w:r>
          </w:p>
          <w:p>
            <w:r>
              <w:rPr>
                <w:color w:val="C62828"/>
                <w:sz w:val="20"/>
              </w:rPr>
              <w:t>"બેંકે તમને reject કર્યા" — આ ક્યારેય context વિના ન કહો. ગ્રાહકને ક્યારેય blame ન કરો. BM સાથે confirm કર્યા વિના next attempt ઉપર approval promise ન કરો.</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C.  Rejection Escalation Rules</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All rejections must be logged in CRM within 4 hours of receiving rejection letter.</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If rejection reason unclear: Bank Coordinator calls Credit Officer same day for clarification.</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BM reviews all rejections weekly — identifies patterns and alerts HO.</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If 3+ rejections from same bank in same week: BM calls bank relationship manager immediately.</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E8F5E9" w:val="clear"/>
            <w:tcMar>
              <w:top w:w="80" w:type="dxa"/>
              <w:bottom w:w="80" w:type="dxa"/>
              <w:left w:w="200" w:type="dxa"/>
              <w:right w:w="200" w:type="dxa"/>
            </w:tcMar>
          </w:tcPr>
          <w:p>
            <w:r>
              <w:rPr>
                <w:b/>
                <w:color w:val="1E7E34"/>
                <w:sz w:val="20"/>
              </w:rPr>
              <w:t>[EN]  Customer Handling Notice</w:t>
            </w:r>
          </w:p>
          <w:p>
            <w:r>
              <w:rPr>
                <w:color w:val="1E7E34"/>
                <w:sz w:val="20"/>
              </w:rPr>
              <w:t>A rejected customer, handled well, often becomes a successful customer through a different bank or after improving their profile. Never lose the relationship. Follow up within 30 days to check if their situation has improved.</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E8F5E9" w:val="clear"/>
            <w:tcMar>
              <w:top w:w="80" w:type="dxa"/>
              <w:bottom w:w="80" w:type="dxa"/>
              <w:left w:w="200" w:type="dxa"/>
              <w:right w:w="200" w:type="dxa"/>
            </w:tcMar>
          </w:tcPr>
          <w:p>
            <w:r>
              <w:rPr>
                <w:b/>
                <w:color w:val="1E7E34"/>
                <w:sz w:val="20"/>
              </w:rPr>
              <w:t>[GU]  ગ્રાહક સંભાળ નોંધ</w:t>
            </w:r>
          </w:p>
          <w:p>
            <w:r>
              <w:rPr>
                <w:color w:val="1E7E34"/>
                <w:sz w:val="20"/>
              </w:rPr>
              <w:t>Rejection મળેલ ગ્રાહક, સારી રીતે handle કરો, different bank અથવા profile improve કરીને successful customer બની શકે. Relationship ક્યારેય lose ન કરો. 30 days માં follow-up કરો.</w:t>
            </w:r>
          </w:p>
        </w:tc>
      </w:tr>
    </w:tbl>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2D2D2D" w:val="clear"/>
            <w:tcMar>
              <w:top w:w="120" w:type="dxa"/>
              <w:bottom w:w="120" w:type="dxa"/>
              <w:left w:w="200" w:type="dxa"/>
              <w:right w:w="200" w:type="dxa"/>
            </w:tcMar>
          </w:tcPr>
          <w:p>
            <w:pPr>
              <w:jc w:val="left"/>
            </w:pPr>
            <w:r>
              <w:rPr>
                <w:b/>
                <w:color w:val="E8490F"/>
                <w:sz w:val="32"/>
              </w:rPr>
              <w:t xml:space="preserve">13  </w:t>
            </w:r>
            <w:r>
              <w:rPr>
                <w:b/>
                <w:color w:val="FFFFFF"/>
                <w:sz w:val="28"/>
              </w:rPr>
              <w:t>Customer Complaint Handling SOP</w:t>
            </w:r>
          </w:p>
          <w:p>
            <w:pPr>
              <w:jc w:val="left"/>
            </w:pPr>
            <w:r>
              <w:rPr>
                <w:b w:val="0"/>
                <w:color w:val="CCCCCC"/>
                <w:sz w:val="18"/>
              </w:rPr>
              <w:t>ગ્રાહક ફરિયાદ હેન્ડલિંગ SOP</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A.  Complaint Logging</w:t>
            </w:r>
          </w:p>
          <w:p>
            <w:r>
              <w:rPr>
                <w:b w:val="0"/>
                <w:color w:val="CCCCCC"/>
                <w:sz w:val="18"/>
              </w:rPr>
              <w:t>ફરિયાદ નોંધણી</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tcW w:w="400" w:type="dxa"/>
            <w:tcMar>
              <w:top w:w="60" w:type="dxa"/>
              <w:bottom w:w="60" w:type="dxa"/>
              <w:left w:w="200" w:type="dxa"/>
              <w:right w:w="120" w:type="dxa"/>
            </w:tcMar>
          </w:tcPr>
          <w:p>
            <w:r>
              <w:rPr>
                <w:color w:val="E8490F"/>
                <w:sz w:val="20"/>
              </w:rPr>
              <w:t>1.</w:t>
            </w:r>
          </w:p>
        </w:tc>
        <w:tc>
          <w:tcPr>
            <w:tcW w:type="dxa" w:w="4513"/>
            <w:tcMar>
              <w:top w:w="60" w:type="dxa"/>
              <w:bottom w:w="60" w:type="dxa"/>
              <w:left w:w="120" w:type="dxa"/>
              <w:right w:w="200" w:type="dxa"/>
            </w:tcMar>
          </w:tcPr>
          <w:p>
            <w:r>
              <w:rPr>
                <w:color w:val="2D2D2D"/>
                <w:sz w:val="20"/>
              </w:rPr>
              <w:t>ગ્રાહકની ફરિયાદ CRM Portal માં "General Task" તરીકે log કરો — category: "Customer Complaint".</w:t>
            </w:r>
          </w:p>
        </w:tc>
      </w:tr>
      <w:tr>
        <w:tc>
          <w:tcPr>
            <w:tcW w:w="400" w:type="dxa"/>
            <w:tcMar>
              <w:top w:w="60" w:type="dxa"/>
              <w:bottom w:w="60" w:type="dxa"/>
              <w:left w:w="200" w:type="dxa"/>
              <w:right w:w="120" w:type="dxa"/>
            </w:tcMar>
          </w:tcPr>
          <w:p>
            <w:r>
              <w:rPr>
                <w:color w:val="E8490F"/>
                <w:sz w:val="20"/>
              </w:rPr>
              <w:t>2.</w:t>
            </w:r>
          </w:p>
        </w:tc>
        <w:tc>
          <w:tcPr>
            <w:tcW w:type="dxa" w:w="4513"/>
            <w:tcMar>
              <w:top w:w="60" w:type="dxa"/>
              <w:bottom w:w="60" w:type="dxa"/>
              <w:left w:w="120" w:type="dxa"/>
              <w:right w:w="200" w:type="dxa"/>
            </w:tcMar>
          </w:tcPr>
          <w:p>
            <w:r>
              <w:rPr>
                <w:color w:val="2D2D2D"/>
                <w:sz w:val="20"/>
              </w:rPr>
              <w:t>ફરિયાદ receive થયાના 1 કલાકમાં Branch Manager ને notify કરો.</w:t>
            </w:r>
          </w:p>
        </w:tc>
      </w:tr>
      <w:tr>
        <w:tc>
          <w:tcPr>
            <w:tcW w:w="400" w:type="dxa"/>
            <w:tcMar>
              <w:top w:w="60" w:type="dxa"/>
              <w:bottom w:w="60" w:type="dxa"/>
              <w:left w:w="200" w:type="dxa"/>
              <w:right w:w="120" w:type="dxa"/>
            </w:tcMar>
          </w:tcPr>
          <w:p>
            <w:r>
              <w:rPr>
                <w:color w:val="E8490F"/>
                <w:sz w:val="20"/>
              </w:rPr>
              <w:t>3.</w:t>
            </w:r>
          </w:p>
        </w:tc>
        <w:tc>
          <w:tcPr>
            <w:tcW w:type="dxa" w:w="4513"/>
            <w:tcMar>
              <w:top w:w="60" w:type="dxa"/>
              <w:bottom w:w="60" w:type="dxa"/>
              <w:left w:w="120" w:type="dxa"/>
              <w:right w:w="200" w:type="dxa"/>
            </w:tcMar>
          </w:tcPr>
          <w:p>
            <w:r>
              <w:rPr>
                <w:color w:val="2D2D2D"/>
                <w:sz w:val="20"/>
              </w:rPr>
              <w:t>ફરિયાદના type identify કરો: Service Delay / Document Issue / Mis-communication / Charges Dispute / Other.</w:t>
            </w:r>
          </w:p>
        </w:tc>
      </w:tr>
      <w:tr>
        <w:tc>
          <w:tcPr>
            <w:tcW w:w="400" w:type="dxa"/>
            <w:tcMar>
              <w:top w:w="60" w:type="dxa"/>
              <w:bottom w:w="60" w:type="dxa"/>
              <w:left w:w="200" w:type="dxa"/>
              <w:right w:w="120" w:type="dxa"/>
            </w:tcMar>
          </w:tcPr>
          <w:p>
            <w:r>
              <w:rPr>
                <w:color w:val="E8490F"/>
                <w:sz w:val="20"/>
              </w:rPr>
              <w:t>4.</w:t>
            </w:r>
          </w:p>
        </w:tc>
        <w:tc>
          <w:tcPr>
            <w:tcW w:type="dxa" w:w="4513"/>
            <w:tcMar>
              <w:top w:w="60" w:type="dxa"/>
              <w:bottom w:w="60" w:type="dxa"/>
              <w:left w:w="120" w:type="dxa"/>
              <w:right w:w="200" w:type="dxa"/>
            </w:tcMar>
          </w:tcPr>
          <w:p>
            <w:r>
              <w:rPr>
                <w:color w:val="2D2D2D"/>
                <w:sz w:val="20"/>
              </w:rPr>
              <w:t>ગ્રાહકને acknowledgment call/message — "તમારી ફરિયાદ register થઈ છે. 24 કલાકમાં resolution."</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B.  Resolution Matrix</w:t>
            </w:r>
          </w:p>
          <w:p>
            <w:r>
              <w:rPr>
                <w:b w:val="0"/>
                <w:color w:val="CCCCCC"/>
                <w:sz w:val="18"/>
              </w:rPr>
              <w:t>નિરાકરણ માળખું</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56"/>
        <w:gridCol w:w="2256"/>
        <w:gridCol w:w="2256"/>
        <w:gridCol w:w="2256"/>
      </w:tblGrid>
      <w:tr>
        <w:tc>
          <w:tcPr>
            <w:tcW w:type="dxa" w:w="2256"/>
            <w:shd w:fill="2D2D2D" w:val="clear"/>
            <w:tcMar>
              <w:top w:w="80" w:type="dxa"/>
              <w:bottom w:w="80" w:type="dxa"/>
              <w:left w:w="120" w:type="dxa"/>
              <w:right w:w="120" w:type="dxa"/>
            </w:tcMar>
          </w:tcPr>
          <w:p>
            <w:r>
              <w:rPr>
                <w:b/>
                <w:color w:val="FFFFFF"/>
                <w:sz w:val="20"/>
              </w:rPr>
              <w:t>Complaint Type</w:t>
            </w:r>
          </w:p>
        </w:tc>
        <w:tc>
          <w:tcPr>
            <w:tcW w:type="dxa" w:w="2256"/>
            <w:shd w:fill="2D2D2D" w:val="clear"/>
            <w:tcMar>
              <w:top w:w="80" w:type="dxa"/>
              <w:bottom w:w="80" w:type="dxa"/>
              <w:left w:w="120" w:type="dxa"/>
              <w:right w:w="120" w:type="dxa"/>
            </w:tcMar>
          </w:tcPr>
          <w:p>
            <w:r>
              <w:rPr>
                <w:b/>
                <w:color w:val="FFFFFF"/>
                <w:sz w:val="20"/>
              </w:rPr>
              <w:t>Resolution Owner</w:t>
            </w:r>
          </w:p>
        </w:tc>
        <w:tc>
          <w:tcPr>
            <w:tcW w:type="dxa" w:w="2256"/>
            <w:shd w:fill="2D2D2D" w:val="clear"/>
            <w:tcMar>
              <w:top w:w="80" w:type="dxa"/>
              <w:bottom w:w="80" w:type="dxa"/>
              <w:left w:w="120" w:type="dxa"/>
              <w:right w:w="120" w:type="dxa"/>
            </w:tcMar>
          </w:tcPr>
          <w:p>
            <w:r>
              <w:rPr>
                <w:b/>
                <w:color w:val="FFFFFF"/>
                <w:sz w:val="20"/>
              </w:rPr>
              <w:t>TAT</w:t>
            </w:r>
          </w:p>
        </w:tc>
        <w:tc>
          <w:tcPr>
            <w:tcW w:type="dxa" w:w="2256"/>
            <w:shd w:fill="2D2D2D" w:val="clear"/>
            <w:tcMar>
              <w:top w:w="80" w:type="dxa"/>
              <w:bottom w:w="80" w:type="dxa"/>
              <w:left w:w="120" w:type="dxa"/>
              <w:right w:w="120" w:type="dxa"/>
            </w:tcMar>
          </w:tcPr>
          <w:p>
            <w:r>
              <w:rPr>
                <w:b/>
                <w:color w:val="FFFFFF"/>
                <w:sz w:val="20"/>
              </w:rPr>
              <w:t>Escalation If Unresolved</w:t>
            </w:r>
          </w:p>
        </w:tc>
      </w:tr>
      <w:tr>
        <w:tc>
          <w:tcPr>
            <w:tcW w:type="dxa" w:w="2256"/>
            <w:shd w:fill="FFFFFF" w:val="clear"/>
            <w:tcMar>
              <w:top w:w="60" w:type="dxa"/>
              <w:bottom w:w="60" w:type="dxa"/>
              <w:left w:w="120" w:type="dxa"/>
              <w:right w:w="120" w:type="dxa"/>
            </w:tcMar>
          </w:tcPr>
          <w:p>
            <w:r>
              <w:rPr>
                <w:color w:val="2D2D2D"/>
                <w:sz w:val="20"/>
              </w:rPr>
              <w:t>Service Delay</w:t>
            </w:r>
          </w:p>
        </w:tc>
        <w:tc>
          <w:tcPr>
            <w:tcW w:type="dxa" w:w="2256"/>
            <w:shd w:fill="FFFFFF" w:val="clear"/>
            <w:tcMar>
              <w:top w:w="60" w:type="dxa"/>
              <w:bottom w:w="60" w:type="dxa"/>
              <w:left w:w="120" w:type="dxa"/>
              <w:right w:w="120" w:type="dxa"/>
            </w:tcMar>
          </w:tcPr>
          <w:p>
            <w:r>
              <w:rPr>
                <w:color w:val="2D2D2D"/>
                <w:sz w:val="20"/>
              </w:rPr>
              <w:t>Bank Coordinator</w:t>
            </w:r>
          </w:p>
        </w:tc>
        <w:tc>
          <w:tcPr>
            <w:tcW w:type="dxa" w:w="2256"/>
            <w:shd w:fill="FFFFFF" w:val="clear"/>
            <w:tcMar>
              <w:top w:w="60" w:type="dxa"/>
              <w:bottom w:w="60" w:type="dxa"/>
              <w:left w:w="120" w:type="dxa"/>
              <w:right w:w="120" w:type="dxa"/>
            </w:tcMar>
          </w:tcPr>
          <w:p>
            <w:r>
              <w:rPr>
                <w:color w:val="2D2D2D"/>
                <w:sz w:val="20"/>
              </w:rPr>
              <w:t>24 hours</w:t>
            </w:r>
          </w:p>
        </w:tc>
        <w:tc>
          <w:tcPr>
            <w:tcW w:type="dxa" w:w="2256"/>
            <w:shd w:fill="FFFFFF" w:val="clear"/>
            <w:tcMar>
              <w:top w:w="60" w:type="dxa"/>
              <w:bottom w:w="60" w:type="dxa"/>
              <w:left w:w="120" w:type="dxa"/>
              <w:right w:w="120" w:type="dxa"/>
            </w:tcMar>
          </w:tcPr>
          <w:p>
            <w:r>
              <w:rPr>
                <w:color w:val="2D2D2D"/>
                <w:sz w:val="20"/>
              </w:rPr>
              <w:t>BM → HO (48 hrs)</w:t>
            </w:r>
          </w:p>
        </w:tc>
      </w:tr>
      <w:tr>
        <w:tc>
          <w:tcPr>
            <w:tcW w:type="dxa" w:w="2256"/>
            <w:shd w:fill="F5F5F5" w:val="clear"/>
            <w:tcMar>
              <w:top w:w="60" w:type="dxa"/>
              <w:bottom w:w="60" w:type="dxa"/>
              <w:left w:w="120" w:type="dxa"/>
              <w:right w:w="120" w:type="dxa"/>
            </w:tcMar>
          </w:tcPr>
          <w:p>
            <w:r>
              <w:rPr>
                <w:color w:val="2D2D2D"/>
                <w:sz w:val="20"/>
              </w:rPr>
              <w:t>Document Issue</w:t>
            </w:r>
          </w:p>
        </w:tc>
        <w:tc>
          <w:tcPr>
            <w:tcW w:type="dxa" w:w="2256"/>
            <w:shd w:fill="F5F5F5" w:val="clear"/>
            <w:tcMar>
              <w:top w:w="60" w:type="dxa"/>
              <w:bottom w:w="60" w:type="dxa"/>
              <w:left w:w="120" w:type="dxa"/>
              <w:right w:w="120" w:type="dxa"/>
            </w:tcMar>
          </w:tcPr>
          <w:p>
            <w:r>
              <w:rPr>
                <w:color w:val="2D2D2D"/>
                <w:sz w:val="20"/>
              </w:rPr>
              <w:t>Junior Advisor</w:t>
            </w:r>
          </w:p>
        </w:tc>
        <w:tc>
          <w:tcPr>
            <w:tcW w:type="dxa" w:w="2256"/>
            <w:shd w:fill="F5F5F5" w:val="clear"/>
            <w:tcMar>
              <w:top w:w="60" w:type="dxa"/>
              <w:bottom w:w="60" w:type="dxa"/>
              <w:left w:w="120" w:type="dxa"/>
              <w:right w:w="120" w:type="dxa"/>
            </w:tcMar>
          </w:tcPr>
          <w:p>
            <w:r>
              <w:rPr>
                <w:color w:val="2D2D2D"/>
                <w:sz w:val="20"/>
              </w:rPr>
              <w:t>24 hours</w:t>
            </w:r>
          </w:p>
        </w:tc>
        <w:tc>
          <w:tcPr>
            <w:tcW w:type="dxa" w:w="2256"/>
            <w:shd w:fill="F5F5F5" w:val="clear"/>
            <w:tcMar>
              <w:top w:w="60" w:type="dxa"/>
              <w:bottom w:w="60" w:type="dxa"/>
              <w:left w:w="120" w:type="dxa"/>
              <w:right w:w="120" w:type="dxa"/>
            </w:tcMar>
          </w:tcPr>
          <w:p>
            <w:r>
              <w:rPr>
                <w:color w:val="2D2D2D"/>
                <w:sz w:val="20"/>
              </w:rPr>
              <w:t>BM (24 hrs)</w:t>
            </w:r>
          </w:p>
        </w:tc>
      </w:tr>
      <w:tr>
        <w:tc>
          <w:tcPr>
            <w:tcW w:type="dxa" w:w="2256"/>
            <w:shd w:fill="FFFFFF" w:val="clear"/>
            <w:tcMar>
              <w:top w:w="60" w:type="dxa"/>
              <w:bottom w:w="60" w:type="dxa"/>
              <w:left w:w="120" w:type="dxa"/>
              <w:right w:w="120" w:type="dxa"/>
            </w:tcMar>
          </w:tcPr>
          <w:p>
            <w:r>
              <w:rPr>
                <w:color w:val="2D2D2D"/>
                <w:sz w:val="20"/>
              </w:rPr>
              <w:t>Mis-communication</w:t>
            </w:r>
          </w:p>
        </w:tc>
        <w:tc>
          <w:tcPr>
            <w:tcW w:type="dxa" w:w="2256"/>
            <w:shd w:fill="FFFFFF" w:val="clear"/>
            <w:tcMar>
              <w:top w:w="60" w:type="dxa"/>
              <w:bottom w:w="60" w:type="dxa"/>
              <w:left w:w="120" w:type="dxa"/>
              <w:right w:w="120" w:type="dxa"/>
            </w:tcMar>
          </w:tcPr>
          <w:p>
            <w:r>
              <w:rPr>
                <w:color w:val="2D2D2D"/>
                <w:sz w:val="20"/>
              </w:rPr>
              <w:t>CRM Executive</w:t>
            </w:r>
          </w:p>
        </w:tc>
        <w:tc>
          <w:tcPr>
            <w:tcW w:type="dxa" w:w="2256"/>
            <w:shd w:fill="FFFFFF" w:val="clear"/>
            <w:tcMar>
              <w:top w:w="60" w:type="dxa"/>
              <w:bottom w:w="60" w:type="dxa"/>
              <w:left w:w="120" w:type="dxa"/>
              <w:right w:w="120" w:type="dxa"/>
            </w:tcMar>
          </w:tcPr>
          <w:p>
            <w:r>
              <w:rPr>
                <w:color w:val="2D2D2D"/>
                <w:sz w:val="20"/>
              </w:rPr>
              <w:t>12 hours</w:t>
            </w:r>
          </w:p>
        </w:tc>
        <w:tc>
          <w:tcPr>
            <w:tcW w:type="dxa" w:w="2256"/>
            <w:shd w:fill="FFFFFF" w:val="clear"/>
            <w:tcMar>
              <w:top w:w="60" w:type="dxa"/>
              <w:bottom w:w="60" w:type="dxa"/>
              <w:left w:w="120" w:type="dxa"/>
              <w:right w:w="120" w:type="dxa"/>
            </w:tcMar>
          </w:tcPr>
          <w:p>
            <w:r>
              <w:rPr>
                <w:color w:val="2D2D2D"/>
                <w:sz w:val="20"/>
              </w:rPr>
              <w:t>BM (24 hrs)</w:t>
            </w:r>
          </w:p>
        </w:tc>
      </w:tr>
      <w:tr>
        <w:tc>
          <w:tcPr>
            <w:tcW w:type="dxa" w:w="2256"/>
            <w:shd w:fill="F5F5F5" w:val="clear"/>
            <w:tcMar>
              <w:top w:w="60" w:type="dxa"/>
              <w:bottom w:w="60" w:type="dxa"/>
              <w:left w:w="120" w:type="dxa"/>
              <w:right w:w="120" w:type="dxa"/>
            </w:tcMar>
          </w:tcPr>
          <w:p>
            <w:r>
              <w:rPr>
                <w:color w:val="2D2D2D"/>
                <w:sz w:val="20"/>
              </w:rPr>
              <w:t>Charges Dispute</w:t>
            </w:r>
          </w:p>
        </w:tc>
        <w:tc>
          <w:tcPr>
            <w:tcW w:type="dxa" w:w="2256"/>
            <w:shd w:fill="F5F5F5" w:val="clear"/>
            <w:tcMar>
              <w:top w:w="60" w:type="dxa"/>
              <w:bottom w:w="60" w:type="dxa"/>
              <w:left w:w="120" w:type="dxa"/>
              <w:right w:w="120" w:type="dxa"/>
            </w:tcMar>
          </w:tcPr>
          <w:p>
            <w:r>
              <w:rPr>
                <w:color w:val="2D2D2D"/>
                <w:sz w:val="20"/>
              </w:rPr>
              <w:t>BM + Bank Coordinator</w:t>
            </w:r>
          </w:p>
        </w:tc>
        <w:tc>
          <w:tcPr>
            <w:tcW w:type="dxa" w:w="2256"/>
            <w:shd w:fill="F5F5F5" w:val="clear"/>
            <w:tcMar>
              <w:top w:w="60" w:type="dxa"/>
              <w:bottom w:w="60" w:type="dxa"/>
              <w:left w:w="120" w:type="dxa"/>
              <w:right w:w="120" w:type="dxa"/>
            </w:tcMar>
          </w:tcPr>
          <w:p>
            <w:r>
              <w:rPr>
                <w:color w:val="2D2D2D"/>
                <w:sz w:val="20"/>
              </w:rPr>
              <w:t>48 hours</w:t>
            </w:r>
          </w:p>
        </w:tc>
        <w:tc>
          <w:tcPr>
            <w:tcW w:type="dxa" w:w="2256"/>
            <w:shd w:fill="F5F5F5" w:val="clear"/>
            <w:tcMar>
              <w:top w:w="60" w:type="dxa"/>
              <w:bottom w:w="60" w:type="dxa"/>
              <w:left w:w="120" w:type="dxa"/>
              <w:right w:w="120" w:type="dxa"/>
            </w:tcMar>
          </w:tcPr>
          <w:p>
            <w:r>
              <w:rPr>
                <w:color w:val="2D2D2D"/>
                <w:sz w:val="20"/>
              </w:rPr>
              <w:t>HO → Founder (72 hrs)</w:t>
            </w:r>
          </w:p>
        </w:tc>
      </w:tr>
      <w:tr>
        <w:tc>
          <w:tcPr>
            <w:tcW w:type="dxa" w:w="2256"/>
            <w:shd w:fill="FFFFFF" w:val="clear"/>
            <w:tcMar>
              <w:top w:w="60" w:type="dxa"/>
              <w:bottom w:w="60" w:type="dxa"/>
              <w:left w:w="120" w:type="dxa"/>
              <w:right w:w="120" w:type="dxa"/>
            </w:tcMar>
          </w:tcPr>
          <w:p>
            <w:r>
              <w:rPr>
                <w:color w:val="2D2D2D"/>
                <w:sz w:val="20"/>
              </w:rPr>
              <w:t>Staff Behavior</w:t>
            </w:r>
          </w:p>
        </w:tc>
        <w:tc>
          <w:tcPr>
            <w:tcW w:type="dxa" w:w="2256"/>
            <w:shd w:fill="FFFFFF" w:val="clear"/>
            <w:tcMar>
              <w:top w:w="60" w:type="dxa"/>
              <w:bottom w:w="60" w:type="dxa"/>
              <w:left w:w="120" w:type="dxa"/>
              <w:right w:w="120" w:type="dxa"/>
            </w:tcMar>
          </w:tcPr>
          <w:p>
            <w:r>
              <w:rPr>
                <w:color w:val="2D2D2D"/>
                <w:sz w:val="20"/>
              </w:rPr>
              <w:t>Branch Manager</w:t>
            </w:r>
          </w:p>
        </w:tc>
        <w:tc>
          <w:tcPr>
            <w:tcW w:type="dxa" w:w="2256"/>
            <w:shd w:fill="FFFFFF" w:val="clear"/>
            <w:tcMar>
              <w:top w:w="60" w:type="dxa"/>
              <w:bottom w:w="60" w:type="dxa"/>
              <w:left w:w="120" w:type="dxa"/>
              <w:right w:w="120" w:type="dxa"/>
            </w:tcMar>
          </w:tcPr>
          <w:p>
            <w:r>
              <w:rPr>
                <w:color w:val="2D2D2D"/>
                <w:sz w:val="20"/>
              </w:rPr>
              <w:t>24 hours</w:t>
            </w:r>
          </w:p>
        </w:tc>
        <w:tc>
          <w:tcPr>
            <w:tcW w:type="dxa" w:w="2256"/>
            <w:shd w:fill="FFFFFF" w:val="clear"/>
            <w:tcMar>
              <w:top w:w="60" w:type="dxa"/>
              <w:bottom w:w="60" w:type="dxa"/>
              <w:left w:w="120" w:type="dxa"/>
              <w:right w:w="120" w:type="dxa"/>
            </w:tcMar>
          </w:tcPr>
          <w:p>
            <w:r>
              <w:rPr>
                <w:color w:val="2D2D2D"/>
                <w:sz w:val="20"/>
              </w:rPr>
              <w:t>HO → Founder (48 hrs)</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C.  Post-Resolution</w:t>
            </w:r>
          </w:p>
          <w:p>
            <w:r>
              <w:rPr>
                <w:b w:val="0"/>
                <w:color w:val="CCCCCC"/>
                <w:sz w:val="18"/>
              </w:rPr>
              <w:t>નિરાકરણ પછી</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tcW w:w="400" w:type="dxa"/>
            <w:tcMar>
              <w:top w:w="60" w:type="dxa"/>
              <w:bottom w:w="60" w:type="dxa"/>
              <w:left w:w="200" w:type="dxa"/>
              <w:right w:w="120" w:type="dxa"/>
            </w:tcMar>
          </w:tcPr>
          <w:p>
            <w:r>
              <w:rPr>
                <w:color w:val="E8490F"/>
                <w:sz w:val="20"/>
              </w:rPr>
              <w:t>1.</w:t>
            </w:r>
          </w:p>
        </w:tc>
        <w:tc>
          <w:tcPr>
            <w:tcW w:type="dxa" w:w="4513"/>
            <w:tcMar>
              <w:top w:w="60" w:type="dxa"/>
              <w:bottom w:w="60" w:type="dxa"/>
              <w:left w:w="120" w:type="dxa"/>
              <w:right w:w="200" w:type="dxa"/>
            </w:tcMar>
          </w:tcPr>
          <w:p>
            <w:r>
              <w:rPr>
                <w:color w:val="2D2D2D"/>
                <w:sz w:val="20"/>
              </w:rPr>
              <w:t>Resolution complete થયા બાદ CRM task close with resolution notes.</w:t>
            </w:r>
          </w:p>
        </w:tc>
      </w:tr>
      <w:tr>
        <w:tc>
          <w:tcPr>
            <w:tcW w:w="400" w:type="dxa"/>
            <w:tcMar>
              <w:top w:w="60" w:type="dxa"/>
              <w:bottom w:w="60" w:type="dxa"/>
              <w:left w:w="200" w:type="dxa"/>
              <w:right w:w="120" w:type="dxa"/>
            </w:tcMar>
          </w:tcPr>
          <w:p>
            <w:r>
              <w:rPr>
                <w:color w:val="E8490F"/>
                <w:sz w:val="20"/>
              </w:rPr>
              <w:t>2.</w:t>
            </w:r>
          </w:p>
        </w:tc>
        <w:tc>
          <w:tcPr>
            <w:tcW w:type="dxa" w:w="4513"/>
            <w:tcMar>
              <w:top w:w="60" w:type="dxa"/>
              <w:bottom w:w="60" w:type="dxa"/>
              <w:left w:w="120" w:type="dxa"/>
              <w:right w:w="200" w:type="dxa"/>
            </w:tcMar>
          </w:tcPr>
          <w:p>
            <w:r>
              <w:rPr>
                <w:color w:val="2D2D2D"/>
                <w:sz w:val="20"/>
              </w:rPr>
              <w:t>CRM Executive દ્વારા ગ્રાહકને satisfaction call — "શું તમારી ફરિયાદ સંતોષકારક રીતે ઉકેલાઈ?"</w:t>
            </w:r>
          </w:p>
        </w:tc>
      </w:tr>
      <w:tr>
        <w:tc>
          <w:tcPr>
            <w:tcW w:w="400" w:type="dxa"/>
            <w:tcMar>
              <w:top w:w="60" w:type="dxa"/>
              <w:bottom w:w="60" w:type="dxa"/>
              <w:left w:w="200" w:type="dxa"/>
              <w:right w:w="120" w:type="dxa"/>
            </w:tcMar>
          </w:tcPr>
          <w:p>
            <w:r>
              <w:rPr>
                <w:color w:val="E8490F"/>
                <w:sz w:val="20"/>
              </w:rPr>
              <w:t>3.</w:t>
            </w:r>
          </w:p>
        </w:tc>
        <w:tc>
          <w:tcPr>
            <w:tcW w:type="dxa" w:w="4513"/>
            <w:tcMar>
              <w:top w:w="60" w:type="dxa"/>
              <w:bottom w:w="60" w:type="dxa"/>
              <w:left w:w="120" w:type="dxa"/>
              <w:right w:w="200" w:type="dxa"/>
            </w:tcMar>
          </w:tcPr>
          <w:p>
            <w:r>
              <w:rPr>
                <w:color w:val="2D2D2D"/>
                <w:sz w:val="20"/>
              </w:rPr>
              <w:t>Monthly complaint report BM → HO: total complaints, resolved %, patterns identified.</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E8F0FA" w:val="clear"/>
            <w:tcMar>
              <w:top w:w="80" w:type="dxa"/>
              <w:bottom w:w="80" w:type="dxa"/>
              <w:left w:w="200" w:type="dxa"/>
              <w:right w:w="200" w:type="dxa"/>
            </w:tcMar>
          </w:tcPr>
          <w:p>
            <w:r>
              <w:rPr>
                <w:b/>
                <w:color w:val="1B3A6B"/>
                <w:sz w:val="20"/>
              </w:rPr>
              <w:t>[EN]  Complaint Policy</w:t>
            </w:r>
          </w:p>
          <w:p>
            <w:r>
              <w:rPr>
                <w:color w:val="1B3A6B"/>
                <w:sz w:val="20"/>
              </w:rPr>
              <w:t>Every complaint is an opportunity to strengthen the customer relationship. No complaint should go unacknowledged beyond 1 hour. Zero tolerance for staff who ignore or hide customer complaints.</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E8F0FA" w:val="clear"/>
            <w:tcMar>
              <w:top w:w="80" w:type="dxa"/>
              <w:bottom w:w="80" w:type="dxa"/>
              <w:left w:w="200" w:type="dxa"/>
              <w:right w:w="200" w:type="dxa"/>
            </w:tcMar>
          </w:tcPr>
          <w:p>
            <w:r>
              <w:rPr>
                <w:b/>
                <w:color w:val="1B3A6B"/>
                <w:sz w:val="20"/>
              </w:rPr>
              <w:t>[GU]  ફરિયાદ નીતિ</w:t>
            </w:r>
          </w:p>
          <w:p>
            <w:r>
              <w:rPr>
                <w:color w:val="1B3A6B"/>
                <w:sz w:val="20"/>
              </w:rPr>
              <w:t>દરેક ફરિયાદ ગ્રાહક સંબંધ મજબૂત કરવાની તક છે. 1 કલાકથી વધુ unacknowledged complaint ન રહેવી જોઈએ. ગ્રાહક ફરિયાદ ignore કરનાર સ્ટાફ સામે zero tolerance.</w:t>
            </w:r>
          </w:p>
        </w:tc>
      </w:tr>
    </w:tbl>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2D2D2D" w:val="clear"/>
            <w:tcMar>
              <w:top w:w="120" w:type="dxa"/>
              <w:bottom w:w="120" w:type="dxa"/>
              <w:left w:w="200" w:type="dxa"/>
              <w:right w:w="200" w:type="dxa"/>
            </w:tcMar>
          </w:tcPr>
          <w:p>
            <w:pPr>
              <w:jc w:val="left"/>
            </w:pPr>
            <w:r>
              <w:rPr>
                <w:b/>
                <w:color w:val="E8490F"/>
                <w:sz w:val="32"/>
              </w:rPr>
              <w:t xml:space="preserve">14  </w:t>
            </w:r>
            <w:r>
              <w:rPr>
                <w:b/>
                <w:color w:val="FFFFFF"/>
                <w:sz w:val="28"/>
              </w:rPr>
              <w:t>Referral &amp; DSA Commission Policy</w:t>
            </w:r>
          </w:p>
          <w:p>
            <w:pPr>
              <w:jc w:val="left"/>
            </w:pPr>
            <w:r>
              <w:rPr>
                <w:b w:val="0"/>
                <w:color w:val="CCCCCC"/>
                <w:sz w:val="18"/>
              </w:rPr>
              <w:t>રેફરલ અને DSA કમિશન નીતિ</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A.  Who is a DSA?</w:t>
            </w:r>
          </w:p>
        </w:tc>
      </w:tr>
    </w:tbl>
    <w:p>
      <w:r>
        <w:rPr>
          <w:b w:val="0"/>
          <w:color w:val="2D2D2D"/>
          <w:sz w:val="20"/>
        </w:rPr>
        <w:t>DSA (Direct Selling Agent) = External individual or firm who refers loan customers to SHF. They are registered partners, not SHF employees.</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B.  DSA Tie-Up Process</w:t>
            </w:r>
          </w:p>
          <w:p>
            <w:r>
              <w:rPr>
                <w:b w:val="0"/>
                <w:color w:val="CCCCCC"/>
                <w:sz w:val="18"/>
              </w:rPr>
              <w:t>DSA ટાઈ-અપ પ્રક્રિયા</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tcW w:w="400" w:type="dxa"/>
            <w:tcMar>
              <w:top w:w="60" w:type="dxa"/>
              <w:bottom w:w="60" w:type="dxa"/>
              <w:left w:w="200" w:type="dxa"/>
              <w:right w:w="120" w:type="dxa"/>
            </w:tcMar>
          </w:tcPr>
          <w:p>
            <w:r>
              <w:rPr>
                <w:color w:val="E8490F"/>
                <w:sz w:val="20"/>
              </w:rPr>
              <w:t>1.</w:t>
            </w:r>
          </w:p>
        </w:tc>
        <w:tc>
          <w:tcPr>
            <w:tcW w:type="dxa" w:w="4513"/>
            <w:tcMar>
              <w:top w:w="60" w:type="dxa"/>
              <w:bottom w:w="60" w:type="dxa"/>
              <w:left w:w="120" w:type="dxa"/>
              <w:right w:w="200" w:type="dxa"/>
            </w:tcMar>
          </w:tcPr>
          <w:p>
            <w:r>
              <w:rPr>
                <w:color w:val="2D2D2D"/>
                <w:sz w:val="20"/>
              </w:rPr>
              <w:t>Interested DSA meets Branch Manager and submits KYC + business proof.</w:t>
            </w:r>
          </w:p>
        </w:tc>
      </w:tr>
      <w:tr>
        <w:tc>
          <w:tcPr>
            <w:tcW w:w="400" w:type="dxa"/>
            <w:tcMar>
              <w:top w:w="60" w:type="dxa"/>
              <w:bottom w:w="60" w:type="dxa"/>
              <w:left w:w="200" w:type="dxa"/>
              <w:right w:w="120" w:type="dxa"/>
            </w:tcMar>
          </w:tcPr>
          <w:p>
            <w:r>
              <w:rPr>
                <w:color w:val="E8490F"/>
                <w:sz w:val="20"/>
              </w:rPr>
              <w:t>2.</w:t>
            </w:r>
          </w:p>
        </w:tc>
        <w:tc>
          <w:tcPr>
            <w:tcW w:type="dxa" w:w="4513"/>
            <w:tcMar>
              <w:top w:w="60" w:type="dxa"/>
              <w:bottom w:w="60" w:type="dxa"/>
              <w:left w:w="120" w:type="dxa"/>
              <w:right w:w="200" w:type="dxa"/>
            </w:tcMar>
          </w:tcPr>
          <w:p>
            <w:r>
              <w:rPr>
                <w:color w:val="2D2D2D"/>
                <w:sz w:val="20"/>
              </w:rPr>
              <w:t>BM reviews and forwards to HO for approval.</w:t>
            </w:r>
          </w:p>
        </w:tc>
      </w:tr>
      <w:tr>
        <w:tc>
          <w:tcPr>
            <w:tcW w:w="400" w:type="dxa"/>
            <w:tcMar>
              <w:top w:w="60" w:type="dxa"/>
              <w:bottom w:w="60" w:type="dxa"/>
              <w:left w:w="200" w:type="dxa"/>
              <w:right w:w="120" w:type="dxa"/>
            </w:tcMar>
          </w:tcPr>
          <w:p>
            <w:r>
              <w:rPr>
                <w:color w:val="E8490F"/>
                <w:sz w:val="20"/>
              </w:rPr>
              <w:t>3.</w:t>
            </w:r>
          </w:p>
        </w:tc>
        <w:tc>
          <w:tcPr>
            <w:tcW w:type="dxa" w:w="4513"/>
            <w:tcMar>
              <w:top w:w="60" w:type="dxa"/>
              <w:bottom w:w="60" w:type="dxa"/>
              <w:left w:w="120" w:type="dxa"/>
              <w:right w:w="200" w:type="dxa"/>
            </w:tcMar>
          </w:tcPr>
          <w:p>
            <w:r>
              <w:rPr>
                <w:color w:val="2D2D2D"/>
                <w:sz w:val="20"/>
              </w:rPr>
              <w:t>HO approves and assigns DSA Code within 5 working days.</w:t>
            </w:r>
          </w:p>
        </w:tc>
      </w:tr>
      <w:tr>
        <w:tc>
          <w:tcPr>
            <w:tcW w:w="400" w:type="dxa"/>
            <w:tcMar>
              <w:top w:w="60" w:type="dxa"/>
              <w:bottom w:w="60" w:type="dxa"/>
              <w:left w:w="200" w:type="dxa"/>
              <w:right w:w="120" w:type="dxa"/>
            </w:tcMar>
          </w:tcPr>
          <w:p>
            <w:r>
              <w:rPr>
                <w:color w:val="E8490F"/>
                <w:sz w:val="20"/>
              </w:rPr>
              <w:t>4.</w:t>
            </w:r>
          </w:p>
        </w:tc>
        <w:tc>
          <w:tcPr>
            <w:tcW w:type="dxa" w:w="4513"/>
            <w:tcMar>
              <w:top w:w="60" w:type="dxa"/>
              <w:bottom w:w="60" w:type="dxa"/>
              <w:left w:w="120" w:type="dxa"/>
              <w:right w:w="200" w:type="dxa"/>
            </w:tcMar>
          </w:tcPr>
          <w:p>
            <w:r>
              <w:rPr>
                <w:color w:val="2D2D2D"/>
                <w:sz w:val="20"/>
              </w:rPr>
              <w:t>DSA Agreement signed — commission structure shared in writing.</w:t>
            </w:r>
          </w:p>
        </w:tc>
      </w:tr>
      <w:tr>
        <w:tc>
          <w:tcPr>
            <w:tcW w:w="400" w:type="dxa"/>
            <w:tcMar>
              <w:top w:w="60" w:type="dxa"/>
              <w:bottom w:w="60" w:type="dxa"/>
              <w:left w:w="200" w:type="dxa"/>
              <w:right w:w="120" w:type="dxa"/>
            </w:tcMar>
          </w:tcPr>
          <w:p>
            <w:r>
              <w:rPr>
                <w:color w:val="E8490F"/>
                <w:sz w:val="20"/>
              </w:rPr>
              <w:t>5.</w:t>
            </w:r>
          </w:p>
        </w:tc>
        <w:tc>
          <w:tcPr>
            <w:tcW w:type="dxa" w:w="4513"/>
            <w:tcMar>
              <w:top w:w="60" w:type="dxa"/>
              <w:bottom w:w="60" w:type="dxa"/>
              <w:left w:w="120" w:type="dxa"/>
              <w:right w:w="200" w:type="dxa"/>
            </w:tcMar>
          </w:tcPr>
          <w:p>
            <w:r>
              <w:rPr>
                <w:color w:val="2D2D2D"/>
                <w:sz w:val="20"/>
              </w:rPr>
              <w:t>DSA starts referring: all files must come with DSA Code on the file cover.</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C.  DSA Commission Payout Structure</w:t>
            </w:r>
          </w:p>
          <w:p>
            <w:r>
              <w:rPr>
                <w:b w:val="0"/>
                <w:color w:val="CCCCCC"/>
                <w:sz w:val="18"/>
              </w:rPr>
              <w:t>DSA કમિશન સ્ટ્રક્ચર</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56"/>
        <w:gridCol w:w="2256"/>
        <w:gridCol w:w="2256"/>
        <w:gridCol w:w="2256"/>
      </w:tblGrid>
      <w:tr>
        <w:tc>
          <w:tcPr>
            <w:tcW w:type="dxa" w:w="2256"/>
            <w:shd w:fill="2D2D2D" w:val="clear"/>
            <w:tcMar>
              <w:top w:w="80" w:type="dxa"/>
              <w:bottom w:w="80" w:type="dxa"/>
              <w:left w:w="120" w:type="dxa"/>
              <w:right w:w="120" w:type="dxa"/>
            </w:tcMar>
          </w:tcPr>
          <w:p>
            <w:r>
              <w:rPr>
                <w:b/>
                <w:color w:val="FFFFFF"/>
                <w:sz w:val="20"/>
              </w:rPr>
              <w:t>Loan Type</w:t>
            </w:r>
          </w:p>
        </w:tc>
        <w:tc>
          <w:tcPr>
            <w:tcW w:type="dxa" w:w="2256"/>
            <w:shd w:fill="2D2D2D" w:val="clear"/>
            <w:tcMar>
              <w:top w:w="80" w:type="dxa"/>
              <w:bottom w:w="80" w:type="dxa"/>
              <w:left w:w="120" w:type="dxa"/>
              <w:right w:w="120" w:type="dxa"/>
            </w:tcMar>
          </w:tcPr>
          <w:p>
            <w:r>
              <w:rPr>
                <w:b/>
                <w:color w:val="FFFFFF"/>
                <w:sz w:val="20"/>
              </w:rPr>
              <w:t>Commission %</w:t>
            </w:r>
          </w:p>
        </w:tc>
        <w:tc>
          <w:tcPr>
            <w:tcW w:type="dxa" w:w="2256"/>
            <w:shd w:fill="2D2D2D" w:val="clear"/>
            <w:tcMar>
              <w:top w:w="80" w:type="dxa"/>
              <w:bottom w:w="80" w:type="dxa"/>
              <w:left w:w="120" w:type="dxa"/>
              <w:right w:w="120" w:type="dxa"/>
            </w:tcMar>
          </w:tcPr>
          <w:p>
            <w:r>
              <w:rPr>
                <w:b/>
                <w:color w:val="FFFFFF"/>
                <w:sz w:val="20"/>
              </w:rPr>
              <w:t>Paid On</w:t>
            </w:r>
          </w:p>
        </w:tc>
        <w:tc>
          <w:tcPr>
            <w:tcW w:type="dxa" w:w="2256"/>
            <w:shd w:fill="2D2D2D" w:val="clear"/>
            <w:tcMar>
              <w:top w:w="80" w:type="dxa"/>
              <w:bottom w:w="80" w:type="dxa"/>
              <w:left w:w="120" w:type="dxa"/>
              <w:right w:w="120" w:type="dxa"/>
            </w:tcMar>
          </w:tcPr>
          <w:p>
            <w:r>
              <w:rPr>
                <w:b/>
                <w:color w:val="FFFFFF"/>
                <w:sz w:val="20"/>
              </w:rPr>
              <w:t>Payout Timeline</w:t>
            </w:r>
          </w:p>
        </w:tc>
      </w:tr>
      <w:tr>
        <w:tc>
          <w:tcPr>
            <w:tcW w:type="dxa" w:w="2256"/>
            <w:shd w:fill="FFFFFF" w:val="clear"/>
            <w:tcMar>
              <w:top w:w="60" w:type="dxa"/>
              <w:bottom w:w="60" w:type="dxa"/>
              <w:left w:w="120" w:type="dxa"/>
              <w:right w:w="120" w:type="dxa"/>
            </w:tcMar>
          </w:tcPr>
          <w:p>
            <w:r>
              <w:rPr>
                <w:color w:val="2D2D2D"/>
                <w:sz w:val="20"/>
              </w:rPr>
              <w:t>Home Loan</w:t>
            </w:r>
          </w:p>
        </w:tc>
        <w:tc>
          <w:tcPr>
            <w:tcW w:type="dxa" w:w="2256"/>
            <w:shd w:fill="FFFFFF" w:val="clear"/>
            <w:tcMar>
              <w:top w:w="60" w:type="dxa"/>
              <w:bottom w:w="60" w:type="dxa"/>
              <w:left w:w="120" w:type="dxa"/>
              <w:right w:w="120" w:type="dxa"/>
            </w:tcMar>
          </w:tcPr>
          <w:p>
            <w:r>
              <w:rPr>
                <w:color w:val="2D2D2D"/>
                <w:sz w:val="20"/>
              </w:rPr>
              <w:t>0.30% – 0.50%</w:t>
            </w:r>
          </w:p>
        </w:tc>
        <w:tc>
          <w:tcPr>
            <w:tcW w:type="dxa" w:w="2256"/>
            <w:shd w:fill="FFFFFF" w:val="clear"/>
            <w:tcMar>
              <w:top w:w="60" w:type="dxa"/>
              <w:bottom w:w="60" w:type="dxa"/>
              <w:left w:w="120" w:type="dxa"/>
              <w:right w:w="120" w:type="dxa"/>
            </w:tcMar>
          </w:tcPr>
          <w:p>
            <w:r>
              <w:rPr>
                <w:color w:val="2D2D2D"/>
                <w:sz w:val="20"/>
              </w:rPr>
              <w:t>Disbursed amount</w:t>
            </w:r>
          </w:p>
        </w:tc>
        <w:tc>
          <w:tcPr>
            <w:tcW w:type="dxa" w:w="2256"/>
            <w:shd w:fill="FFFFFF" w:val="clear"/>
            <w:tcMar>
              <w:top w:w="60" w:type="dxa"/>
              <w:bottom w:w="60" w:type="dxa"/>
              <w:left w:w="120" w:type="dxa"/>
              <w:right w:w="120" w:type="dxa"/>
            </w:tcMar>
          </w:tcPr>
          <w:p>
            <w:r>
              <w:rPr>
                <w:color w:val="2D2D2D"/>
                <w:sz w:val="20"/>
              </w:rPr>
              <w:t>Within 15 days of disbursement</w:t>
            </w:r>
          </w:p>
        </w:tc>
      </w:tr>
      <w:tr>
        <w:tc>
          <w:tcPr>
            <w:tcW w:type="dxa" w:w="2256"/>
            <w:shd w:fill="F5F5F5" w:val="clear"/>
            <w:tcMar>
              <w:top w:w="60" w:type="dxa"/>
              <w:bottom w:w="60" w:type="dxa"/>
              <w:left w:w="120" w:type="dxa"/>
              <w:right w:w="120" w:type="dxa"/>
            </w:tcMar>
          </w:tcPr>
          <w:p>
            <w:r>
              <w:rPr>
                <w:color w:val="2D2D2D"/>
                <w:sz w:val="20"/>
              </w:rPr>
              <w:t>LAP</w:t>
            </w:r>
          </w:p>
        </w:tc>
        <w:tc>
          <w:tcPr>
            <w:tcW w:type="dxa" w:w="2256"/>
            <w:shd w:fill="F5F5F5" w:val="clear"/>
            <w:tcMar>
              <w:top w:w="60" w:type="dxa"/>
              <w:bottom w:w="60" w:type="dxa"/>
              <w:left w:w="120" w:type="dxa"/>
              <w:right w:w="120" w:type="dxa"/>
            </w:tcMar>
          </w:tcPr>
          <w:p>
            <w:r>
              <w:rPr>
                <w:color w:val="2D2D2D"/>
                <w:sz w:val="20"/>
              </w:rPr>
              <w:t>0.40% – 0.60%</w:t>
            </w:r>
          </w:p>
        </w:tc>
        <w:tc>
          <w:tcPr>
            <w:tcW w:type="dxa" w:w="2256"/>
            <w:shd w:fill="F5F5F5" w:val="clear"/>
            <w:tcMar>
              <w:top w:w="60" w:type="dxa"/>
              <w:bottom w:w="60" w:type="dxa"/>
              <w:left w:w="120" w:type="dxa"/>
              <w:right w:w="120" w:type="dxa"/>
            </w:tcMar>
          </w:tcPr>
          <w:p>
            <w:r>
              <w:rPr>
                <w:color w:val="2D2D2D"/>
                <w:sz w:val="20"/>
              </w:rPr>
              <w:t>Disbursed amount</w:t>
            </w:r>
          </w:p>
        </w:tc>
        <w:tc>
          <w:tcPr>
            <w:tcW w:type="dxa" w:w="2256"/>
            <w:shd w:fill="F5F5F5" w:val="clear"/>
            <w:tcMar>
              <w:top w:w="60" w:type="dxa"/>
              <w:bottom w:w="60" w:type="dxa"/>
              <w:left w:w="120" w:type="dxa"/>
              <w:right w:w="120" w:type="dxa"/>
            </w:tcMar>
          </w:tcPr>
          <w:p>
            <w:r>
              <w:rPr>
                <w:color w:val="2D2D2D"/>
                <w:sz w:val="20"/>
              </w:rPr>
              <w:t>Within 15 days of disbursement</w:t>
            </w:r>
          </w:p>
        </w:tc>
      </w:tr>
      <w:tr>
        <w:tc>
          <w:tcPr>
            <w:tcW w:type="dxa" w:w="2256"/>
            <w:shd w:fill="FFFFFF" w:val="clear"/>
            <w:tcMar>
              <w:top w:w="60" w:type="dxa"/>
              <w:bottom w:w="60" w:type="dxa"/>
              <w:left w:w="120" w:type="dxa"/>
              <w:right w:w="120" w:type="dxa"/>
            </w:tcMar>
          </w:tcPr>
          <w:p>
            <w:r>
              <w:rPr>
                <w:color w:val="2D2D2D"/>
                <w:sz w:val="20"/>
              </w:rPr>
              <w:t>Industrial / Project</w:t>
            </w:r>
          </w:p>
        </w:tc>
        <w:tc>
          <w:tcPr>
            <w:tcW w:type="dxa" w:w="2256"/>
            <w:shd w:fill="FFFFFF" w:val="clear"/>
            <w:tcMar>
              <w:top w:w="60" w:type="dxa"/>
              <w:bottom w:w="60" w:type="dxa"/>
              <w:left w:w="120" w:type="dxa"/>
              <w:right w:w="120" w:type="dxa"/>
            </w:tcMar>
          </w:tcPr>
          <w:p>
            <w:r>
              <w:rPr>
                <w:color w:val="2D2D2D"/>
                <w:sz w:val="20"/>
              </w:rPr>
              <w:t>0.25% – 0.40%</w:t>
            </w:r>
          </w:p>
        </w:tc>
        <w:tc>
          <w:tcPr>
            <w:tcW w:type="dxa" w:w="2256"/>
            <w:shd w:fill="FFFFFF" w:val="clear"/>
            <w:tcMar>
              <w:top w:w="60" w:type="dxa"/>
              <w:bottom w:w="60" w:type="dxa"/>
              <w:left w:w="120" w:type="dxa"/>
              <w:right w:w="120" w:type="dxa"/>
            </w:tcMar>
          </w:tcPr>
          <w:p>
            <w:r>
              <w:rPr>
                <w:color w:val="2D2D2D"/>
                <w:sz w:val="20"/>
              </w:rPr>
              <w:t>Disbursed amount</w:t>
            </w:r>
          </w:p>
        </w:tc>
        <w:tc>
          <w:tcPr>
            <w:tcW w:type="dxa" w:w="2256"/>
            <w:shd w:fill="FFFFFF" w:val="clear"/>
            <w:tcMar>
              <w:top w:w="60" w:type="dxa"/>
              <w:bottom w:w="60" w:type="dxa"/>
              <w:left w:w="120" w:type="dxa"/>
              <w:right w:w="120" w:type="dxa"/>
            </w:tcMar>
          </w:tcPr>
          <w:p>
            <w:r>
              <w:rPr>
                <w:color w:val="2D2D2D"/>
                <w:sz w:val="20"/>
              </w:rPr>
              <w:t>Within 20 days of disbursement</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E8F0FA" w:val="clear"/>
            <w:tcMar>
              <w:top w:w="100" w:type="dxa"/>
              <w:bottom w:w="100" w:type="dxa"/>
              <w:left w:w="200" w:type="dxa"/>
              <w:right w:w="200" w:type="dxa"/>
            </w:tcMar>
          </w:tcPr>
          <w:p>
            <w:r>
              <w:rPr>
                <w:color w:val="1B3A6B"/>
                <w:sz w:val="20"/>
              </w:rPr>
              <w:t>i  Commission paid only after successful disbursement — not on sanction alone. TDS as per Income Tax Act will be deducted. DSA must provide PAN for payment.</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D.  Internal Staff Referral Policy</w:t>
            </w:r>
          </w:p>
          <w:p>
            <w:r>
              <w:rPr>
                <w:b w:val="0"/>
                <w:color w:val="CCCCCC"/>
                <w:sz w:val="18"/>
              </w:rPr>
              <w:t>સ્ટાફ રેફરલ</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Staff can refer external customers — referral must be declared to BM.</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Internal referral bonus: ₹500 per disbursed file (paid with monthly salary).</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Staff cannot act as DSA for any other finance company while employed at SHF.</w:t>
            </w:r>
          </w:p>
        </w:tc>
      </w:tr>
    </w:tbl>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2D2D2D" w:val="clear"/>
            <w:tcMar>
              <w:top w:w="120" w:type="dxa"/>
              <w:bottom w:w="120" w:type="dxa"/>
              <w:left w:w="200" w:type="dxa"/>
              <w:right w:w="200" w:type="dxa"/>
            </w:tcMar>
          </w:tcPr>
          <w:p>
            <w:pPr>
              <w:jc w:val="left"/>
            </w:pPr>
            <w:r>
              <w:rPr>
                <w:b/>
                <w:color w:val="E8490F"/>
                <w:sz w:val="32"/>
              </w:rPr>
              <w:t xml:space="preserve">15  </w:t>
            </w:r>
            <w:r>
              <w:rPr>
                <w:b/>
                <w:color w:val="FFFFFF"/>
                <w:sz w:val="28"/>
              </w:rPr>
              <w:t>Incentive Structure  (Slab Table)</w:t>
            </w:r>
          </w:p>
          <w:p>
            <w:pPr>
              <w:jc w:val="left"/>
            </w:pPr>
            <w:r>
              <w:rPr>
                <w:b w:val="0"/>
                <w:color w:val="CCCCCC"/>
                <w:sz w:val="18"/>
              </w:rPr>
              <w:t>ઇન્સેન્ટિવ સ્ટ્રક્ચર</w:t>
            </w:r>
          </w:p>
        </w:tc>
      </w:tr>
    </w:tbl>
    <w:p>
      <w:r>
        <w:rPr>
          <w:b w:val="0"/>
          <w:color w:val="2D2D2D"/>
          <w:sz w:val="20"/>
        </w:rPr>
        <w:t>માસિક ડિસ્બર્સમેન્ટ પ્રમાણે ઇન્સેન્ટિવ (ઇન્ડિવિઝ્યુઅલ સ્ટાફ):</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E8F0FA" w:val="clear"/>
            <w:tcMar>
              <w:top w:w="100" w:type="dxa"/>
              <w:bottom w:w="100" w:type="dxa"/>
              <w:left w:w="200" w:type="dxa"/>
              <w:right w:w="200" w:type="dxa"/>
            </w:tcMar>
          </w:tcPr>
          <w:p>
            <w:r>
              <w:rPr>
                <w:b/>
                <w:color w:val="1B3A6B"/>
                <w:sz w:val="20"/>
              </w:rPr>
              <w:t>i  Calculation Method: MARGINAL SLAB (like Income Tax)</w:t>
            </w:r>
          </w:p>
          <w:p>
            <w:r>
              <w:rPr>
                <w:color w:val="1B3A6B"/>
                <w:sz w:val="20"/>
              </w:rPr>
              <w:t>Each slab percentage applies ONLY to the amount within that slab, not the entire disbursement.</w:t>
              <w:br/>
              <w:t>Example: If you disburse ₹6 Cr → First ₹3Cr at 0.10% (₹30,000) + Next ₹2Cr at 0.15% (₹30,000) + Next ₹1Cr at 0.20% (₹20,000) = Total ₹80,000.</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56"/>
        <w:gridCol w:w="2256"/>
        <w:gridCol w:w="2256"/>
        <w:gridCol w:w="2256"/>
      </w:tblGrid>
      <w:tr>
        <w:tc>
          <w:tcPr>
            <w:tcW w:type="dxa" w:w="2256"/>
            <w:shd w:fill="2D2D2D" w:val="clear"/>
            <w:tcMar>
              <w:top w:w="80" w:type="dxa"/>
              <w:bottom w:w="80" w:type="dxa"/>
              <w:left w:w="120" w:type="dxa"/>
              <w:right w:w="120" w:type="dxa"/>
            </w:tcMar>
          </w:tcPr>
          <w:p>
            <w:r>
              <w:rPr>
                <w:b/>
                <w:color w:val="FFFFFF"/>
                <w:sz w:val="20"/>
              </w:rPr>
              <w:t>Disbursement Slab</w:t>
            </w:r>
          </w:p>
        </w:tc>
        <w:tc>
          <w:tcPr>
            <w:tcW w:type="dxa" w:w="2256"/>
            <w:shd w:fill="2D2D2D" w:val="clear"/>
            <w:tcMar>
              <w:top w:w="80" w:type="dxa"/>
              <w:bottom w:w="80" w:type="dxa"/>
              <w:left w:w="120" w:type="dxa"/>
              <w:right w:w="120" w:type="dxa"/>
            </w:tcMar>
          </w:tcPr>
          <w:p>
            <w:r>
              <w:rPr>
                <w:b/>
                <w:color w:val="FFFFFF"/>
                <w:sz w:val="20"/>
              </w:rPr>
              <w:t>Incentive %</w:t>
            </w:r>
          </w:p>
        </w:tc>
        <w:tc>
          <w:tcPr>
            <w:tcW w:type="dxa" w:w="2256"/>
            <w:shd w:fill="2D2D2D" w:val="clear"/>
            <w:tcMar>
              <w:top w:w="80" w:type="dxa"/>
              <w:bottom w:w="80" w:type="dxa"/>
              <w:left w:w="120" w:type="dxa"/>
              <w:right w:w="120" w:type="dxa"/>
            </w:tcMar>
          </w:tcPr>
          <w:p>
            <w:r>
              <w:rPr>
                <w:b/>
                <w:color w:val="FFFFFF"/>
                <w:sz w:val="20"/>
              </w:rPr>
              <w:t>Estimated Incentive</w:t>
            </w:r>
          </w:p>
        </w:tc>
        <w:tc>
          <w:tcPr>
            <w:tcW w:type="dxa" w:w="2256"/>
            <w:shd w:fill="2D2D2D" w:val="clear"/>
            <w:tcMar>
              <w:top w:w="80" w:type="dxa"/>
              <w:bottom w:w="80" w:type="dxa"/>
              <w:left w:w="120" w:type="dxa"/>
              <w:right w:w="120" w:type="dxa"/>
            </w:tcMar>
          </w:tcPr>
          <w:p>
            <w:r>
              <w:rPr>
                <w:b/>
                <w:color w:val="FFFFFF"/>
                <w:sz w:val="20"/>
              </w:rPr>
              <w:t>Cumulative Example</w:t>
            </w:r>
          </w:p>
        </w:tc>
      </w:tr>
      <w:tr>
        <w:tc>
          <w:tcPr>
            <w:tcW w:type="dxa" w:w="2256"/>
            <w:shd w:fill="FFFFFF" w:val="clear"/>
            <w:tcMar>
              <w:top w:w="60" w:type="dxa"/>
              <w:bottom w:w="60" w:type="dxa"/>
              <w:left w:w="120" w:type="dxa"/>
              <w:right w:w="120" w:type="dxa"/>
            </w:tcMar>
          </w:tcPr>
          <w:p>
            <w:r>
              <w:rPr>
                <w:color w:val="2D2D2D"/>
                <w:sz w:val="20"/>
              </w:rPr>
              <w:t>₹0 – ₹3 Cr</w:t>
            </w:r>
          </w:p>
        </w:tc>
        <w:tc>
          <w:tcPr>
            <w:tcW w:type="dxa" w:w="2256"/>
            <w:shd w:fill="FFFFFF" w:val="clear"/>
            <w:tcMar>
              <w:top w:w="60" w:type="dxa"/>
              <w:bottom w:w="60" w:type="dxa"/>
              <w:left w:w="120" w:type="dxa"/>
              <w:right w:w="120" w:type="dxa"/>
            </w:tcMar>
          </w:tcPr>
          <w:p>
            <w:r>
              <w:rPr>
                <w:color w:val="2D2D2D"/>
                <w:sz w:val="20"/>
              </w:rPr>
              <w:t>0.10%</w:t>
            </w:r>
          </w:p>
        </w:tc>
        <w:tc>
          <w:tcPr>
            <w:tcW w:type="dxa" w:w="2256"/>
            <w:shd w:fill="FFFFFF" w:val="clear"/>
            <w:tcMar>
              <w:top w:w="60" w:type="dxa"/>
              <w:bottom w:w="60" w:type="dxa"/>
              <w:left w:w="120" w:type="dxa"/>
              <w:right w:w="120" w:type="dxa"/>
            </w:tcMar>
          </w:tcPr>
          <w:p>
            <w:r>
              <w:rPr>
                <w:color w:val="2D2D2D"/>
                <w:sz w:val="20"/>
              </w:rPr>
              <w:t>₹0 – ₹30,000</w:t>
            </w:r>
          </w:p>
        </w:tc>
        <w:tc>
          <w:tcPr>
            <w:tcW w:type="dxa" w:w="2256"/>
            <w:shd w:fill="FFFFFF" w:val="clear"/>
            <w:tcMar>
              <w:top w:w="60" w:type="dxa"/>
              <w:bottom w:w="60" w:type="dxa"/>
              <w:left w:w="120" w:type="dxa"/>
              <w:right w:w="120" w:type="dxa"/>
            </w:tcMar>
          </w:tcPr>
          <w:p>
            <w:r>
              <w:rPr>
                <w:color w:val="2D2D2D"/>
                <w:sz w:val="20"/>
              </w:rPr>
              <w:t>—</w:t>
            </w:r>
          </w:p>
        </w:tc>
      </w:tr>
      <w:tr>
        <w:tc>
          <w:tcPr>
            <w:tcW w:type="dxa" w:w="2256"/>
            <w:shd w:fill="F5F5F5" w:val="clear"/>
            <w:tcMar>
              <w:top w:w="60" w:type="dxa"/>
              <w:bottom w:w="60" w:type="dxa"/>
              <w:left w:w="120" w:type="dxa"/>
              <w:right w:w="120" w:type="dxa"/>
            </w:tcMar>
          </w:tcPr>
          <w:p>
            <w:r>
              <w:rPr>
                <w:color w:val="2D2D2D"/>
                <w:sz w:val="20"/>
              </w:rPr>
              <w:t>₹3 – ₹5 Cr</w:t>
            </w:r>
          </w:p>
        </w:tc>
        <w:tc>
          <w:tcPr>
            <w:tcW w:type="dxa" w:w="2256"/>
            <w:shd w:fill="F5F5F5" w:val="clear"/>
            <w:tcMar>
              <w:top w:w="60" w:type="dxa"/>
              <w:bottom w:w="60" w:type="dxa"/>
              <w:left w:w="120" w:type="dxa"/>
              <w:right w:w="120" w:type="dxa"/>
            </w:tcMar>
          </w:tcPr>
          <w:p>
            <w:r>
              <w:rPr>
                <w:color w:val="2D2D2D"/>
                <w:sz w:val="20"/>
              </w:rPr>
              <w:t>0.15%</w:t>
            </w:r>
          </w:p>
        </w:tc>
        <w:tc>
          <w:tcPr>
            <w:tcW w:type="dxa" w:w="2256"/>
            <w:shd w:fill="F5F5F5" w:val="clear"/>
            <w:tcMar>
              <w:top w:w="60" w:type="dxa"/>
              <w:bottom w:w="60" w:type="dxa"/>
              <w:left w:w="120" w:type="dxa"/>
              <w:right w:w="120" w:type="dxa"/>
            </w:tcMar>
          </w:tcPr>
          <w:p>
            <w:r>
              <w:rPr>
                <w:color w:val="2D2D2D"/>
                <w:sz w:val="20"/>
              </w:rPr>
              <w:t>₹30,000 – ₹75,000</w:t>
            </w:r>
          </w:p>
        </w:tc>
        <w:tc>
          <w:tcPr>
            <w:tcW w:type="dxa" w:w="2256"/>
            <w:shd w:fill="F5F5F5" w:val="clear"/>
            <w:tcMar>
              <w:top w:w="60" w:type="dxa"/>
              <w:bottom w:w="60" w:type="dxa"/>
              <w:left w:w="120" w:type="dxa"/>
              <w:right w:w="120" w:type="dxa"/>
            </w:tcMar>
          </w:tcPr>
          <w:p>
            <w:r>
              <w:rPr>
                <w:color w:val="2D2D2D"/>
                <w:sz w:val="20"/>
              </w:rPr>
              <w:t>₹3Cr done → ₹30K + next slab</w:t>
            </w:r>
          </w:p>
        </w:tc>
      </w:tr>
      <w:tr>
        <w:tc>
          <w:tcPr>
            <w:tcW w:type="dxa" w:w="2256"/>
            <w:shd w:fill="FFFFFF" w:val="clear"/>
            <w:tcMar>
              <w:top w:w="60" w:type="dxa"/>
              <w:bottom w:w="60" w:type="dxa"/>
              <w:left w:w="120" w:type="dxa"/>
              <w:right w:w="120" w:type="dxa"/>
            </w:tcMar>
          </w:tcPr>
          <w:p>
            <w:r>
              <w:rPr>
                <w:color w:val="2D2D2D"/>
                <w:sz w:val="20"/>
              </w:rPr>
              <w:t>₹5 – ₹7 Cr</w:t>
            </w:r>
          </w:p>
        </w:tc>
        <w:tc>
          <w:tcPr>
            <w:tcW w:type="dxa" w:w="2256"/>
            <w:shd w:fill="FFFFFF" w:val="clear"/>
            <w:tcMar>
              <w:top w:w="60" w:type="dxa"/>
              <w:bottom w:w="60" w:type="dxa"/>
              <w:left w:w="120" w:type="dxa"/>
              <w:right w:w="120" w:type="dxa"/>
            </w:tcMar>
          </w:tcPr>
          <w:p>
            <w:r>
              <w:rPr>
                <w:color w:val="2D2D2D"/>
                <w:sz w:val="20"/>
              </w:rPr>
              <w:t>0.20%</w:t>
            </w:r>
          </w:p>
        </w:tc>
        <w:tc>
          <w:tcPr>
            <w:tcW w:type="dxa" w:w="2256"/>
            <w:shd w:fill="FFFFFF" w:val="clear"/>
            <w:tcMar>
              <w:top w:w="60" w:type="dxa"/>
              <w:bottom w:w="60" w:type="dxa"/>
              <w:left w:w="120" w:type="dxa"/>
              <w:right w:w="120" w:type="dxa"/>
            </w:tcMar>
          </w:tcPr>
          <w:p>
            <w:r>
              <w:rPr>
                <w:color w:val="2D2D2D"/>
                <w:sz w:val="20"/>
              </w:rPr>
              <w:t>₹75,000 – ₹1,40,000</w:t>
            </w:r>
          </w:p>
        </w:tc>
        <w:tc>
          <w:tcPr>
            <w:tcW w:type="dxa" w:w="2256"/>
            <w:shd w:fill="FFFFFF" w:val="clear"/>
            <w:tcMar>
              <w:top w:w="60" w:type="dxa"/>
              <w:bottom w:w="60" w:type="dxa"/>
              <w:left w:w="120" w:type="dxa"/>
              <w:right w:w="120" w:type="dxa"/>
            </w:tcMar>
          </w:tcPr>
          <w:p>
            <w:r>
              <w:rPr>
                <w:color w:val="2D2D2D"/>
                <w:sz w:val="20"/>
              </w:rPr>
              <w:t>₹5Cr done → ₹60K + next slab</w:t>
            </w:r>
          </w:p>
        </w:tc>
      </w:tr>
      <w:tr>
        <w:tc>
          <w:tcPr>
            <w:tcW w:type="dxa" w:w="2256"/>
            <w:shd w:fill="F5F5F5" w:val="clear"/>
            <w:tcMar>
              <w:top w:w="60" w:type="dxa"/>
              <w:bottom w:w="60" w:type="dxa"/>
              <w:left w:w="120" w:type="dxa"/>
              <w:right w:w="120" w:type="dxa"/>
            </w:tcMar>
          </w:tcPr>
          <w:p>
            <w:r>
              <w:rPr>
                <w:color w:val="2D2D2D"/>
                <w:sz w:val="20"/>
              </w:rPr>
              <w:t>₹7 Cr+</w:t>
            </w:r>
          </w:p>
        </w:tc>
        <w:tc>
          <w:tcPr>
            <w:tcW w:type="dxa" w:w="2256"/>
            <w:shd w:fill="F5F5F5" w:val="clear"/>
            <w:tcMar>
              <w:top w:w="60" w:type="dxa"/>
              <w:bottom w:w="60" w:type="dxa"/>
              <w:left w:w="120" w:type="dxa"/>
              <w:right w:w="120" w:type="dxa"/>
            </w:tcMar>
          </w:tcPr>
          <w:p>
            <w:r>
              <w:rPr>
                <w:color w:val="2D2D2D"/>
                <w:sz w:val="20"/>
              </w:rPr>
              <w:t>0.25%</w:t>
            </w:r>
          </w:p>
        </w:tc>
        <w:tc>
          <w:tcPr>
            <w:tcW w:type="dxa" w:w="2256"/>
            <w:shd w:fill="F5F5F5" w:val="clear"/>
            <w:tcMar>
              <w:top w:w="60" w:type="dxa"/>
              <w:bottom w:w="60" w:type="dxa"/>
              <w:left w:w="120" w:type="dxa"/>
              <w:right w:w="120" w:type="dxa"/>
            </w:tcMar>
          </w:tcPr>
          <w:p>
            <w:r>
              <w:rPr>
                <w:color w:val="2D2D2D"/>
                <w:sz w:val="20"/>
              </w:rPr>
              <w:t>₹1,40,000+</w:t>
            </w:r>
          </w:p>
        </w:tc>
        <w:tc>
          <w:tcPr>
            <w:tcW w:type="dxa" w:w="2256"/>
            <w:shd w:fill="F5F5F5" w:val="clear"/>
            <w:tcMar>
              <w:top w:w="60" w:type="dxa"/>
              <w:bottom w:w="60" w:type="dxa"/>
              <w:left w:w="120" w:type="dxa"/>
              <w:right w:w="120" w:type="dxa"/>
            </w:tcMar>
          </w:tcPr>
          <w:p>
            <w:r>
              <w:rPr>
                <w:color w:val="2D2D2D"/>
                <w:sz w:val="20"/>
              </w:rPr>
              <w:t>No ceiling — uncapped</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Slab calculated on individual staff's disbursed files only.</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Incentive paid on 5th of following month along with salary.</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If staff leaves before month-end, incentive pro-rated based on disbursed amount till last working day.</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Branch Manager incentive calculated separately on total branch disbursement.</w:t>
            </w:r>
          </w:p>
        </w:tc>
      </w:tr>
    </w:tbl>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2D2D2D" w:val="clear"/>
            <w:tcMar>
              <w:top w:w="120" w:type="dxa"/>
              <w:bottom w:w="120" w:type="dxa"/>
              <w:left w:w="200" w:type="dxa"/>
              <w:right w:w="200" w:type="dxa"/>
            </w:tcMar>
          </w:tcPr>
          <w:p>
            <w:pPr>
              <w:jc w:val="left"/>
            </w:pPr>
            <w:r>
              <w:rPr>
                <w:b/>
                <w:color w:val="E8490F"/>
                <w:sz w:val="32"/>
              </w:rPr>
              <w:t xml:space="preserve">16  </w:t>
            </w:r>
            <w:r>
              <w:rPr>
                <w:b/>
                <w:color w:val="FFFFFF"/>
                <w:sz w:val="28"/>
              </w:rPr>
              <w:t>Office Rules &amp; Discipline</w:t>
            </w:r>
          </w:p>
          <w:p>
            <w:pPr>
              <w:jc w:val="left"/>
            </w:pPr>
            <w:r>
              <w:rPr>
                <w:b w:val="0"/>
                <w:color w:val="CCCCCC"/>
                <w:sz w:val="18"/>
              </w:rPr>
              <w:t>ઓફિસ શિસ્ત અને નિયમો</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tcW w:type="dxa" w:w="4513"/>
            <w:shd w:fill="2D2D2D" w:val="clear"/>
            <w:tcMar>
              <w:top w:w="80" w:type="dxa"/>
              <w:bottom w:w="80" w:type="dxa"/>
              <w:left w:w="120" w:type="dxa"/>
              <w:right w:w="120" w:type="dxa"/>
            </w:tcMar>
          </w:tcPr>
          <w:p>
            <w:r>
              <w:rPr>
                <w:b/>
                <w:color w:val="FFFFFF"/>
                <w:sz w:val="20"/>
              </w:rPr>
              <w:t>Rule</w:t>
            </w:r>
          </w:p>
        </w:tc>
        <w:tc>
          <w:tcPr>
            <w:tcW w:type="dxa" w:w="4513"/>
            <w:shd w:fill="2D2D2D" w:val="clear"/>
            <w:tcMar>
              <w:top w:w="80" w:type="dxa"/>
              <w:bottom w:w="80" w:type="dxa"/>
              <w:left w:w="120" w:type="dxa"/>
              <w:right w:w="120" w:type="dxa"/>
            </w:tcMar>
          </w:tcPr>
          <w:p>
            <w:r>
              <w:rPr>
                <w:b/>
                <w:color w:val="FFFFFF"/>
                <w:sz w:val="20"/>
              </w:rPr>
              <w:t>Description</w:t>
            </w:r>
          </w:p>
        </w:tc>
      </w:tr>
      <w:tr>
        <w:tc>
          <w:tcPr>
            <w:tcW w:type="dxa" w:w="4513"/>
            <w:shd w:fill="FFFFFF" w:val="clear"/>
            <w:tcMar>
              <w:top w:w="60" w:type="dxa"/>
              <w:bottom w:w="60" w:type="dxa"/>
              <w:left w:w="120" w:type="dxa"/>
              <w:right w:w="120" w:type="dxa"/>
            </w:tcMar>
          </w:tcPr>
          <w:p>
            <w:r>
              <w:rPr>
                <w:color w:val="2D2D2D"/>
                <w:sz w:val="20"/>
              </w:rPr>
              <w:t>(1)  સમયપાલન</w:t>
            </w:r>
          </w:p>
        </w:tc>
        <w:tc>
          <w:tcPr>
            <w:tcW w:type="dxa" w:w="4513"/>
            <w:shd w:fill="FFFFFF" w:val="clear"/>
            <w:tcMar>
              <w:top w:w="60" w:type="dxa"/>
              <w:bottom w:w="60" w:type="dxa"/>
              <w:left w:w="120" w:type="dxa"/>
              <w:right w:w="120" w:type="dxa"/>
            </w:tcMar>
          </w:tcPr>
          <w:p>
            <w:r>
              <w:rPr>
                <w:color w:val="2D2D2D"/>
                <w:sz w:val="20"/>
              </w:rPr>
              <w:t>સવારે 10:00 થી સાંજે 7:00. 10:15ની ટીમ મીટિંગ ફરજિયાત. 3 late = 1 CL deduction.</w:t>
            </w:r>
          </w:p>
        </w:tc>
      </w:tr>
      <w:tr>
        <w:tc>
          <w:tcPr>
            <w:tcW w:type="dxa" w:w="4513"/>
            <w:shd w:fill="F5F5F5" w:val="clear"/>
            <w:tcMar>
              <w:top w:w="60" w:type="dxa"/>
              <w:bottom w:w="60" w:type="dxa"/>
              <w:left w:w="120" w:type="dxa"/>
              <w:right w:w="120" w:type="dxa"/>
            </w:tcMar>
          </w:tcPr>
          <w:p>
            <w:r>
              <w:rPr>
                <w:color w:val="2D2D2D"/>
                <w:sz w:val="20"/>
              </w:rPr>
              <w:t>(2)  ડ્રેસ કોડ</w:t>
            </w:r>
          </w:p>
        </w:tc>
        <w:tc>
          <w:tcPr>
            <w:tcW w:type="dxa" w:w="4513"/>
            <w:shd w:fill="F5F5F5" w:val="clear"/>
            <w:tcMar>
              <w:top w:w="60" w:type="dxa"/>
              <w:bottom w:w="60" w:type="dxa"/>
              <w:left w:w="120" w:type="dxa"/>
              <w:right w:w="120" w:type="dxa"/>
            </w:tcMar>
          </w:tcPr>
          <w:p>
            <w:r>
              <w:rPr>
                <w:color w:val="2D2D2D"/>
                <w:sz w:val="20"/>
              </w:rPr>
              <w:t>ઓફિસ અને field visit — formal dress mandatory. No casuals, no slippers.</w:t>
            </w:r>
          </w:p>
        </w:tc>
      </w:tr>
      <w:tr>
        <w:tc>
          <w:tcPr>
            <w:tcW w:type="dxa" w:w="4513"/>
            <w:shd w:fill="FFFFFF" w:val="clear"/>
            <w:tcMar>
              <w:top w:w="60" w:type="dxa"/>
              <w:bottom w:w="60" w:type="dxa"/>
              <w:left w:w="120" w:type="dxa"/>
              <w:right w:w="120" w:type="dxa"/>
            </w:tcMar>
          </w:tcPr>
          <w:p>
            <w:r>
              <w:rPr>
                <w:color w:val="2D2D2D"/>
                <w:sz w:val="20"/>
              </w:rPr>
              <w:t>(3)  પારદર્શિતા</w:t>
            </w:r>
          </w:p>
        </w:tc>
        <w:tc>
          <w:tcPr>
            <w:tcW w:type="dxa" w:w="4513"/>
            <w:shd w:fill="FFFFFF" w:val="clear"/>
            <w:tcMar>
              <w:top w:w="60" w:type="dxa"/>
              <w:bottom w:w="60" w:type="dxa"/>
              <w:left w:w="120" w:type="dxa"/>
              <w:right w:w="120" w:type="dxa"/>
            </w:tcMar>
          </w:tcPr>
          <w:p>
            <w:r>
              <w:rPr>
                <w:color w:val="2D2D2D"/>
                <w:sz w:val="20"/>
              </w:rPr>
              <w:t>ગ્રાહકને હંમેશા સાચી અને સ્પષ્ટ માહિતી. No false promises on loan amounts or timelines.</w:t>
            </w:r>
          </w:p>
        </w:tc>
      </w:tr>
      <w:tr>
        <w:tc>
          <w:tcPr>
            <w:tcW w:type="dxa" w:w="4513"/>
            <w:shd w:fill="F5F5F5" w:val="clear"/>
            <w:tcMar>
              <w:top w:w="60" w:type="dxa"/>
              <w:bottom w:w="60" w:type="dxa"/>
              <w:left w:w="120" w:type="dxa"/>
              <w:right w:w="120" w:type="dxa"/>
            </w:tcMar>
          </w:tcPr>
          <w:p>
            <w:r>
              <w:rPr>
                <w:color w:val="2D2D2D"/>
                <w:sz w:val="20"/>
              </w:rPr>
              <w:t>(4)  ઝીરો પેન્ડન્સી</w:t>
            </w:r>
          </w:p>
        </w:tc>
        <w:tc>
          <w:tcPr>
            <w:tcW w:type="dxa" w:w="4513"/>
            <w:shd w:fill="F5F5F5" w:val="clear"/>
            <w:tcMar>
              <w:top w:w="60" w:type="dxa"/>
              <w:bottom w:w="60" w:type="dxa"/>
              <w:left w:w="120" w:type="dxa"/>
              <w:right w:w="120" w:type="dxa"/>
            </w:tcMar>
          </w:tcPr>
          <w:p>
            <w:r>
              <w:rPr>
                <w:color w:val="2D2D2D"/>
                <w:sz w:val="20"/>
              </w:rPr>
              <w:t>Today's file = today's CRM update. No overnight pending without BM approval.</w:t>
            </w:r>
          </w:p>
        </w:tc>
      </w:tr>
      <w:tr>
        <w:tc>
          <w:tcPr>
            <w:tcW w:type="dxa" w:w="4513"/>
            <w:shd w:fill="FFFFFF" w:val="clear"/>
            <w:tcMar>
              <w:top w:w="60" w:type="dxa"/>
              <w:bottom w:w="60" w:type="dxa"/>
              <w:left w:w="120" w:type="dxa"/>
              <w:right w:w="120" w:type="dxa"/>
            </w:tcMar>
          </w:tcPr>
          <w:p>
            <w:r>
              <w:rPr>
                <w:color w:val="2D2D2D"/>
                <w:sz w:val="20"/>
              </w:rPr>
              <w:t>(5)  ટીમ વર્ક</w:t>
            </w:r>
          </w:p>
        </w:tc>
        <w:tc>
          <w:tcPr>
            <w:tcW w:type="dxa" w:w="4513"/>
            <w:shd w:fill="FFFFFF" w:val="clear"/>
            <w:tcMar>
              <w:top w:w="60" w:type="dxa"/>
              <w:bottom w:w="60" w:type="dxa"/>
              <w:left w:w="120" w:type="dxa"/>
              <w:right w:w="120" w:type="dxa"/>
            </w:tcMar>
          </w:tcPr>
          <w:p>
            <w:r>
              <w:rPr>
                <w:color w:val="2D2D2D"/>
                <w:sz w:val="20"/>
              </w:rPr>
              <w:t>ક્વેરી આવે → BM ને તત્કાળ જાણ. Hiding problems = misconduct.</w:t>
            </w:r>
          </w:p>
        </w:tc>
      </w:tr>
      <w:tr>
        <w:tc>
          <w:tcPr>
            <w:tcW w:type="dxa" w:w="4513"/>
            <w:shd w:fill="F5F5F5" w:val="clear"/>
            <w:tcMar>
              <w:top w:w="60" w:type="dxa"/>
              <w:bottom w:w="60" w:type="dxa"/>
              <w:left w:w="120" w:type="dxa"/>
              <w:right w:w="120" w:type="dxa"/>
            </w:tcMar>
          </w:tcPr>
          <w:p>
            <w:r>
              <w:rPr>
                <w:color w:val="2D2D2D"/>
                <w:sz w:val="20"/>
              </w:rPr>
              <w:t>(6)  ગોપનીયતા (Digital)</w:t>
            </w:r>
          </w:p>
        </w:tc>
        <w:tc>
          <w:tcPr>
            <w:tcW w:type="dxa" w:w="4513"/>
            <w:shd w:fill="F5F5F5" w:val="clear"/>
            <w:tcMar>
              <w:top w:w="60" w:type="dxa"/>
              <w:bottom w:w="60" w:type="dxa"/>
              <w:left w:w="120" w:type="dxa"/>
              <w:right w:w="120" w:type="dxa"/>
            </w:tcMar>
          </w:tcPr>
          <w:p>
            <w:r>
              <w:rPr>
                <w:color w:val="2D2D2D"/>
                <w:sz w:val="20"/>
              </w:rPr>
              <w:t>PROHIBITED: Screenshots of customer files | Forwarding docs on personal WhatsApp | Sharing CRM data outside official groups. Violation = immediate termination.</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FFEBEE" w:val="clear"/>
            <w:tcMar>
              <w:top w:w="80" w:type="dxa"/>
              <w:bottom w:w="80" w:type="dxa"/>
              <w:left w:w="200" w:type="dxa"/>
              <w:right w:w="200" w:type="dxa"/>
            </w:tcMar>
          </w:tcPr>
          <w:p>
            <w:r>
              <w:rPr>
                <w:b/>
                <w:color w:val="C62828"/>
                <w:sz w:val="20"/>
              </w:rPr>
              <w:t>[EN]  Misconduct Warning</w:t>
            </w:r>
          </w:p>
          <w:p>
            <w:r>
              <w:rPr>
                <w:color w:val="C62828"/>
                <w:sz w:val="20"/>
              </w:rPr>
              <w:t>Any staff found sharing customer documents outside official channels, violating confidentiality, making false promises to customers, or hiding problems from management will face immediate disciplinary action up to and including termination without notice.</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FFEBEE" w:val="clear"/>
            <w:tcMar>
              <w:top w:w="80" w:type="dxa"/>
              <w:bottom w:w="80" w:type="dxa"/>
              <w:left w:w="200" w:type="dxa"/>
              <w:right w:w="200" w:type="dxa"/>
            </w:tcMar>
          </w:tcPr>
          <w:p>
            <w:r>
              <w:rPr>
                <w:b/>
                <w:color w:val="C62828"/>
                <w:sz w:val="20"/>
              </w:rPr>
              <w:t>[GU]  ગેરવર્તણૂક ચેતવણી</w:t>
            </w:r>
          </w:p>
          <w:p>
            <w:r>
              <w:rPr>
                <w:color w:val="C62828"/>
                <w:sz w:val="20"/>
              </w:rPr>
              <w:t>Customer documents share કરવા, confidentiality નો ભંગ, ગ્રાહકને ખોટા વચન, management થી problem છૂપાવવી — આ ગેરવર્તણૂક ગણાય. Immediate disciplinary action — Termination without notice સુધી.</w:t>
            </w:r>
          </w:p>
        </w:tc>
      </w:tr>
    </w:tbl>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2D2D2D" w:val="clear"/>
            <w:tcMar>
              <w:top w:w="120" w:type="dxa"/>
              <w:bottom w:w="120" w:type="dxa"/>
              <w:left w:w="200" w:type="dxa"/>
              <w:right w:w="200" w:type="dxa"/>
            </w:tcMar>
          </w:tcPr>
          <w:p>
            <w:pPr>
              <w:jc w:val="left"/>
            </w:pPr>
            <w:r>
              <w:rPr>
                <w:b/>
                <w:color w:val="E8490F"/>
                <w:sz w:val="32"/>
              </w:rPr>
              <w:t xml:space="preserve">17  </w:t>
            </w:r>
            <w:r>
              <w:rPr>
                <w:b/>
                <w:color w:val="FFFFFF"/>
                <w:sz w:val="28"/>
              </w:rPr>
              <w:t>Data Privacy &amp; DPDPA Compliance</w:t>
            </w:r>
          </w:p>
          <w:p>
            <w:pPr>
              <w:jc w:val="left"/>
            </w:pPr>
            <w:r>
              <w:rPr>
                <w:b w:val="0"/>
                <w:color w:val="CCCCCC"/>
                <w:sz w:val="18"/>
              </w:rPr>
              <w:t>ડેટા ગોપનીયતા અને DPDPA અનુપાલન</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FFEBEE" w:val="clear"/>
            <w:tcMar>
              <w:top w:w="100" w:type="dxa"/>
              <w:bottom w:w="100" w:type="dxa"/>
              <w:left w:w="200" w:type="dxa"/>
              <w:right w:w="200" w:type="dxa"/>
            </w:tcMar>
          </w:tcPr>
          <w:p>
            <w:r>
              <w:rPr>
                <w:b/>
                <w:color w:val="C62828"/>
                <w:sz w:val="20"/>
              </w:rPr>
              <w:t>!  India's Digital Personal Data Protection Act (DPDPA), 2023 applies to SHF. All staff handling customer data must comply.</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A.  What is Personal Data?</w:t>
            </w:r>
          </w:p>
          <w:p>
            <w:r>
              <w:rPr>
                <w:b w:val="0"/>
                <w:color w:val="CCCCCC"/>
                <w:sz w:val="18"/>
              </w:rPr>
              <w:t>વ્યક્તિગત ડેટા શું છે?</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Customer name, address, phone number, email — all personal data.</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PAN, Aadhaar, bank statements, ITR — sensitive personal data.</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Property documents, loan details, CIBIL score — financial personal data.</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Any information that can identify a specific person = personal data.</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B.  Staff Obligations</w:t>
            </w:r>
          </w:p>
          <w:p>
            <w:r>
              <w:rPr>
                <w:b w:val="0"/>
                <w:color w:val="CCCCCC"/>
                <w:sz w:val="18"/>
              </w:rPr>
              <w:t>સ્ટાફ ફરજો</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tcW w:w="400" w:type="dxa"/>
            <w:tcMar>
              <w:top w:w="60" w:type="dxa"/>
              <w:bottom w:w="60" w:type="dxa"/>
              <w:left w:w="200" w:type="dxa"/>
              <w:right w:w="120" w:type="dxa"/>
            </w:tcMar>
          </w:tcPr>
          <w:p>
            <w:r>
              <w:rPr>
                <w:color w:val="E8490F"/>
                <w:sz w:val="20"/>
              </w:rPr>
              <w:t>1.</w:t>
            </w:r>
          </w:p>
        </w:tc>
        <w:tc>
          <w:tcPr>
            <w:tcW w:type="dxa" w:w="4513"/>
            <w:tcMar>
              <w:top w:w="60" w:type="dxa"/>
              <w:bottom w:w="60" w:type="dxa"/>
              <w:left w:w="120" w:type="dxa"/>
              <w:right w:w="200" w:type="dxa"/>
            </w:tcMar>
          </w:tcPr>
          <w:p>
            <w:r>
              <w:rPr>
                <w:color w:val="2D2D2D"/>
                <w:sz w:val="20"/>
              </w:rPr>
              <w:t>ગ્રાહકના દસ્તાવેજો ફક્ત loan processing માટે use — personal purpose માટે ક્યારેય નહીં.</w:t>
            </w:r>
          </w:p>
        </w:tc>
      </w:tr>
      <w:tr>
        <w:tc>
          <w:tcPr>
            <w:tcW w:w="400" w:type="dxa"/>
            <w:tcMar>
              <w:top w:w="60" w:type="dxa"/>
              <w:bottom w:w="60" w:type="dxa"/>
              <w:left w:w="200" w:type="dxa"/>
              <w:right w:w="120" w:type="dxa"/>
            </w:tcMar>
          </w:tcPr>
          <w:p>
            <w:r>
              <w:rPr>
                <w:color w:val="E8490F"/>
                <w:sz w:val="20"/>
              </w:rPr>
              <w:t>2.</w:t>
            </w:r>
          </w:p>
        </w:tc>
        <w:tc>
          <w:tcPr>
            <w:tcW w:type="dxa" w:w="4513"/>
            <w:tcMar>
              <w:top w:w="60" w:type="dxa"/>
              <w:bottom w:w="60" w:type="dxa"/>
              <w:left w:w="120" w:type="dxa"/>
              <w:right w:w="200" w:type="dxa"/>
            </w:tcMar>
          </w:tcPr>
          <w:p>
            <w:r>
              <w:rPr>
                <w:color w:val="2D2D2D"/>
                <w:sz w:val="20"/>
              </w:rPr>
              <w:t>ગ્રાહકના ડેટાની ક copies personal device (phone/laptop) માં save ન કરવી.</w:t>
            </w:r>
          </w:p>
        </w:tc>
      </w:tr>
      <w:tr>
        <w:tc>
          <w:tcPr>
            <w:tcW w:w="400" w:type="dxa"/>
            <w:tcMar>
              <w:top w:w="60" w:type="dxa"/>
              <w:bottom w:w="60" w:type="dxa"/>
              <w:left w:w="200" w:type="dxa"/>
              <w:right w:w="120" w:type="dxa"/>
            </w:tcMar>
          </w:tcPr>
          <w:p>
            <w:r>
              <w:rPr>
                <w:color w:val="E8490F"/>
                <w:sz w:val="20"/>
              </w:rPr>
              <w:t>3.</w:t>
            </w:r>
          </w:p>
        </w:tc>
        <w:tc>
          <w:tcPr>
            <w:tcW w:type="dxa" w:w="4513"/>
            <w:tcMar>
              <w:top w:w="60" w:type="dxa"/>
              <w:bottom w:w="60" w:type="dxa"/>
              <w:left w:w="120" w:type="dxa"/>
              <w:right w:w="200" w:type="dxa"/>
            </w:tcMar>
          </w:tcPr>
          <w:p>
            <w:r>
              <w:rPr>
                <w:color w:val="2D2D2D"/>
                <w:sz w:val="20"/>
              </w:rPr>
              <w:t>WhatsApp/email દ્વારા documents share — ફક્ત official groups/email IDs દ્વારા.</w:t>
            </w:r>
          </w:p>
        </w:tc>
      </w:tr>
      <w:tr>
        <w:tc>
          <w:tcPr>
            <w:tcW w:w="400" w:type="dxa"/>
            <w:tcMar>
              <w:top w:w="60" w:type="dxa"/>
              <w:bottom w:w="60" w:type="dxa"/>
              <w:left w:w="200" w:type="dxa"/>
              <w:right w:w="120" w:type="dxa"/>
            </w:tcMar>
          </w:tcPr>
          <w:p>
            <w:r>
              <w:rPr>
                <w:color w:val="E8490F"/>
                <w:sz w:val="20"/>
              </w:rPr>
              <w:t>4.</w:t>
            </w:r>
          </w:p>
        </w:tc>
        <w:tc>
          <w:tcPr>
            <w:tcW w:type="dxa" w:w="4513"/>
            <w:tcMar>
              <w:top w:w="60" w:type="dxa"/>
              <w:bottom w:w="60" w:type="dxa"/>
              <w:left w:w="120" w:type="dxa"/>
              <w:right w:w="200" w:type="dxa"/>
            </w:tcMar>
          </w:tcPr>
          <w:p>
            <w:r>
              <w:rPr>
                <w:color w:val="2D2D2D"/>
                <w:sz w:val="20"/>
              </w:rPr>
              <w:t>ગ્રાહકે consent આપ્યો હોય તે purpose માટે જ data use કરવો.</w:t>
            </w:r>
          </w:p>
        </w:tc>
      </w:tr>
      <w:tr>
        <w:tc>
          <w:tcPr>
            <w:tcW w:w="400" w:type="dxa"/>
            <w:tcMar>
              <w:top w:w="60" w:type="dxa"/>
              <w:bottom w:w="60" w:type="dxa"/>
              <w:left w:w="200" w:type="dxa"/>
              <w:right w:w="120" w:type="dxa"/>
            </w:tcMar>
          </w:tcPr>
          <w:p>
            <w:r>
              <w:rPr>
                <w:color w:val="E8490F"/>
                <w:sz w:val="20"/>
              </w:rPr>
              <w:t>5.</w:t>
            </w:r>
          </w:p>
        </w:tc>
        <w:tc>
          <w:tcPr>
            <w:tcW w:type="dxa" w:w="4513"/>
            <w:tcMar>
              <w:top w:w="60" w:type="dxa"/>
              <w:bottom w:w="60" w:type="dxa"/>
              <w:left w:w="120" w:type="dxa"/>
              <w:right w:w="200" w:type="dxa"/>
            </w:tcMar>
          </w:tcPr>
          <w:p>
            <w:r>
              <w:rPr>
                <w:color w:val="2D2D2D"/>
                <w:sz w:val="20"/>
              </w:rPr>
              <w:t>Data breach (leaked documents, unauthorized access) — BM ને immediately report.</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C.  Penalties for Violation</w:t>
            </w:r>
          </w:p>
          <w:p>
            <w:r>
              <w:rPr>
                <w:b w:val="0"/>
                <w:color w:val="CCCCCC"/>
                <w:sz w:val="18"/>
              </w:rPr>
              <w:t>ઉલ્લંઘન માટે દંડ</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tcW w:type="dxa" w:w="3009"/>
            <w:shd w:fill="2D2D2D" w:val="clear"/>
            <w:tcMar>
              <w:top w:w="80" w:type="dxa"/>
              <w:bottom w:w="80" w:type="dxa"/>
              <w:left w:w="120" w:type="dxa"/>
              <w:right w:w="120" w:type="dxa"/>
            </w:tcMar>
          </w:tcPr>
          <w:p>
            <w:r>
              <w:rPr>
                <w:b/>
                <w:color w:val="FFFFFF"/>
                <w:sz w:val="20"/>
              </w:rPr>
              <w:t>Violation</w:t>
            </w:r>
          </w:p>
        </w:tc>
        <w:tc>
          <w:tcPr>
            <w:tcW w:type="dxa" w:w="3009"/>
            <w:shd w:fill="2D2D2D" w:val="clear"/>
            <w:tcMar>
              <w:top w:w="80" w:type="dxa"/>
              <w:bottom w:w="80" w:type="dxa"/>
              <w:left w:w="120" w:type="dxa"/>
              <w:right w:w="120" w:type="dxa"/>
            </w:tcMar>
          </w:tcPr>
          <w:p>
            <w:r>
              <w:rPr>
                <w:b/>
                <w:color w:val="FFFFFF"/>
                <w:sz w:val="20"/>
              </w:rPr>
              <w:t>Internal Action</w:t>
            </w:r>
          </w:p>
        </w:tc>
        <w:tc>
          <w:tcPr>
            <w:tcW w:type="dxa" w:w="3009"/>
            <w:shd w:fill="2D2D2D" w:val="clear"/>
            <w:tcMar>
              <w:top w:w="80" w:type="dxa"/>
              <w:bottom w:w="80" w:type="dxa"/>
              <w:left w:w="120" w:type="dxa"/>
              <w:right w:w="120" w:type="dxa"/>
            </w:tcMar>
          </w:tcPr>
          <w:p>
            <w:r>
              <w:rPr>
                <w:b/>
                <w:color w:val="FFFFFF"/>
                <w:sz w:val="20"/>
              </w:rPr>
              <w:t>Legal Risk</w:t>
            </w:r>
          </w:p>
        </w:tc>
      </w:tr>
      <w:tr>
        <w:tc>
          <w:tcPr>
            <w:tcW w:type="dxa" w:w="3009"/>
            <w:shd w:fill="FFFFFF" w:val="clear"/>
            <w:tcMar>
              <w:top w:w="60" w:type="dxa"/>
              <w:bottom w:w="60" w:type="dxa"/>
              <w:left w:w="120" w:type="dxa"/>
              <w:right w:w="120" w:type="dxa"/>
            </w:tcMar>
          </w:tcPr>
          <w:p>
            <w:r>
              <w:rPr>
                <w:color w:val="2D2D2D"/>
                <w:sz w:val="20"/>
              </w:rPr>
              <w:t>Sharing documents on personal WhatsApp</w:t>
            </w:r>
          </w:p>
        </w:tc>
        <w:tc>
          <w:tcPr>
            <w:tcW w:type="dxa" w:w="3009"/>
            <w:shd w:fill="FFFFFF" w:val="clear"/>
            <w:tcMar>
              <w:top w:w="60" w:type="dxa"/>
              <w:bottom w:w="60" w:type="dxa"/>
              <w:left w:w="120" w:type="dxa"/>
              <w:right w:w="120" w:type="dxa"/>
            </w:tcMar>
          </w:tcPr>
          <w:p>
            <w:r>
              <w:rPr>
                <w:color w:val="2D2D2D"/>
                <w:sz w:val="20"/>
              </w:rPr>
              <w:t>Written warning → Termination</w:t>
            </w:r>
          </w:p>
        </w:tc>
        <w:tc>
          <w:tcPr>
            <w:tcW w:type="dxa" w:w="3009"/>
            <w:shd w:fill="FFFFFF" w:val="clear"/>
            <w:tcMar>
              <w:top w:w="60" w:type="dxa"/>
              <w:bottom w:w="60" w:type="dxa"/>
              <w:left w:w="120" w:type="dxa"/>
              <w:right w:w="120" w:type="dxa"/>
            </w:tcMar>
          </w:tcPr>
          <w:p>
            <w:r>
              <w:rPr>
                <w:color w:val="2D2D2D"/>
                <w:sz w:val="20"/>
              </w:rPr>
              <w:t>DPDPA fine up to ₹250 Cr on company</w:t>
            </w:r>
          </w:p>
        </w:tc>
      </w:tr>
      <w:tr>
        <w:tc>
          <w:tcPr>
            <w:tcW w:type="dxa" w:w="3009"/>
            <w:shd w:fill="F5F5F5" w:val="clear"/>
            <w:tcMar>
              <w:top w:w="60" w:type="dxa"/>
              <w:bottom w:w="60" w:type="dxa"/>
              <w:left w:w="120" w:type="dxa"/>
              <w:right w:w="120" w:type="dxa"/>
            </w:tcMar>
          </w:tcPr>
          <w:p>
            <w:r>
              <w:rPr>
                <w:color w:val="2D2D2D"/>
                <w:sz w:val="20"/>
              </w:rPr>
              <w:t>Saving customer data on personal device</w:t>
            </w:r>
          </w:p>
        </w:tc>
        <w:tc>
          <w:tcPr>
            <w:tcW w:type="dxa" w:w="3009"/>
            <w:shd w:fill="F5F5F5" w:val="clear"/>
            <w:tcMar>
              <w:top w:w="60" w:type="dxa"/>
              <w:bottom w:w="60" w:type="dxa"/>
              <w:left w:w="120" w:type="dxa"/>
              <w:right w:w="120" w:type="dxa"/>
            </w:tcMar>
          </w:tcPr>
          <w:p>
            <w:r>
              <w:rPr>
                <w:color w:val="2D2D2D"/>
                <w:sz w:val="20"/>
              </w:rPr>
              <w:t>Written warning → Data wipe</w:t>
            </w:r>
          </w:p>
        </w:tc>
        <w:tc>
          <w:tcPr>
            <w:tcW w:type="dxa" w:w="3009"/>
            <w:shd w:fill="F5F5F5" w:val="clear"/>
            <w:tcMar>
              <w:top w:w="60" w:type="dxa"/>
              <w:bottom w:w="60" w:type="dxa"/>
              <w:left w:w="120" w:type="dxa"/>
              <w:right w:w="120" w:type="dxa"/>
            </w:tcMar>
          </w:tcPr>
          <w:p>
            <w:r>
              <w:rPr>
                <w:color w:val="2D2D2D"/>
                <w:sz w:val="20"/>
              </w:rPr>
              <w:t>Company liability under DPDPA</w:t>
            </w:r>
          </w:p>
        </w:tc>
      </w:tr>
      <w:tr>
        <w:tc>
          <w:tcPr>
            <w:tcW w:type="dxa" w:w="3009"/>
            <w:shd w:fill="FFFFFF" w:val="clear"/>
            <w:tcMar>
              <w:top w:w="60" w:type="dxa"/>
              <w:bottom w:w="60" w:type="dxa"/>
              <w:left w:w="120" w:type="dxa"/>
              <w:right w:w="120" w:type="dxa"/>
            </w:tcMar>
          </w:tcPr>
          <w:p>
            <w:r>
              <w:rPr>
                <w:color w:val="2D2D2D"/>
                <w:sz w:val="20"/>
              </w:rPr>
              <w:t>Using customer data for personal benefit</w:t>
            </w:r>
          </w:p>
        </w:tc>
        <w:tc>
          <w:tcPr>
            <w:tcW w:type="dxa" w:w="3009"/>
            <w:shd w:fill="FFFFFF" w:val="clear"/>
            <w:tcMar>
              <w:top w:w="60" w:type="dxa"/>
              <w:bottom w:w="60" w:type="dxa"/>
              <w:left w:w="120" w:type="dxa"/>
              <w:right w:w="120" w:type="dxa"/>
            </w:tcMar>
          </w:tcPr>
          <w:p>
            <w:r>
              <w:rPr>
                <w:color w:val="2D2D2D"/>
                <w:sz w:val="20"/>
              </w:rPr>
              <w:t>Immediate termination</w:t>
            </w:r>
          </w:p>
        </w:tc>
        <w:tc>
          <w:tcPr>
            <w:tcW w:type="dxa" w:w="3009"/>
            <w:shd w:fill="FFFFFF" w:val="clear"/>
            <w:tcMar>
              <w:top w:w="60" w:type="dxa"/>
              <w:bottom w:w="60" w:type="dxa"/>
              <w:left w:w="120" w:type="dxa"/>
              <w:right w:w="120" w:type="dxa"/>
            </w:tcMar>
          </w:tcPr>
          <w:p>
            <w:r>
              <w:rPr>
                <w:color w:val="2D2D2D"/>
                <w:sz w:val="20"/>
              </w:rPr>
              <w:t>Criminal prosecution possible</w:t>
            </w:r>
          </w:p>
        </w:tc>
      </w:tr>
      <w:tr>
        <w:tc>
          <w:tcPr>
            <w:tcW w:type="dxa" w:w="3009"/>
            <w:shd w:fill="F5F5F5" w:val="clear"/>
            <w:tcMar>
              <w:top w:w="60" w:type="dxa"/>
              <w:bottom w:w="60" w:type="dxa"/>
              <w:left w:w="120" w:type="dxa"/>
              <w:right w:w="120" w:type="dxa"/>
            </w:tcMar>
          </w:tcPr>
          <w:p>
            <w:r>
              <w:rPr>
                <w:color w:val="2D2D2D"/>
                <w:sz w:val="20"/>
              </w:rPr>
              <w:t>Not reporting a data breach</w:t>
            </w:r>
          </w:p>
        </w:tc>
        <w:tc>
          <w:tcPr>
            <w:tcW w:type="dxa" w:w="3009"/>
            <w:shd w:fill="F5F5F5" w:val="clear"/>
            <w:tcMar>
              <w:top w:w="60" w:type="dxa"/>
              <w:bottom w:w="60" w:type="dxa"/>
              <w:left w:w="120" w:type="dxa"/>
              <w:right w:w="120" w:type="dxa"/>
            </w:tcMar>
          </w:tcPr>
          <w:p>
            <w:r>
              <w:rPr>
                <w:color w:val="2D2D2D"/>
                <w:sz w:val="20"/>
              </w:rPr>
              <w:t>Termination + internal inquiry</w:t>
            </w:r>
          </w:p>
        </w:tc>
        <w:tc>
          <w:tcPr>
            <w:tcW w:type="dxa" w:w="3009"/>
            <w:shd w:fill="F5F5F5" w:val="clear"/>
            <w:tcMar>
              <w:top w:w="60" w:type="dxa"/>
              <w:bottom w:w="60" w:type="dxa"/>
              <w:left w:w="120" w:type="dxa"/>
              <w:right w:w="120" w:type="dxa"/>
            </w:tcMar>
          </w:tcPr>
          <w:p>
            <w:r>
              <w:rPr>
                <w:color w:val="2D2D2D"/>
                <w:sz w:val="20"/>
              </w:rPr>
              <w:t>DPDPA mandates breach reporting</w:t>
            </w:r>
          </w:p>
        </w:tc>
      </w:tr>
    </w:tbl>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2D2D2D" w:val="clear"/>
            <w:tcMar>
              <w:top w:w="120" w:type="dxa"/>
              <w:bottom w:w="120" w:type="dxa"/>
              <w:left w:w="200" w:type="dxa"/>
              <w:right w:w="200" w:type="dxa"/>
            </w:tcMar>
          </w:tcPr>
          <w:p>
            <w:pPr>
              <w:jc w:val="left"/>
            </w:pPr>
            <w:r>
              <w:rPr>
                <w:b/>
                <w:color w:val="E8490F"/>
                <w:sz w:val="32"/>
              </w:rPr>
              <w:t xml:space="preserve">18  </w:t>
            </w:r>
            <w:r>
              <w:rPr>
                <w:b/>
                <w:color w:val="FFFFFF"/>
                <w:sz w:val="28"/>
              </w:rPr>
              <w:t>IT &amp; Device Policy</w:t>
            </w:r>
          </w:p>
          <w:p>
            <w:pPr>
              <w:jc w:val="left"/>
            </w:pPr>
            <w:r>
              <w:rPr>
                <w:b w:val="0"/>
                <w:color w:val="CCCCCC"/>
                <w:sz w:val="18"/>
              </w:rPr>
              <w:t>IT અને ડિવાઈસ નીતિ</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A.  Password &amp; Access Rules</w:t>
            </w:r>
          </w:p>
          <w:p>
            <w:r>
              <w:rPr>
                <w:b w:val="0"/>
                <w:color w:val="CCCCCC"/>
                <w:sz w:val="18"/>
              </w:rPr>
              <w:t>પાસવર્ડ અને એક્સેસ નિયમો</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CRM login password minimum 8 characters — mix of letters, numbers, and symbols.</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Password ક્યારેય colleague સાથે share ન કરો. Not even with BM.</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Password દર 90 days માં change — CRM system reminder આપશે.</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Public computer / cyber cafe થી CRM access ન કરવો.</w:t>
            </w:r>
          </w:p>
        </w:tc>
      </w:tr>
      <w:tr>
        <w:tc>
          <w:tcPr>
            <w:shd w:fill="F5F5F5" w:val="clear"/>
            <w:tcW w:w="400" w:type="dxa"/>
            <w:tcMar>
              <w:top w:w="60" w:type="dxa"/>
              <w:bottom w:w="60" w:type="dxa"/>
              <w:left w:w="200" w:type="dxa"/>
              <w:right w:w="120" w:type="dxa"/>
            </w:tcMar>
          </w:tcPr>
          <w:p>
            <w:r>
              <w:rPr>
                <w:color w:val="E8490F"/>
                <w:sz w:val="21"/>
              </w:rPr>
              <w:t>▸</w:t>
            </w:r>
          </w:p>
        </w:tc>
        <w:tc>
          <w:tcPr>
            <w:tcW w:type="dxa" w:w="4513"/>
            <w:shd w:fill="F5F5F5" w:val="clear"/>
            <w:tcMar>
              <w:top w:w="60" w:type="dxa"/>
              <w:bottom w:w="60" w:type="dxa"/>
              <w:left w:w="120" w:type="dxa"/>
              <w:right w:w="200" w:type="dxa"/>
            </w:tcMar>
          </w:tcPr>
          <w:p>
            <w:r>
              <w:rPr>
                <w:color w:val="2D2D2D"/>
                <w:sz w:val="20"/>
              </w:rPr>
              <w:t>Browser માં "Remember Password" use ન કરો — especially shared devices.</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B.  Lost / Stolen Device</w:t>
            </w:r>
          </w:p>
          <w:p>
            <w:r>
              <w:rPr>
                <w:b w:val="0"/>
                <w:color w:val="CCCCCC"/>
                <w:sz w:val="18"/>
              </w:rPr>
              <w:t>ખોવાયેલ / ચોરાયેલ ડિવાઈસ</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tcW w:w="400" w:type="dxa"/>
            <w:tcMar>
              <w:top w:w="60" w:type="dxa"/>
              <w:bottom w:w="60" w:type="dxa"/>
              <w:left w:w="200" w:type="dxa"/>
              <w:right w:w="120" w:type="dxa"/>
            </w:tcMar>
          </w:tcPr>
          <w:p>
            <w:r>
              <w:rPr>
                <w:color w:val="E8490F"/>
                <w:sz w:val="20"/>
              </w:rPr>
              <w:t>1.</w:t>
            </w:r>
          </w:p>
        </w:tc>
        <w:tc>
          <w:tcPr>
            <w:tcW w:type="dxa" w:w="4513"/>
            <w:tcMar>
              <w:top w:w="60" w:type="dxa"/>
              <w:bottom w:w="60" w:type="dxa"/>
              <w:left w:w="120" w:type="dxa"/>
              <w:right w:w="200" w:type="dxa"/>
            </w:tcMar>
          </w:tcPr>
          <w:p>
            <w:r>
              <w:rPr>
                <w:color w:val="2D2D2D"/>
                <w:sz w:val="20"/>
              </w:rPr>
              <w:t>BM ને immediately (1 કલાકમાં) call/WhatsApp કરીને જાણ કરો.</w:t>
            </w:r>
          </w:p>
        </w:tc>
      </w:tr>
      <w:tr>
        <w:tc>
          <w:tcPr>
            <w:tcW w:w="400" w:type="dxa"/>
            <w:tcMar>
              <w:top w:w="60" w:type="dxa"/>
              <w:bottom w:w="60" w:type="dxa"/>
              <w:left w:w="200" w:type="dxa"/>
              <w:right w:w="120" w:type="dxa"/>
            </w:tcMar>
          </w:tcPr>
          <w:p>
            <w:r>
              <w:rPr>
                <w:color w:val="E8490F"/>
                <w:sz w:val="20"/>
              </w:rPr>
              <w:t>2.</w:t>
            </w:r>
          </w:p>
        </w:tc>
        <w:tc>
          <w:tcPr>
            <w:tcW w:type="dxa" w:w="4513"/>
            <w:tcMar>
              <w:top w:w="60" w:type="dxa"/>
              <w:bottom w:w="60" w:type="dxa"/>
              <w:left w:w="120" w:type="dxa"/>
              <w:right w:w="200" w:type="dxa"/>
            </w:tcMar>
          </w:tcPr>
          <w:p>
            <w:r>
              <w:rPr>
                <w:color w:val="2D2D2D"/>
                <w:sz w:val="20"/>
              </w:rPr>
              <w:t>BM IT Admin (HO) ને inform → CRM session terminate + password reset.</w:t>
            </w:r>
          </w:p>
        </w:tc>
      </w:tr>
      <w:tr>
        <w:tc>
          <w:tcPr>
            <w:tcW w:w="400" w:type="dxa"/>
            <w:tcMar>
              <w:top w:w="60" w:type="dxa"/>
              <w:bottom w:w="60" w:type="dxa"/>
              <w:left w:w="200" w:type="dxa"/>
              <w:right w:w="120" w:type="dxa"/>
            </w:tcMar>
          </w:tcPr>
          <w:p>
            <w:r>
              <w:rPr>
                <w:color w:val="E8490F"/>
                <w:sz w:val="20"/>
              </w:rPr>
              <w:t>3.</w:t>
            </w:r>
          </w:p>
        </w:tc>
        <w:tc>
          <w:tcPr>
            <w:tcW w:type="dxa" w:w="4513"/>
            <w:tcMar>
              <w:top w:w="60" w:type="dxa"/>
              <w:bottom w:w="60" w:type="dxa"/>
              <w:left w:w="120" w:type="dxa"/>
              <w:right w:w="200" w:type="dxa"/>
            </w:tcMar>
          </w:tcPr>
          <w:p>
            <w:r>
              <w:rPr>
                <w:color w:val="2D2D2D"/>
                <w:sz w:val="20"/>
              </w:rPr>
              <w:t>FIR / police complaint file (if phone with customer data).</w:t>
            </w:r>
          </w:p>
        </w:tc>
      </w:tr>
      <w:tr>
        <w:tc>
          <w:tcPr>
            <w:tcW w:w="400" w:type="dxa"/>
            <w:tcMar>
              <w:top w:w="60" w:type="dxa"/>
              <w:bottom w:w="60" w:type="dxa"/>
              <w:left w:w="200" w:type="dxa"/>
              <w:right w:w="120" w:type="dxa"/>
            </w:tcMar>
          </w:tcPr>
          <w:p>
            <w:r>
              <w:rPr>
                <w:color w:val="E8490F"/>
                <w:sz w:val="20"/>
              </w:rPr>
              <w:t>4.</w:t>
            </w:r>
          </w:p>
        </w:tc>
        <w:tc>
          <w:tcPr>
            <w:tcW w:type="dxa" w:w="4513"/>
            <w:tcMar>
              <w:top w:w="60" w:type="dxa"/>
              <w:bottom w:w="60" w:type="dxa"/>
              <w:left w:w="120" w:type="dxa"/>
              <w:right w:w="200" w:type="dxa"/>
            </w:tcMar>
          </w:tcPr>
          <w:p>
            <w:r>
              <w:rPr>
                <w:color w:val="2D2D2D"/>
                <w:sz w:val="20"/>
              </w:rPr>
              <w:t>New device setup — fresh CRM login with new password.</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1B3A6B" w:val="clear"/>
            <w:tcMar>
              <w:top w:w="80" w:type="dxa"/>
              <w:bottom w:w="80" w:type="dxa"/>
              <w:left w:w="200" w:type="dxa"/>
              <w:right w:w="200" w:type="dxa"/>
            </w:tcMar>
          </w:tcPr>
          <w:p>
            <w:r>
              <w:rPr>
                <w:b/>
                <w:color w:val="FFFFFF"/>
                <w:sz w:val="20"/>
              </w:rPr>
              <w:t>C.  Approved Apps &amp; Communication</w:t>
            </w:r>
          </w:p>
          <w:p>
            <w:r>
              <w:rPr>
                <w:b w:val="0"/>
                <w:color w:val="CCCCCC"/>
                <w:sz w:val="18"/>
              </w:rPr>
              <w:t>માન્ય Apps અને સંદેશાવ્યવહાર</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tcW w:type="dxa" w:w="3009"/>
            <w:shd w:fill="2D2D2D" w:val="clear"/>
            <w:tcMar>
              <w:top w:w="80" w:type="dxa"/>
              <w:bottom w:w="80" w:type="dxa"/>
              <w:left w:w="120" w:type="dxa"/>
              <w:right w:w="120" w:type="dxa"/>
            </w:tcMar>
          </w:tcPr>
          <w:p>
            <w:r>
              <w:rPr>
                <w:b/>
                <w:color w:val="FFFFFF"/>
                <w:sz w:val="20"/>
              </w:rPr>
              <w:t>Purpose</w:t>
            </w:r>
          </w:p>
        </w:tc>
        <w:tc>
          <w:tcPr>
            <w:tcW w:type="dxa" w:w="3009"/>
            <w:shd w:fill="2D2D2D" w:val="clear"/>
            <w:tcMar>
              <w:top w:w="80" w:type="dxa"/>
              <w:bottom w:w="80" w:type="dxa"/>
              <w:left w:w="120" w:type="dxa"/>
              <w:right w:w="120" w:type="dxa"/>
            </w:tcMar>
          </w:tcPr>
          <w:p>
            <w:r>
              <w:rPr>
                <w:b/>
                <w:color w:val="FFFFFF"/>
                <w:sz w:val="20"/>
              </w:rPr>
              <w:t>Approved Tool</w:t>
            </w:r>
          </w:p>
        </w:tc>
        <w:tc>
          <w:tcPr>
            <w:tcW w:type="dxa" w:w="3009"/>
            <w:shd w:fill="2D2D2D" w:val="clear"/>
            <w:tcMar>
              <w:top w:w="80" w:type="dxa"/>
              <w:bottom w:w="80" w:type="dxa"/>
              <w:left w:w="120" w:type="dxa"/>
              <w:right w:w="120" w:type="dxa"/>
            </w:tcMar>
          </w:tcPr>
          <w:p>
            <w:r>
              <w:rPr>
                <w:b/>
                <w:color w:val="FFFFFF"/>
                <w:sz w:val="20"/>
              </w:rPr>
              <w:t>NOT Allowed</w:t>
            </w:r>
          </w:p>
        </w:tc>
      </w:tr>
      <w:tr>
        <w:tc>
          <w:tcPr>
            <w:tcW w:type="dxa" w:w="3009"/>
            <w:shd w:fill="FFFFFF" w:val="clear"/>
            <w:tcMar>
              <w:top w:w="60" w:type="dxa"/>
              <w:bottom w:w="60" w:type="dxa"/>
              <w:left w:w="120" w:type="dxa"/>
              <w:right w:w="120" w:type="dxa"/>
            </w:tcMar>
          </w:tcPr>
          <w:p>
            <w:r>
              <w:rPr>
                <w:color w:val="2D2D2D"/>
                <w:sz w:val="20"/>
              </w:rPr>
              <w:t>Customer communication</w:t>
            </w:r>
          </w:p>
        </w:tc>
        <w:tc>
          <w:tcPr>
            <w:tcW w:type="dxa" w:w="3009"/>
            <w:shd w:fill="FFFFFF" w:val="clear"/>
            <w:tcMar>
              <w:top w:w="60" w:type="dxa"/>
              <w:bottom w:w="60" w:type="dxa"/>
              <w:left w:w="120" w:type="dxa"/>
              <w:right w:w="120" w:type="dxa"/>
            </w:tcMar>
          </w:tcPr>
          <w:p>
            <w:r>
              <w:rPr>
                <w:color w:val="2D2D2D"/>
                <w:sz w:val="20"/>
              </w:rPr>
              <w:t>Official WhatsApp Business / Call</w:t>
            </w:r>
          </w:p>
        </w:tc>
        <w:tc>
          <w:tcPr>
            <w:tcW w:type="dxa" w:w="3009"/>
            <w:shd w:fill="FFFFFF" w:val="clear"/>
            <w:tcMar>
              <w:top w:w="60" w:type="dxa"/>
              <w:bottom w:w="60" w:type="dxa"/>
              <w:left w:w="120" w:type="dxa"/>
              <w:right w:w="120" w:type="dxa"/>
            </w:tcMar>
          </w:tcPr>
          <w:p>
            <w:r>
              <w:rPr>
                <w:color w:val="2D2D2D"/>
                <w:sz w:val="20"/>
              </w:rPr>
              <w:t>Personal WhatsApp for doc sharing</w:t>
            </w:r>
          </w:p>
        </w:tc>
      </w:tr>
      <w:tr>
        <w:tc>
          <w:tcPr>
            <w:tcW w:type="dxa" w:w="3009"/>
            <w:shd w:fill="F5F5F5" w:val="clear"/>
            <w:tcMar>
              <w:top w:w="60" w:type="dxa"/>
              <w:bottom w:w="60" w:type="dxa"/>
              <w:left w:w="120" w:type="dxa"/>
              <w:right w:w="120" w:type="dxa"/>
            </w:tcMar>
          </w:tcPr>
          <w:p>
            <w:r>
              <w:rPr>
                <w:color w:val="2D2D2D"/>
                <w:sz w:val="20"/>
              </w:rPr>
              <w:t>File sharing (internal)</w:t>
            </w:r>
          </w:p>
        </w:tc>
        <w:tc>
          <w:tcPr>
            <w:tcW w:type="dxa" w:w="3009"/>
            <w:shd w:fill="F5F5F5" w:val="clear"/>
            <w:tcMar>
              <w:top w:w="60" w:type="dxa"/>
              <w:bottom w:w="60" w:type="dxa"/>
              <w:left w:w="120" w:type="dxa"/>
              <w:right w:w="120" w:type="dxa"/>
            </w:tcMar>
          </w:tcPr>
          <w:p>
            <w:r>
              <w:rPr>
                <w:color w:val="2D2D2D"/>
                <w:sz w:val="20"/>
              </w:rPr>
              <w:t>CRM Portal upload</w:t>
            </w:r>
          </w:p>
        </w:tc>
        <w:tc>
          <w:tcPr>
            <w:tcW w:type="dxa" w:w="3009"/>
            <w:shd w:fill="F5F5F5" w:val="clear"/>
            <w:tcMar>
              <w:top w:w="60" w:type="dxa"/>
              <w:bottom w:w="60" w:type="dxa"/>
              <w:left w:w="120" w:type="dxa"/>
              <w:right w:w="120" w:type="dxa"/>
            </w:tcMar>
          </w:tcPr>
          <w:p>
            <w:r>
              <w:rPr>
                <w:color w:val="2D2D2D"/>
                <w:sz w:val="20"/>
              </w:rPr>
              <w:t>Google Drive / Telegram / email attachments</w:t>
            </w:r>
          </w:p>
        </w:tc>
      </w:tr>
      <w:tr>
        <w:tc>
          <w:tcPr>
            <w:tcW w:type="dxa" w:w="3009"/>
            <w:shd w:fill="FFFFFF" w:val="clear"/>
            <w:tcMar>
              <w:top w:w="60" w:type="dxa"/>
              <w:bottom w:w="60" w:type="dxa"/>
              <w:left w:w="120" w:type="dxa"/>
              <w:right w:w="120" w:type="dxa"/>
            </w:tcMar>
          </w:tcPr>
          <w:p>
            <w:r>
              <w:rPr>
                <w:color w:val="2D2D2D"/>
                <w:sz w:val="20"/>
              </w:rPr>
              <w:t>Status updates</w:t>
            </w:r>
          </w:p>
        </w:tc>
        <w:tc>
          <w:tcPr>
            <w:tcW w:type="dxa" w:w="3009"/>
            <w:shd w:fill="FFFFFF" w:val="clear"/>
            <w:tcMar>
              <w:top w:w="60" w:type="dxa"/>
              <w:bottom w:w="60" w:type="dxa"/>
              <w:left w:w="120" w:type="dxa"/>
              <w:right w:w="120" w:type="dxa"/>
            </w:tcMar>
          </w:tcPr>
          <w:p>
            <w:r>
              <w:rPr>
                <w:color w:val="2D2D2D"/>
                <w:sz w:val="20"/>
              </w:rPr>
              <w:t>CRM Portal</w:t>
            </w:r>
          </w:p>
        </w:tc>
        <w:tc>
          <w:tcPr>
            <w:tcW w:type="dxa" w:w="3009"/>
            <w:shd w:fill="FFFFFF" w:val="clear"/>
            <w:tcMar>
              <w:top w:w="60" w:type="dxa"/>
              <w:bottom w:w="60" w:type="dxa"/>
              <w:left w:w="120" w:type="dxa"/>
              <w:right w:w="120" w:type="dxa"/>
            </w:tcMar>
          </w:tcPr>
          <w:p>
            <w:r>
              <w:rPr>
                <w:color w:val="2D2D2D"/>
                <w:sz w:val="20"/>
              </w:rPr>
              <w:t>Verbal-only updates</w:t>
            </w:r>
          </w:p>
        </w:tc>
      </w:tr>
      <w:tr>
        <w:tc>
          <w:tcPr>
            <w:tcW w:type="dxa" w:w="3009"/>
            <w:shd w:fill="F5F5F5" w:val="clear"/>
            <w:tcMar>
              <w:top w:w="60" w:type="dxa"/>
              <w:bottom w:w="60" w:type="dxa"/>
              <w:left w:w="120" w:type="dxa"/>
              <w:right w:w="120" w:type="dxa"/>
            </w:tcMar>
          </w:tcPr>
          <w:p>
            <w:r>
              <w:rPr>
                <w:color w:val="2D2D2D"/>
                <w:sz w:val="20"/>
              </w:rPr>
              <w:t>Bank queries</w:t>
            </w:r>
          </w:p>
        </w:tc>
        <w:tc>
          <w:tcPr>
            <w:tcW w:type="dxa" w:w="3009"/>
            <w:shd w:fill="F5F5F5" w:val="clear"/>
            <w:tcMar>
              <w:top w:w="60" w:type="dxa"/>
              <w:bottom w:w="60" w:type="dxa"/>
              <w:left w:w="120" w:type="dxa"/>
              <w:right w:w="120" w:type="dxa"/>
            </w:tcMar>
          </w:tcPr>
          <w:p>
            <w:r>
              <w:rPr>
                <w:color w:val="2D2D2D"/>
                <w:sz w:val="20"/>
              </w:rPr>
              <w:t>CRM Portal → Query module</w:t>
            </w:r>
          </w:p>
        </w:tc>
        <w:tc>
          <w:tcPr>
            <w:tcW w:type="dxa" w:w="3009"/>
            <w:shd w:fill="F5F5F5" w:val="clear"/>
            <w:tcMar>
              <w:top w:w="60" w:type="dxa"/>
              <w:bottom w:w="60" w:type="dxa"/>
              <w:left w:w="120" w:type="dxa"/>
              <w:right w:w="120" w:type="dxa"/>
            </w:tcMar>
          </w:tcPr>
          <w:p>
            <w:r>
              <w:rPr>
                <w:color w:val="2D2D2D"/>
                <w:sz w:val="20"/>
              </w:rPr>
              <w:t>Direct calls without CRM logging</w:t>
            </w:r>
          </w:p>
        </w:tc>
      </w:tr>
    </w:tbl>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2D2D2D" w:val="clear"/>
            <w:tcMar>
              <w:top w:w="120" w:type="dxa"/>
              <w:bottom w:w="120" w:type="dxa"/>
              <w:left w:w="200" w:type="dxa"/>
              <w:right w:w="200" w:type="dxa"/>
            </w:tcMar>
          </w:tcPr>
          <w:p>
            <w:pPr>
              <w:jc w:val="left"/>
            </w:pPr>
            <w:r>
              <w:rPr>
                <w:b/>
                <w:color w:val="E8490F"/>
                <w:sz w:val="32"/>
              </w:rPr>
              <w:t xml:space="preserve">19  </w:t>
            </w:r>
            <w:r>
              <w:rPr>
                <w:b/>
                <w:color w:val="FFFFFF"/>
                <w:sz w:val="28"/>
              </w:rPr>
              <w:t>Appointment Letter — Draft Template</w:t>
            </w:r>
          </w:p>
          <w:p>
            <w:pPr>
              <w:jc w:val="left"/>
            </w:pPr>
            <w:r>
              <w:rPr>
                <w:b w:val="0"/>
                <w:color w:val="CCCCCC"/>
                <w:sz w:val="18"/>
              </w:rPr>
              <w:t>એપોઈન્ટમેન્ટ લેટર</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tcW w:type="dxa" w:w="4513"/>
          </w:tcPr>
          <w:p>
            <w:r>
              <w:rPr>
                <w:b/>
                <w:color w:val="2D2D2D"/>
                <w:sz w:val="20"/>
              </w:rPr>
              <w:t>તારીખ:</w:t>
            </w:r>
            <w:r>
              <w:rPr>
                <w:color w:val="666666"/>
                <w:sz w:val="20"/>
              </w:rPr>
              <w:t xml:space="preserve">  _______________</w:t>
            </w:r>
          </w:p>
          <w:p>
            <w:r>
              <w:rPr>
                <w:color w:val="666666"/>
                <w:sz w:val="20"/>
              </w:rPr>
              <w:t>Date:</w:t>
            </w:r>
            <w:r>
              <w:rPr>
                <w:color w:val="666666"/>
                <w:sz w:val="20"/>
              </w:rPr>
              <w:t xml:space="preserve">  _______________</w:t>
            </w:r>
          </w:p>
        </w:tc>
        <w:tc>
          <w:tcPr>
            <w:tcW w:type="dxa" w:w="4513"/>
          </w:tcPr>
          <w:p>
            <w:r>
              <w:rPr>
                <w:b/>
                <w:color w:val="2D2D2D"/>
                <w:sz w:val="20"/>
              </w:rPr>
              <w:t>સ્થળ:</w:t>
            </w:r>
            <w:r>
              <w:rPr>
                <w:color w:val="666666"/>
                <w:sz w:val="20"/>
              </w:rPr>
              <w:t xml:space="preserve">  _______________</w:t>
            </w:r>
          </w:p>
          <w:p>
            <w:r>
              <w:rPr>
                <w:color w:val="666666"/>
                <w:sz w:val="20"/>
              </w:rPr>
              <w:t>Place:</w:t>
            </w:r>
            <w:r>
              <w:rPr>
                <w:color w:val="666666"/>
                <w:sz w:val="20"/>
              </w:rPr>
              <w:t xml:space="preserve">  _______________</w:t>
            </w:r>
          </w:p>
        </w:tc>
      </w:tr>
    </w:tbl>
    <w:p>
      <w:pPr>
        <w:spacing w:after="80"/>
      </w:pPr>
      <w:r>
        <w:rPr>
          <w:b w:val="0"/>
          <w:color w:val="2D2D2D"/>
          <w:sz w:val="20"/>
        </w:rPr>
      </w:r>
    </w:p>
    <w:p>
      <w:r>
        <w:rPr>
          <w:b w:val="0"/>
          <w:color w:val="2D2D2D"/>
          <w:sz w:val="20"/>
        </w:rPr>
        <w:t>પ્રતિ, / To,</w:t>
      </w:r>
    </w:p>
    <w:p>
      <w:r>
        <w:rPr>
          <w:b w:val="0"/>
          <w:color w:val="2D2D2D"/>
          <w:sz w:val="20"/>
        </w:rPr>
        <w:t>[ઉમેદવારનું નામ / Candidate Name]</w:t>
      </w:r>
    </w:p>
    <w:p>
      <w:r>
        <w:rPr>
          <w:b w:val="0"/>
          <w:color w:val="2D2D2D"/>
          <w:sz w:val="20"/>
        </w:rPr>
        <w:t>[સરનામું / Address]</w:t>
      </w:r>
    </w:p>
    <w:p>
      <w:pPr>
        <w:spacing w:after="80"/>
      </w:pPr>
      <w:r>
        <w:rPr>
          <w:b w:val="0"/>
          <w:color w:val="2D2D2D"/>
          <w:sz w:val="20"/>
        </w:rPr>
      </w:r>
    </w:p>
    <w:p>
      <w:r>
        <w:rPr>
          <w:b/>
          <w:color w:val="2D2D2D"/>
          <w:sz w:val="20"/>
        </w:rPr>
        <w:t>વિષય / Subject: [ડેઝિગ્નેશન / Designation] — નિમણૂક પત્ર / Appointment Letter</w:t>
      </w:r>
    </w:p>
    <w:p>
      <w:pPr>
        <w:spacing w:after="80"/>
      </w:pPr>
      <w:r>
        <w:rPr>
          <w:b w:val="0"/>
          <w:color w:val="2D2D2D"/>
          <w:sz w:val="20"/>
        </w:rPr>
      </w:r>
    </w:p>
    <w:p>
      <w:r>
        <w:rPr>
          <w:b w:val="0"/>
          <w:color w:val="2D2D2D"/>
          <w:sz w:val="20"/>
        </w:rPr>
        <w:t>પ્રિય [ઉમેદવારનું નામ] / Dear [Candidate Name],</w:t>
      </w:r>
    </w:p>
    <w:p>
      <w:r>
        <w:rPr>
          <w:b w:val="0"/>
          <w:color w:val="2D2D2D"/>
          <w:sz w:val="20"/>
        </w:rPr>
        <w:t>અમને આનંદ છે કે SHF (Shreenathji Home Finance) માં [ડેઝિગ્નેશન] તરીકે તમારી નિમણૂક થઈ છે. અમારું વિઝન "Shaping Happiness Forever" છે.</w:t>
      </w:r>
    </w:p>
    <w:p>
      <w:r>
        <w:rPr>
          <w:b w:val="0"/>
          <w:color w:val="666666"/>
          <w:sz w:val="20"/>
        </w:rPr>
        <w:t>We are pleased to appoint you as [Designation] at SHF (Shreenathji Home Finance). Our vision is "Shaping Happiness Forever".</w:t>
      </w:r>
    </w:p>
    <w:p>
      <w:pPr>
        <w:spacing w:after="80"/>
      </w:pPr>
      <w:r>
        <w:rPr>
          <w:b w:val="0"/>
          <w:color w:val="2D2D2D"/>
          <w:sz w:val="20"/>
        </w:rPr>
      </w:r>
    </w:p>
    <w:p>
      <w:r>
        <w:rPr>
          <w:b/>
          <w:color w:val="2D2D2D"/>
          <w:sz w:val="20"/>
        </w:rPr>
        <w:t>નિમણૂકની શરતો / Terms of Appointment: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tcW w:type="dxa" w:w="4513"/>
            <w:shd w:fill="2D2D2D" w:val="clear"/>
            <w:tcMar>
              <w:top w:w="80" w:type="dxa"/>
              <w:bottom w:w="80" w:type="dxa"/>
              <w:left w:w="120" w:type="dxa"/>
              <w:right w:w="120" w:type="dxa"/>
            </w:tcMar>
          </w:tcPr>
          <w:p>
            <w:r>
              <w:rPr>
                <w:b/>
                <w:color w:val="FFFFFF"/>
                <w:sz w:val="20"/>
              </w:rPr>
              <w:t>Particulars</w:t>
            </w:r>
          </w:p>
        </w:tc>
        <w:tc>
          <w:tcPr>
            <w:tcW w:type="dxa" w:w="4513"/>
            <w:shd w:fill="2D2D2D" w:val="clear"/>
            <w:tcMar>
              <w:top w:w="80" w:type="dxa"/>
              <w:bottom w:w="80" w:type="dxa"/>
              <w:left w:w="120" w:type="dxa"/>
              <w:right w:w="120" w:type="dxa"/>
            </w:tcMar>
          </w:tcPr>
          <w:p>
            <w:r>
              <w:rPr>
                <w:b/>
                <w:color w:val="FFFFFF"/>
                <w:sz w:val="20"/>
              </w:rPr>
              <w:t>Details</w:t>
            </w:r>
          </w:p>
        </w:tc>
      </w:tr>
      <w:tr>
        <w:tc>
          <w:tcPr>
            <w:tcW w:type="dxa" w:w="4513"/>
            <w:shd w:fill="FFFFFF" w:val="clear"/>
            <w:tcMar>
              <w:top w:w="60" w:type="dxa"/>
              <w:bottom w:w="60" w:type="dxa"/>
              <w:left w:w="120" w:type="dxa"/>
              <w:right w:w="120" w:type="dxa"/>
            </w:tcMar>
          </w:tcPr>
          <w:p>
            <w:r>
              <w:rPr>
                <w:color w:val="2D2D2D"/>
                <w:sz w:val="20"/>
              </w:rPr>
              <w:t>Designation</w:t>
            </w:r>
          </w:p>
        </w:tc>
        <w:tc>
          <w:tcPr>
            <w:tcW w:type="dxa" w:w="4513"/>
            <w:shd w:fill="FFFFFF" w:val="clear"/>
            <w:tcMar>
              <w:top w:w="60" w:type="dxa"/>
              <w:bottom w:w="60" w:type="dxa"/>
              <w:left w:w="120" w:type="dxa"/>
              <w:right w:w="120" w:type="dxa"/>
            </w:tcMar>
          </w:tcPr>
          <w:p>
            <w:r>
              <w:rPr>
                <w:color w:val="2D2D2D"/>
                <w:sz w:val="20"/>
              </w:rPr>
              <w:t>[e.g. Junior Loan Advisor]</w:t>
            </w:r>
          </w:p>
        </w:tc>
      </w:tr>
      <w:tr>
        <w:tc>
          <w:tcPr>
            <w:tcW w:type="dxa" w:w="4513"/>
            <w:shd w:fill="F5F5F5" w:val="clear"/>
            <w:tcMar>
              <w:top w:w="60" w:type="dxa"/>
              <w:bottom w:w="60" w:type="dxa"/>
              <w:left w:w="120" w:type="dxa"/>
              <w:right w:w="120" w:type="dxa"/>
            </w:tcMar>
          </w:tcPr>
          <w:p>
            <w:r>
              <w:rPr>
                <w:color w:val="2D2D2D"/>
                <w:sz w:val="20"/>
              </w:rPr>
              <w:t>Grade</w:t>
            </w:r>
          </w:p>
        </w:tc>
        <w:tc>
          <w:tcPr>
            <w:tcW w:type="dxa" w:w="4513"/>
            <w:shd w:fill="F5F5F5" w:val="clear"/>
            <w:tcMar>
              <w:top w:w="60" w:type="dxa"/>
              <w:bottom w:w="60" w:type="dxa"/>
              <w:left w:w="120" w:type="dxa"/>
              <w:right w:w="120" w:type="dxa"/>
            </w:tcMar>
          </w:tcPr>
          <w:p>
            <w:r>
              <w:rPr>
                <w:color w:val="2D2D2D"/>
                <w:sz w:val="20"/>
              </w:rPr>
              <w:t>[e.g. G1 / G2 / G3 / G4 / G5 / G6 / G7]</w:t>
            </w:r>
          </w:p>
        </w:tc>
      </w:tr>
      <w:tr>
        <w:tc>
          <w:tcPr>
            <w:tcW w:type="dxa" w:w="4513"/>
            <w:shd w:fill="FFFFFF" w:val="clear"/>
            <w:tcMar>
              <w:top w:w="60" w:type="dxa"/>
              <w:bottom w:w="60" w:type="dxa"/>
              <w:left w:w="120" w:type="dxa"/>
              <w:right w:w="120" w:type="dxa"/>
            </w:tcMar>
          </w:tcPr>
          <w:p>
            <w:r>
              <w:rPr>
                <w:color w:val="2D2D2D"/>
                <w:sz w:val="20"/>
              </w:rPr>
              <w:t>Department</w:t>
            </w:r>
          </w:p>
        </w:tc>
        <w:tc>
          <w:tcPr>
            <w:tcW w:type="dxa" w:w="4513"/>
            <w:shd w:fill="FFFFFF" w:val="clear"/>
            <w:tcMar>
              <w:top w:w="60" w:type="dxa"/>
              <w:bottom w:w="60" w:type="dxa"/>
              <w:left w:w="120" w:type="dxa"/>
              <w:right w:w="120" w:type="dxa"/>
            </w:tcMar>
          </w:tcPr>
          <w:p>
            <w:r>
              <w:rPr>
                <w:color w:val="2D2D2D"/>
                <w:sz w:val="20"/>
              </w:rPr>
              <w:t>Home Loan / Operations</w:t>
            </w:r>
          </w:p>
        </w:tc>
      </w:tr>
      <w:tr>
        <w:tc>
          <w:tcPr>
            <w:tcW w:type="dxa" w:w="4513"/>
            <w:shd w:fill="F5F5F5" w:val="clear"/>
            <w:tcMar>
              <w:top w:w="60" w:type="dxa"/>
              <w:bottom w:w="60" w:type="dxa"/>
              <w:left w:w="120" w:type="dxa"/>
              <w:right w:w="120" w:type="dxa"/>
            </w:tcMar>
          </w:tcPr>
          <w:p>
            <w:r>
              <w:rPr>
                <w:color w:val="2D2D2D"/>
                <w:sz w:val="20"/>
              </w:rPr>
              <w:t>Branch</w:t>
            </w:r>
          </w:p>
        </w:tc>
        <w:tc>
          <w:tcPr>
            <w:tcW w:type="dxa" w:w="4513"/>
            <w:shd w:fill="F5F5F5" w:val="clear"/>
            <w:tcMar>
              <w:top w:w="60" w:type="dxa"/>
              <w:bottom w:w="60" w:type="dxa"/>
              <w:left w:w="120" w:type="dxa"/>
              <w:right w:w="120" w:type="dxa"/>
            </w:tcMar>
          </w:tcPr>
          <w:p>
            <w:r>
              <w:rPr>
                <w:color w:val="2D2D2D"/>
                <w:sz w:val="20"/>
              </w:rPr>
              <w:t>Rajkot / Jamnagar</w:t>
            </w:r>
          </w:p>
        </w:tc>
      </w:tr>
      <w:tr>
        <w:tc>
          <w:tcPr>
            <w:tcW w:type="dxa" w:w="4513"/>
            <w:shd w:fill="FFFFFF" w:val="clear"/>
            <w:tcMar>
              <w:top w:w="60" w:type="dxa"/>
              <w:bottom w:w="60" w:type="dxa"/>
              <w:left w:w="120" w:type="dxa"/>
              <w:right w:w="120" w:type="dxa"/>
            </w:tcMar>
          </w:tcPr>
          <w:p>
            <w:r>
              <w:rPr>
                <w:color w:val="2D2D2D"/>
                <w:sz w:val="20"/>
              </w:rPr>
              <w:t>Date of Joining</w:t>
            </w:r>
          </w:p>
        </w:tc>
        <w:tc>
          <w:tcPr>
            <w:tcW w:type="dxa" w:w="4513"/>
            <w:shd w:fill="FFFFFF" w:val="clear"/>
            <w:tcMar>
              <w:top w:w="60" w:type="dxa"/>
              <w:bottom w:w="60" w:type="dxa"/>
              <w:left w:w="120" w:type="dxa"/>
              <w:right w:w="120" w:type="dxa"/>
            </w:tcMar>
          </w:tcPr>
          <w:p>
            <w:r>
              <w:rPr>
                <w:color w:val="2D2D2D"/>
                <w:sz w:val="20"/>
              </w:rPr>
              <w:t>_______________</w:t>
            </w:r>
          </w:p>
        </w:tc>
      </w:tr>
      <w:tr>
        <w:tc>
          <w:tcPr>
            <w:tcW w:type="dxa" w:w="4513"/>
            <w:shd w:fill="F5F5F5" w:val="clear"/>
            <w:tcMar>
              <w:top w:w="60" w:type="dxa"/>
              <w:bottom w:w="60" w:type="dxa"/>
              <w:left w:w="120" w:type="dxa"/>
              <w:right w:w="120" w:type="dxa"/>
            </w:tcMar>
          </w:tcPr>
          <w:p>
            <w:r>
              <w:rPr>
                <w:color w:val="2D2D2D"/>
                <w:sz w:val="20"/>
              </w:rPr>
              <w:t>Fixed Monthly Salary</w:t>
            </w:r>
          </w:p>
        </w:tc>
        <w:tc>
          <w:tcPr>
            <w:tcW w:type="dxa" w:w="4513"/>
            <w:shd w:fill="F5F5F5" w:val="clear"/>
            <w:tcMar>
              <w:top w:w="60" w:type="dxa"/>
              <w:bottom w:w="60" w:type="dxa"/>
              <w:left w:w="120" w:type="dxa"/>
              <w:right w:w="120" w:type="dxa"/>
            </w:tcMar>
          </w:tcPr>
          <w:p>
            <w:r>
              <w:rPr>
                <w:color w:val="2D2D2D"/>
                <w:sz w:val="20"/>
              </w:rPr>
              <w:t>₹_______________</w:t>
            </w:r>
          </w:p>
        </w:tc>
      </w:tr>
      <w:tr>
        <w:tc>
          <w:tcPr>
            <w:tcW w:type="dxa" w:w="4513"/>
            <w:shd w:fill="FFFFFF" w:val="clear"/>
            <w:tcMar>
              <w:top w:w="60" w:type="dxa"/>
              <w:bottom w:w="60" w:type="dxa"/>
              <w:left w:w="120" w:type="dxa"/>
              <w:right w:w="120" w:type="dxa"/>
            </w:tcMar>
          </w:tcPr>
          <w:p>
            <w:r>
              <w:rPr>
                <w:color w:val="2D2D2D"/>
                <w:sz w:val="20"/>
              </w:rPr>
              <w:t>Incentive</w:t>
            </w:r>
          </w:p>
        </w:tc>
        <w:tc>
          <w:tcPr>
            <w:tcW w:type="dxa" w:w="4513"/>
            <w:shd w:fill="FFFFFF" w:val="clear"/>
            <w:tcMar>
              <w:top w:w="60" w:type="dxa"/>
              <w:bottom w:w="60" w:type="dxa"/>
              <w:left w:w="120" w:type="dxa"/>
              <w:right w:w="120" w:type="dxa"/>
            </w:tcMar>
          </w:tcPr>
          <w:p>
            <w:r>
              <w:rPr>
                <w:color w:val="2D2D2D"/>
                <w:sz w:val="20"/>
              </w:rPr>
              <w:t>As per Incentive Slab (Section 15 of this Manual)</w:t>
            </w:r>
          </w:p>
        </w:tc>
      </w:tr>
      <w:tr>
        <w:tc>
          <w:tcPr>
            <w:tcW w:type="dxa" w:w="4513"/>
            <w:shd w:fill="F5F5F5" w:val="clear"/>
            <w:tcMar>
              <w:top w:w="60" w:type="dxa"/>
              <w:bottom w:w="60" w:type="dxa"/>
              <w:left w:w="120" w:type="dxa"/>
              <w:right w:w="120" w:type="dxa"/>
            </w:tcMar>
          </w:tcPr>
          <w:p>
            <w:r>
              <w:rPr>
                <w:color w:val="2D2D2D"/>
                <w:sz w:val="20"/>
              </w:rPr>
              <w:t>Probation Period</w:t>
            </w:r>
          </w:p>
        </w:tc>
        <w:tc>
          <w:tcPr>
            <w:tcW w:type="dxa" w:w="4513"/>
            <w:shd w:fill="F5F5F5" w:val="clear"/>
            <w:tcMar>
              <w:top w:w="60" w:type="dxa"/>
              <w:bottom w:w="60" w:type="dxa"/>
              <w:left w:w="120" w:type="dxa"/>
              <w:right w:w="120" w:type="dxa"/>
            </w:tcMar>
          </w:tcPr>
          <w:p>
            <w:r>
              <w:rPr>
                <w:color w:val="2D2D2D"/>
                <w:sz w:val="20"/>
              </w:rPr>
              <w:t>3 months (G1, G3, G4, G7)  /  Nil (G2, G5, G6)</w:t>
            </w:r>
          </w:p>
        </w:tc>
      </w:tr>
      <w:tr>
        <w:tc>
          <w:tcPr>
            <w:tcW w:type="dxa" w:w="4513"/>
            <w:shd w:fill="FFFFFF" w:val="clear"/>
            <w:tcMar>
              <w:top w:w="60" w:type="dxa"/>
              <w:bottom w:w="60" w:type="dxa"/>
              <w:left w:w="120" w:type="dxa"/>
              <w:right w:w="120" w:type="dxa"/>
            </w:tcMar>
          </w:tcPr>
          <w:p>
            <w:r>
              <w:rPr>
                <w:color w:val="2D2D2D"/>
                <w:sz w:val="20"/>
              </w:rPr>
              <w:t>Notice Period (Post-Confirmation)</w:t>
            </w:r>
          </w:p>
        </w:tc>
        <w:tc>
          <w:tcPr>
            <w:tcW w:type="dxa" w:w="4513"/>
            <w:shd w:fill="FFFFFF" w:val="clear"/>
            <w:tcMar>
              <w:top w:w="60" w:type="dxa"/>
              <w:bottom w:w="60" w:type="dxa"/>
              <w:left w:w="120" w:type="dxa"/>
              <w:right w:w="120" w:type="dxa"/>
            </w:tcMar>
          </w:tcPr>
          <w:p>
            <w:r>
              <w:rPr>
                <w:color w:val="2D2D2D"/>
                <w:sz w:val="20"/>
              </w:rPr>
              <w:t>1 Month</w:t>
            </w:r>
          </w:p>
        </w:tc>
      </w:tr>
      <w:tr>
        <w:tc>
          <w:tcPr>
            <w:tcW w:type="dxa" w:w="4513"/>
            <w:shd w:fill="F5F5F5" w:val="clear"/>
            <w:tcMar>
              <w:top w:w="60" w:type="dxa"/>
              <w:bottom w:w="60" w:type="dxa"/>
              <w:left w:w="120" w:type="dxa"/>
              <w:right w:w="120" w:type="dxa"/>
            </w:tcMar>
          </w:tcPr>
          <w:p>
            <w:r>
              <w:rPr>
                <w:color w:val="2D2D2D"/>
                <w:sz w:val="20"/>
              </w:rPr>
              <w:t>Office Hours</w:t>
            </w:r>
          </w:p>
        </w:tc>
        <w:tc>
          <w:tcPr>
            <w:tcW w:type="dxa" w:w="4513"/>
            <w:shd w:fill="F5F5F5" w:val="clear"/>
            <w:tcMar>
              <w:top w:w="60" w:type="dxa"/>
              <w:bottom w:w="60" w:type="dxa"/>
              <w:left w:w="120" w:type="dxa"/>
              <w:right w:w="120" w:type="dxa"/>
            </w:tcMar>
          </w:tcPr>
          <w:p>
            <w:r>
              <w:rPr>
                <w:color w:val="2D2D2D"/>
                <w:sz w:val="20"/>
              </w:rPr>
              <w:t>10:00 AM – 7:00 PM, Monday to Saturday</w:t>
            </w:r>
          </w:p>
        </w:tc>
      </w:tr>
      <w:tr>
        <w:tc>
          <w:tcPr>
            <w:tcW w:type="dxa" w:w="4513"/>
            <w:shd w:fill="FFFFFF" w:val="clear"/>
            <w:tcMar>
              <w:top w:w="60" w:type="dxa"/>
              <w:bottom w:w="60" w:type="dxa"/>
              <w:left w:w="120" w:type="dxa"/>
              <w:right w:w="120" w:type="dxa"/>
            </w:tcMar>
          </w:tcPr>
          <w:p>
            <w:r>
              <w:rPr>
                <w:color w:val="2D2D2D"/>
                <w:sz w:val="20"/>
              </w:rPr>
              <w:t>Reporting To</w:t>
            </w:r>
          </w:p>
        </w:tc>
        <w:tc>
          <w:tcPr>
            <w:tcW w:type="dxa" w:w="4513"/>
            <w:shd w:fill="FFFFFF" w:val="clear"/>
            <w:tcMar>
              <w:top w:w="60" w:type="dxa"/>
              <w:bottom w:w="60" w:type="dxa"/>
              <w:left w:w="120" w:type="dxa"/>
              <w:right w:w="120" w:type="dxa"/>
            </w:tcMar>
          </w:tcPr>
          <w:p>
            <w:r>
              <w:rPr>
                <w:color w:val="2D2D2D"/>
                <w:sz w:val="20"/>
              </w:rPr>
              <w:t>[Branch Manager Name]</w:t>
            </w:r>
          </w:p>
        </w:tc>
      </w:tr>
    </w:tbl>
    <w:p>
      <w:pPr>
        <w:spacing w:after="160"/>
      </w:pPr>
      <w:r>
        <w:rPr>
          <w:b w:val="0"/>
          <w:color w:val="2D2D2D"/>
          <w:sz w:val="20"/>
        </w:rPr>
      </w:r>
    </w:p>
    <w:p>
      <w:r>
        <w:rPr>
          <w:b w:val="0"/>
          <w:color w:val="2D2D2D"/>
          <w:sz w:val="20"/>
        </w:rPr>
        <w:t>અમને વિશ્વાસ છે કે તમારા જોડાવાથી SHF ની પ્રગતિમાં નવો વેગ આવશે.</w:t>
      </w:r>
    </w:p>
    <w:p>
      <w:r>
        <w:rPr>
          <w:b w:val="0"/>
          <w:color w:val="666666"/>
          <w:sz w:val="20"/>
        </w:rPr>
        <w:t>We are confident that your joining will bring new momentum to SHF's growth.</w:t>
      </w:r>
    </w:p>
    <w:p>
      <w:pPr>
        <w:spacing w:after="80"/>
      </w:pPr>
      <w:r>
        <w:rPr>
          <w:b w:val="0"/>
          <w:color w:val="2D2D2D"/>
          <w:sz w:val="20"/>
        </w:rPr>
      </w:r>
    </w:p>
    <w:p>
      <w:r>
        <w:rPr>
          <w:b w:val="0"/>
          <w:color w:val="2D2D2D"/>
          <w:sz w:val="20"/>
        </w:rPr>
        <w:t>શુભેચ્છાઓ સહ, / Best wishes,</w:t>
      </w:r>
    </w:p>
    <w:p>
      <w:pPr>
        <w:spacing w:after="160"/>
      </w:pPr>
      <w:r>
        <w:rPr>
          <w:b w:val="0"/>
          <w:color w:val="2D2D2D"/>
          <w:sz w:val="20"/>
        </w:rPr>
      </w:r>
    </w:p>
    <w:p>
      <w:r>
        <w:rPr>
          <w:b w:val="0"/>
          <w:color w:val="2D2D2D"/>
          <w:sz w:val="20"/>
        </w:rPr>
        <w:t>_______________________________</w:t>
      </w:r>
    </w:p>
    <w:p>
      <w:r>
        <w:rPr>
          <w:b/>
          <w:color w:val="2D2D2D"/>
          <w:sz w:val="20"/>
        </w:rPr>
        <w:t>(ડેનીશ માલવિયા / Denish Malviya)</w:t>
      </w:r>
    </w:p>
    <w:p>
      <w:r>
        <w:rPr>
          <w:b w:val="0"/>
          <w:color w:val="666666"/>
          <w:sz w:val="20"/>
        </w:rPr>
        <w:t>સ્થાપક, SHF — Shreenathji Home Finance / Founder, SHF</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2D2D2D" w:val="clear"/>
            <w:tcMar>
              <w:top w:w="120" w:type="dxa"/>
              <w:bottom w:w="120" w:type="dxa"/>
              <w:left w:w="200" w:type="dxa"/>
              <w:right w:w="200" w:type="dxa"/>
            </w:tcMar>
          </w:tcPr>
          <w:p>
            <w:pPr>
              <w:jc w:val="left"/>
            </w:pPr>
            <w:r>
              <w:rPr>
                <w:b/>
                <w:color w:val="E8490F"/>
                <w:sz w:val="32"/>
              </w:rPr>
              <w:t xml:space="preserve">20  </w:t>
            </w:r>
            <w:r>
              <w:rPr>
                <w:b/>
                <w:color w:val="FFFFFF"/>
                <w:sz w:val="28"/>
              </w:rPr>
              <w:t>Quick Reference Card  (Print &amp; Keep)</w:t>
            </w:r>
          </w:p>
          <w:p>
            <w:pPr>
              <w:jc w:val="left"/>
            </w:pPr>
            <w:r>
              <w:rPr>
                <w:b w:val="0"/>
                <w:color w:val="CCCCCC"/>
                <w:sz w:val="18"/>
              </w:rPr>
              <w:t>ઝડપી સંદર્ભ કાર્ડ</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FFFDE7" w:val="clear"/>
            <w:tcMar>
              <w:top w:w="100" w:type="dxa"/>
              <w:bottom w:w="100" w:type="dxa"/>
              <w:left w:w="200" w:type="dxa"/>
              <w:right w:w="200" w:type="dxa"/>
            </w:tcMar>
          </w:tcPr>
          <w:p>
            <w:r>
              <w:rPr>
                <w:color w:val="8B6914"/>
                <w:sz w:val="20"/>
              </w:rPr>
              <w:t>*  This page is designed to be printed and kept at your desk. All key information at a glance.</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E8F0FA" w:val="clear"/>
            <w:tcMar>
              <w:top w:w="100" w:type="dxa"/>
              <w:bottom w:w="100" w:type="dxa"/>
              <w:left w:w="200" w:type="dxa"/>
              <w:right w:w="200" w:type="dxa"/>
            </w:tcMar>
          </w:tcPr>
          <w:p>
            <w:r>
              <w:rPr>
                <w:b/>
                <w:color w:val="1B3A6B"/>
                <w:sz w:val="20"/>
              </w:rPr>
              <w:t>►  Daily Timings</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tcW w:type="dxa" w:w="4513"/>
            <w:shd w:fill="2D2D2D" w:val="clear"/>
            <w:tcMar>
              <w:top w:w="80" w:type="dxa"/>
              <w:bottom w:w="80" w:type="dxa"/>
              <w:left w:w="120" w:type="dxa"/>
              <w:right w:w="120" w:type="dxa"/>
            </w:tcMar>
          </w:tcPr>
          <w:p>
            <w:r>
              <w:rPr>
                <w:b/>
                <w:color w:val="FFFFFF"/>
                <w:sz w:val="20"/>
              </w:rPr>
              <w:t>Time</w:t>
            </w:r>
          </w:p>
        </w:tc>
        <w:tc>
          <w:tcPr>
            <w:tcW w:type="dxa" w:w="4513"/>
            <w:shd w:fill="2D2D2D" w:val="clear"/>
            <w:tcMar>
              <w:top w:w="80" w:type="dxa"/>
              <w:bottom w:w="80" w:type="dxa"/>
              <w:left w:w="120" w:type="dxa"/>
              <w:right w:w="120" w:type="dxa"/>
            </w:tcMar>
          </w:tcPr>
          <w:p>
            <w:r>
              <w:rPr>
                <w:b/>
                <w:color w:val="FFFFFF"/>
                <w:sz w:val="20"/>
              </w:rPr>
              <w:t>Activity</w:t>
            </w:r>
          </w:p>
        </w:tc>
      </w:tr>
      <w:tr>
        <w:tc>
          <w:tcPr>
            <w:tcW w:type="dxa" w:w="4513"/>
            <w:shd w:fill="FFFFFF" w:val="clear"/>
            <w:tcMar>
              <w:top w:w="60" w:type="dxa"/>
              <w:bottom w:w="60" w:type="dxa"/>
              <w:left w:w="120" w:type="dxa"/>
              <w:right w:w="120" w:type="dxa"/>
            </w:tcMar>
          </w:tcPr>
          <w:p>
            <w:r>
              <w:rPr>
                <w:color w:val="2D2D2D"/>
                <w:sz w:val="20"/>
              </w:rPr>
              <w:t>10:00 AM</w:t>
            </w:r>
          </w:p>
        </w:tc>
        <w:tc>
          <w:tcPr>
            <w:tcW w:type="dxa" w:w="4513"/>
            <w:shd w:fill="FFFFFF" w:val="clear"/>
            <w:tcMar>
              <w:top w:w="60" w:type="dxa"/>
              <w:bottom w:w="60" w:type="dxa"/>
              <w:left w:w="120" w:type="dxa"/>
              <w:right w:w="120" w:type="dxa"/>
            </w:tcMar>
          </w:tcPr>
          <w:p>
            <w:r>
              <w:rPr>
                <w:color w:val="2D2D2D"/>
                <w:sz w:val="20"/>
              </w:rPr>
              <w:t>Reach office. Log today's DVR plan in CRM.</w:t>
            </w:r>
          </w:p>
        </w:tc>
      </w:tr>
      <w:tr>
        <w:tc>
          <w:tcPr>
            <w:tcW w:type="dxa" w:w="4513"/>
            <w:shd w:fill="F5F5F5" w:val="clear"/>
            <w:tcMar>
              <w:top w:w="60" w:type="dxa"/>
              <w:bottom w:w="60" w:type="dxa"/>
              <w:left w:w="120" w:type="dxa"/>
              <w:right w:w="120" w:type="dxa"/>
            </w:tcMar>
          </w:tcPr>
          <w:p>
            <w:r>
              <w:rPr>
                <w:color w:val="2D2D2D"/>
                <w:sz w:val="20"/>
              </w:rPr>
              <w:t>10:15 AM</w:t>
            </w:r>
          </w:p>
        </w:tc>
        <w:tc>
          <w:tcPr>
            <w:tcW w:type="dxa" w:w="4513"/>
            <w:shd w:fill="F5F5F5" w:val="clear"/>
            <w:tcMar>
              <w:top w:w="60" w:type="dxa"/>
              <w:bottom w:w="60" w:type="dxa"/>
              <w:left w:w="120" w:type="dxa"/>
              <w:right w:w="120" w:type="dxa"/>
            </w:tcMar>
          </w:tcPr>
          <w:p>
            <w:r>
              <w:rPr>
                <w:color w:val="2D2D2D"/>
                <w:sz w:val="20"/>
              </w:rPr>
              <w:t>Morning Huddle — Mandatory. No exceptions.</w:t>
            </w:r>
          </w:p>
        </w:tc>
      </w:tr>
      <w:tr>
        <w:tc>
          <w:tcPr>
            <w:tcW w:type="dxa" w:w="4513"/>
            <w:shd w:fill="FFFFFF" w:val="clear"/>
            <w:tcMar>
              <w:top w:w="60" w:type="dxa"/>
              <w:bottom w:w="60" w:type="dxa"/>
              <w:left w:w="120" w:type="dxa"/>
              <w:right w:w="120" w:type="dxa"/>
            </w:tcMar>
          </w:tcPr>
          <w:p>
            <w:r>
              <w:rPr>
                <w:color w:val="2D2D2D"/>
                <w:sz w:val="20"/>
              </w:rPr>
              <w:t>11:00 AM</w:t>
            </w:r>
          </w:p>
        </w:tc>
        <w:tc>
          <w:tcPr>
            <w:tcW w:type="dxa" w:w="4513"/>
            <w:shd w:fill="FFFFFF" w:val="clear"/>
            <w:tcMar>
              <w:top w:w="60" w:type="dxa"/>
              <w:bottom w:w="60" w:type="dxa"/>
              <w:left w:w="120" w:type="dxa"/>
              <w:right w:w="120" w:type="dxa"/>
            </w:tcMar>
          </w:tcPr>
          <w:p>
            <w:r>
              <w:rPr>
                <w:color w:val="2D2D2D"/>
                <w:sz w:val="20"/>
              </w:rPr>
              <w:t>Bank Coordinator: Visit assigned bank for file follow-ups.</w:t>
            </w:r>
          </w:p>
        </w:tc>
      </w:tr>
      <w:tr>
        <w:tc>
          <w:tcPr>
            <w:tcW w:type="dxa" w:w="4513"/>
            <w:shd w:fill="F5F5F5" w:val="clear"/>
            <w:tcMar>
              <w:top w:w="60" w:type="dxa"/>
              <w:bottom w:w="60" w:type="dxa"/>
              <w:left w:w="120" w:type="dxa"/>
              <w:right w:w="120" w:type="dxa"/>
            </w:tcMar>
          </w:tcPr>
          <w:p>
            <w:r>
              <w:rPr>
                <w:color w:val="2D2D2D"/>
                <w:sz w:val="20"/>
              </w:rPr>
              <w:t>5:00–7:00 PM</w:t>
            </w:r>
          </w:p>
        </w:tc>
        <w:tc>
          <w:tcPr>
            <w:tcW w:type="dxa" w:w="4513"/>
            <w:shd w:fill="F5F5F5" w:val="clear"/>
            <w:tcMar>
              <w:top w:w="60" w:type="dxa"/>
              <w:bottom w:w="60" w:type="dxa"/>
              <w:left w:w="120" w:type="dxa"/>
              <w:right w:w="120" w:type="dxa"/>
            </w:tcMar>
          </w:tcPr>
          <w:p>
            <w:r>
              <w:rPr>
                <w:color w:val="2D2D2D"/>
                <w:sz w:val="20"/>
              </w:rPr>
              <w:t>Submit collected files to office. Update CRM status.</w:t>
            </w:r>
          </w:p>
        </w:tc>
      </w:tr>
      <w:tr>
        <w:tc>
          <w:tcPr>
            <w:tcW w:type="dxa" w:w="4513"/>
            <w:shd w:fill="FFFFFF" w:val="clear"/>
            <w:tcMar>
              <w:top w:w="60" w:type="dxa"/>
              <w:bottom w:w="60" w:type="dxa"/>
              <w:left w:w="120" w:type="dxa"/>
              <w:right w:w="120" w:type="dxa"/>
            </w:tcMar>
          </w:tcPr>
          <w:p>
            <w:r>
              <w:rPr>
                <w:color w:val="2D2D2D"/>
                <w:sz w:val="20"/>
              </w:rPr>
              <w:t>7:00 PM</w:t>
            </w:r>
          </w:p>
        </w:tc>
        <w:tc>
          <w:tcPr>
            <w:tcW w:type="dxa" w:w="4513"/>
            <w:shd w:fill="FFFFFF" w:val="clear"/>
            <w:tcMar>
              <w:top w:w="60" w:type="dxa"/>
              <w:bottom w:w="60" w:type="dxa"/>
              <w:left w:w="120" w:type="dxa"/>
              <w:right w:w="120" w:type="dxa"/>
            </w:tcMar>
          </w:tcPr>
          <w:p>
            <w:r>
              <w:rPr>
                <w:color w:val="2D2D2D"/>
                <w:sz w:val="20"/>
              </w:rPr>
              <w:t>Close day: DVR submitted, all queries updated, BM informed of blockers.</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E8F0FA" w:val="clear"/>
            <w:tcMar>
              <w:top w:w="100" w:type="dxa"/>
              <w:bottom w:w="100" w:type="dxa"/>
              <w:left w:w="200" w:type="dxa"/>
              <w:right w:w="200" w:type="dxa"/>
            </w:tcMar>
          </w:tcPr>
          <w:p>
            <w:r>
              <w:rPr>
                <w:b/>
                <w:color w:val="1B3A6B"/>
                <w:sz w:val="20"/>
              </w:rPr>
              <w:t>►  Monthly Targets at a Glance</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tcW w:type="dxa" w:w="3009"/>
            <w:shd w:fill="2D2D2D" w:val="clear"/>
            <w:tcMar>
              <w:top w:w="80" w:type="dxa"/>
              <w:bottom w:w="80" w:type="dxa"/>
              <w:left w:w="120" w:type="dxa"/>
              <w:right w:w="120" w:type="dxa"/>
            </w:tcMar>
          </w:tcPr>
          <w:p>
            <w:r>
              <w:rPr>
                <w:b/>
                <w:color w:val="FFFFFF"/>
                <w:sz w:val="20"/>
              </w:rPr>
              <w:t>Role</w:t>
            </w:r>
          </w:p>
        </w:tc>
        <w:tc>
          <w:tcPr>
            <w:tcW w:type="dxa" w:w="3009"/>
            <w:shd w:fill="2D2D2D" w:val="clear"/>
            <w:tcMar>
              <w:top w:w="80" w:type="dxa"/>
              <w:bottom w:w="80" w:type="dxa"/>
              <w:left w:w="120" w:type="dxa"/>
              <w:right w:w="120" w:type="dxa"/>
            </w:tcMar>
          </w:tcPr>
          <w:p>
            <w:r>
              <w:rPr>
                <w:b/>
                <w:color w:val="FFFFFF"/>
                <w:sz w:val="20"/>
              </w:rPr>
              <w:t>Monthly Target</w:t>
            </w:r>
          </w:p>
        </w:tc>
        <w:tc>
          <w:tcPr>
            <w:tcW w:type="dxa" w:w="3009"/>
            <w:shd w:fill="2D2D2D" w:val="clear"/>
            <w:tcMar>
              <w:top w:w="80" w:type="dxa"/>
              <w:bottom w:w="80" w:type="dxa"/>
              <w:left w:w="120" w:type="dxa"/>
              <w:right w:w="120" w:type="dxa"/>
            </w:tcMar>
          </w:tcPr>
          <w:p>
            <w:r>
              <w:rPr>
                <w:b/>
                <w:color w:val="FFFFFF"/>
                <w:sz w:val="20"/>
              </w:rPr>
              <w:t>Weekly Milestone</w:t>
            </w:r>
          </w:p>
        </w:tc>
      </w:tr>
      <w:tr>
        <w:tc>
          <w:tcPr>
            <w:tcW w:type="dxa" w:w="3009"/>
            <w:shd w:fill="FFFFFF" w:val="clear"/>
            <w:tcMar>
              <w:top w:w="60" w:type="dxa"/>
              <w:bottom w:w="60" w:type="dxa"/>
              <w:left w:w="120" w:type="dxa"/>
              <w:right w:w="120" w:type="dxa"/>
            </w:tcMar>
          </w:tcPr>
          <w:p>
            <w:r>
              <w:rPr>
                <w:color w:val="2D2D2D"/>
                <w:sz w:val="20"/>
              </w:rPr>
              <w:t>Junior Loan Advisor</w:t>
            </w:r>
          </w:p>
        </w:tc>
        <w:tc>
          <w:tcPr>
            <w:tcW w:type="dxa" w:w="3009"/>
            <w:shd w:fill="FFFFFF" w:val="clear"/>
            <w:tcMar>
              <w:top w:w="60" w:type="dxa"/>
              <w:bottom w:w="60" w:type="dxa"/>
              <w:left w:w="120" w:type="dxa"/>
              <w:right w:w="120" w:type="dxa"/>
            </w:tcMar>
          </w:tcPr>
          <w:p>
            <w:r>
              <w:rPr>
                <w:color w:val="2D2D2D"/>
                <w:sz w:val="20"/>
              </w:rPr>
              <w:t>₹5–7 Cr login</w:t>
            </w:r>
          </w:p>
        </w:tc>
        <w:tc>
          <w:tcPr>
            <w:tcW w:type="dxa" w:w="3009"/>
            <w:shd w:fill="FFFFFF" w:val="clear"/>
            <w:tcMar>
              <w:top w:w="60" w:type="dxa"/>
              <w:bottom w:w="60" w:type="dxa"/>
              <w:left w:w="120" w:type="dxa"/>
              <w:right w:w="120" w:type="dxa"/>
            </w:tcMar>
          </w:tcPr>
          <w:p>
            <w:r>
              <w:rPr>
                <w:color w:val="2D2D2D"/>
                <w:sz w:val="20"/>
              </w:rPr>
              <w:t>Week 1: 15 leads  |  Week 4: ₹1.5Cr+ login</w:t>
            </w:r>
          </w:p>
        </w:tc>
      </w:tr>
      <w:tr>
        <w:tc>
          <w:tcPr>
            <w:tcW w:type="dxa" w:w="3009"/>
            <w:shd w:fill="F5F5F5" w:val="clear"/>
            <w:tcMar>
              <w:top w:w="60" w:type="dxa"/>
              <w:bottom w:w="60" w:type="dxa"/>
              <w:left w:w="120" w:type="dxa"/>
              <w:right w:w="120" w:type="dxa"/>
            </w:tcMar>
          </w:tcPr>
          <w:p>
            <w:r>
              <w:rPr>
                <w:color w:val="2D2D2D"/>
                <w:sz w:val="20"/>
              </w:rPr>
              <w:t>Bank Coordinator</w:t>
            </w:r>
          </w:p>
        </w:tc>
        <w:tc>
          <w:tcPr>
            <w:tcW w:type="dxa" w:w="3009"/>
            <w:shd w:fill="F5F5F5" w:val="clear"/>
            <w:tcMar>
              <w:top w:w="60" w:type="dxa"/>
              <w:bottom w:w="60" w:type="dxa"/>
              <w:left w:w="120" w:type="dxa"/>
              <w:right w:w="120" w:type="dxa"/>
            </w:tcMar>
          </w:tcPr>
          <w:p>
            <w:r>
              <w:rPr>
                <w:color w:val="2D2D2D"/>
                <w:sz w:val="20"/>
              </w:rPr>
              <w:t>TAT &lt; 10 days</w:t>
            </w:r>
          </w:p>
        </w:tc>
        <w:tc>
          <w:tcPr>
            <w:tcW w:type="dxa" w:w="3009"/>
            <w:shd w:fill="F5F5F5" w:val="clear"/>
            <w:tcMar>
              <w:top w:w="60" w:type="dxa"/>
              <w:bottom w:w="60" w:type="dxa"/>
              <w:left w:w="120" w:type="dxa"/>
              <w:right w:w="120" w:type="dxa"/>
            </w:tcMar>
          </w:tcPr>
          <w:p>
            <w:r>
              <w:rPr>
                <w:color w:val="2D2D2D"/>
                <w:sz w:val="20"/>
              </w:rPr>
              <w:t>All queries closed within 24 hours</w:t>
            </w:r>
          </w:p>
        </w:tc>
      </w:tr>
      <w:tr>
        <w:tc>
          <w:tcPr>
            <w:tcW w:type="dxa" w:w="3009"/>
            <w:shd w:fill="FFFFFF" w:val="clear"/>
            <w:tcMar>
              <w:top w:w="60" w:type="dxa"/>
              <w:bottom w:w="60" w:type="dxa"/>
              <w:left w:w="120" w:type="dxa"/>
              <w:right w:w="120" w:type="dxa"/>
            </w:tcMar>
          </w:tcPr>
          <w:p>
            <w:r>
              <w:rPr>
                <w:color w:val="2D2D2D"/>
                <w:sz w:val="20"/>
              </w:rPr>
              <w:t>CRM Executive</w:t>
            </w:r>
          </w:p>
        </w:tc>
        <w:tc>
          <w:tcPr>
            <w:tcW w:type="dxa" w:w="3009"/>
            <w:shd w:fill="FFFFFF" w:val="clear"/>
            <w:tcMar>
              <w:top w:w="60" w:type="dxa"/>
              <w:bottom w:w="60" w:type="dxa"/>
              <w:left w:w="120" w:type="dxa"/>
              <w:right w:w="120" w:type="dxa"/>
            </w:tcMar>
          </w:tcPr>
          <w:p>
            <w:r>
              <w:rPr>
                <w:color w:val="2D2D2D"/>
                <w:sz w:val="20"/>
              </w:rPr>
              <w:t>100% customer updates</w:t>
            </w:r>
          </w:p>
        </w:tc>
        <w:tc>
          <w:tcPr>
            <w:tcW w:type="dxa" w:w="3009"/>
            <w:shd w:fill="FFFFFF" w:val="clear"/>
            <w:tcMar>
              <w:top w:w="60" w:type="dxa"/>
              <w:bottom w:w="60" w:type="dxa"/>
              <w:left w:w="120" w:type="dxa"/>
              <w:right w:w="120" w:type="dxa"/>
            </w:tcMar>
          </w:tcPr>
          <w:p>
            <w:r>
              <w:rPr>
                <w:color w:val="2D2D2D"/>
                <w:sz w:val="20"/>
              </w:rPr>
              <w:t>Zero pending queries at week end</w:t>
            </w:r>
          </w:p>
        </w:tc>
      </w:tr>
      <w:tr>
        <w:tc>
          <w:tcPr>
            <w:tcW w:type="dxa" w:w="3009"/>
            <w:shd w:fill="F5F5F5" w:val="clear"/>
            <w:tcMar>
              <w:top w:w="60" w:type="dxa"/>
              <w:bottom w:w="60" w:type="dxa"/>
              <w:left w:w="120" w:type="dxa"/>
              <w:right w:w="120" w:type="dxa"/>
            </w:tcMar>
          </w:tcPr>
          <w:p>
            <w:r>
              <w:rPr>
                <w:color w:val="2D2D2D"/>
                <w:sz w:val="20"/>
              </w:rPr>
              <w:t>Branch Manager</w:t>
            </w:r>
          </w:p>
        </w:tc>
        <w:tc>
          <w:tcPr>
            <w:tcW w:type="dxa" w:w="3009"/>
            <w:shd w:fill="F5F5F5" w:val="clear"/>
            <w:tcMar>
              <w:top w:w="60" w:type="dxa"/>
              <w:bottom w:w="60" w:type="dxa"/>
              <w:left w:w="120" w:type="dxa"/>
              <w:right w:w="120" w:type="dxa"/>
            </w:tcMar>
          </w:tcPr>
          <w:p>
            <w:r>
              <w:rPr>
                <w:color w:val="2D2D2D"/>
                <w:sz w:val="20"/>
              </w:rPr>
              <w:t>₹15–20 Cr disbursement</w:t>
            </w:r>
          </w:p>
        </w:tc>
        <w:tc>
          <w:tcPr>
            <w:tcW w:type="dxa" w:w="3009"/>
            <w:shd w:fill="F5F5F5" w:val="clear"/>
            <w:tcMar>
              <w:top w:w="60" w:type="dxa"/>
              <w:bottom w:w="60" w:type="dxa"/>
              <w:left w:w="120" w:type="dxa"/>
              <w:right w:w="120" w:type="dxa"/>
            </w:tcMar>
          </w:tcPr>
          <w:p>
            <w:r>
              <w:rPr>
                <w:color w:val="2D2D2D"/>
                <w:sz w:val="20"/>
              </w:rPr>
              <w:t>Weekly MIS every Monday 10 AM to HO</w:t>
            </w:r>
          </w:p>
        </w:tc>
      </w:tr>
      <w:tr>
        <w:tc>
          <w:tcPr>
            <w:tcW w:type="dxa" w:w="3009"/>
            <w:shd w:fill="FFFFFF" w:val="clear"/>
            <w:tcMar>
              <w:top w:w="60" w:type="dxa"/>
              <w:bottom w:w="60" w:type="dxa"/>
              <w:left w:w="120" w:type="dxa"/>
              <w:right w:w="120" w:type="dxa"/>
            </w:tcMar>
          </w:tcPr>
          <w:p>
            <w:r>
              <w:rPr>
                <w:color w:val="2D2D2D"/>
                <w:sz w:val="20"/>
              </w:rPr>
              <w:t>BDH</w:t>
            </w:r>
          </w:p>
        </w:tc>
        <w:tc>
          <w:tcPr>
            <w:tcW w:type="dxa" w:w="3009"/>
            <w:shd w:fill="FFFFFF" w:val="clear"/>
            <w:tcMar>
              <w:top w:w="60" w:type="dxa"/>
              <w:bottom w:w="60" w:type="dxa"/>
              <w:left w:w="120" w:type="dxa"/>
              <w:right w:w="120" w:type="dxa"/>
            </w:tcMar>
          </w:tcPr>
          <w:p>
            <w:r>
              <w:rPr>
                <w:color w:val="2D2D2D"/>
                <w:sz w:val="20"/>
              </w:rPr>
              <w:t>₹10+ Cr branch login</w:t>
            </w:r>
          </w:p>
        </w:tc>
        <w:tc>
          <w:tcPr>
            <w:tcW w:type="dxa" w:w="3009"/>
            <w:shd w:fill="FFFFFF" w:val="clear"/>
            <w:tcMar>
              <w:top w:w="60" w:type="dxa"/>
              <w:bottom w:w="60" w:type="dxa"/>
              <w:left w:w="120" w:type="dxa"/>
              <w:right w:w="120" w:type="dxa"/>
            </w:tcMar>
          </w:tcPr>
          <w:p>
            <w:r>
              <w:rPr>
                <w:color w:val="2D2D2D"/>
                <w:sz w:val="20"/>
              </w:rPr>
              <w:t>DSA channel 20%+ contribution</w:t>
            </w:r>
          </w:p>
        </w:tc>
      </w:tr>
      <w:tr>
        <w:tc>
          <w:tcPr>
            <w:tcW w:type="dxa" w:w="3009"/>
            <w:shd w:fill="F5F5F5" w:val="clear"/>
            <w:tcMar>
              <w:top w:w="60" w:type="dxa"/>
              <w:bottom w:w="60" w:type="dxa"/>
              <w:left w:w="120" w:type="dxa"/>
              <w:right w:w="120" w:type="dxa"/>
            </w:tcMar>
          </w:tcPr>
          <w:p>
            <w:r>
              <w:rPr>
                <w:color w:val="2D2D2D"/>
                <w:sz w:val="20"/>
              </w:rPr>
              <w:t>Office Employee</w:t>
            </w:r>
          </w:p>
        </w:tc>
        <w:tc>
          <w:tcPr>
            <w:tcW w:type="dxa" w:w="3009"/>
            <w:shd w:fill="F5F5F5" w:val="clear"/>
            <w:tcMar>
              <w:top w:w="60" w:type="dxa"/>
              <w:bottom w:w="60" w:type="dxa"/>
              <w:left w:w="120" w:type="dxa"/>
              <w:right w:w="120" w:type="dxa"/>
            </w:tcMar>
          </w:tcPr>
          <w:p>
            <w:r>
              <w:rPr>
                <w:color w:val="2D2D2D"/>
                <w:sz w:val="20"/>
              </w:rPr>
              <w:t>95%+ same-day task completion</w:t>
            </w:r>
          </w:p>
        </w:tc>
        <w:tc>
          <w:tcPr>
            <w:tcW w:type="dxa" w:w="3009"/>
            <w:shd w:fill="F5F5F5" w:val="clear"/>
            <w:tcMar>
              <w:top w:w="60" w:type="dxa"/>
              <w:bottom w:w="60" w:type="dxa"/>
              <w:left w:w="120" w:type="dxa"/>
              <w:right w:w="120" w:type="dxa"/>
            </w:tcMar>
          </w:tcPr>
          <w:p>
            <w:r>
              <w:rPr>
                <w:color w:val="2D2D2D"/>
                <w:sz w:val="20"/>
              </w:rPr>
              <w:t>Zero document errors per week</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E8F0FA" w:val="clear"/>
            <w:tcMar>
              <w:top w:w="100" w:type="dxa"/>
              <w:bottom w:w="100" w:type="dxa"/>
              <w:left w:w="200" w:type="dxa"/>
              <w:right w:w="200" w:type="dxa"/>
            </w:tcMar>
          </w:tcPr>
          <w:p>
            <w:r>
              <w:rPr>
                <w:b/>
                <w:color w:val="1B3A6B"/>
                <w:sz w:val="20"/>
              </w:rPr>
              <w:t>►  Key Contacts</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09"/>
        <w:gridCol w:w="3009"/>
        <w:gridCol w:w="3009"/>
      </w:tblGrid>
      <w:tr>
        <w:tc>
          <w:tcPr>
            <w:tcW w:type="dxa" w:w="3009"/>
            <w:shd w:fill="2D2D2D" w:val="clear"/>
            <w:tcMar>
              <w:top w:w="80" w:type="dxa"/>
              <w:bottom w:w="80" w:type="dxa"/>
              <w:left w:w="120" w:type="dxa"/>
              <w:right w:w="120" w:type="dxa"/>
            </w:tcMar>
          </w:tcPr>
          <w:p>
            <w:r>
              <w:rPr>
                <w:b/>
                <w:color w:val="FFFFFF"/>
                <w:sz w:val="20"/>
              </w:rPr>
              <w:t>Person</w:t>
            </w:r>
          </w:p>
        </w:tc>
        <w:tc>
          <w:tcPr>
            <w:tcW w:type="dxa" w:w="3009"/>
            <w:shd w:fill="2D2D2D" w:val="clear"/>
            <w:tcMar>
              <w:top w:w="80" w:type="dxa"/>
              <w:bottom w:w="80" w:type="dxa"/>
              <w:left w:w="120" w:type="dxa"/>
              <w:right w:w="120" w:type="dxa"/>
            </w:tcMar>
          </w:tcPr>
          <w:p>
            <w:r>
              <w:rPr>
                <w:b/>
                <w:color w:val="FFFFFF"/>
                <w:sz w:val="20"/>
              </w:rPr>
              <w:t>Role</w:t>
            </w:r>
          </w:p>
        </w:tc>
        <w:tc>
          <w:tcPr>
            <w:tcW w:type="dxa" w:w="3009"/>
            <w:shd w:fill="2D2D2D" w:val="clear"/>
            <w:tcMar>
              <w:top w:w="80" w:type="dxa"/>
              <w:bottom w:w="80" w:type="dxa"/>
              <w:left w:w="120" w:type="dxa"/>
              <w:right w:w="120" w:type="dxa"/>
            </w:tcMar>
          </w:tcPr>
          <w:p>
            <w:r>
              <w:rPr>
                <w:b/>
                <w:color w:val="FFFFFF"/>
                <w:sz w:val="20"/>
              </w:rPr>
              <w:t>Contact</w:t>
            </w:r>
          </w:p>
        </w:tc>
      </w:tr>
      <w:tr>
        <w:tc>
          <w:tcPr>
            <w:tcW w:type="dxa" w:w="3009"/>
            <w:shd w:fill="FFFFFF" w:val="clear"/>
            <w:tcMar>
              <w:top w:w="60" w:type="dxa"/>
              <w:bottom w:w="60" w:type="dxa"/>
              <w:left w:w="120" w:type="dxa"/>
              <w:right w:w="120" w:type="dxa"/>
            </w:tcMar>
          </w:tcPr>
          <w:p>
            <w:r>
              <w:rPr>
                <w:color w:val="2D2D2D"/>
                <w:sz w:val="20"/>
              </w:rPr>
              <w:t>Denish Malviya</w:t>
            </w:r>
          </w:p>
        </w:tc>
        <w:tc>
          <w:tcPr>
            <w:tcW w:type="dxa" w:w="3009"/>
            <w:shd w:fill="FFFFFF" w:val="clear"/>
            <w:tcMar>
              <w:top w:w="60" w:type="dxa"/>
              <w:bottom w:w="60" w:type="dxa"/>
              <w:left w:w="120" w:type="dxa"/>
              <w:right w:w="120" w:type="dxa"/>
            </w:tcMar>
          </w:tcPr>
          <w:p>
            <w:r>
              <w:rPr>
                <w:color w:val="2D2D2D"/>
                <w:sz w:val="20"/>
              </w:rPr>
              <w:t>Founder / Level 3 Escalation</w:t>
            </w:r>
          </w:p>
        </w:tc>
        <w:tc>
          <w:tcPr>
            <w:tcW w:type="dxa" w:w="3009"/>
            <w:shd w:fill="FFFFFF" w:val="clear"/>
            <w:tcMar>
              <w:top w:w="60" w:type="dxa"/>
              <w:bottom w:w="60" w:type="dxa"/>
              <w:left w:w="120" w:type="dxa"/>
              <w:right w:w="120" w:type="dxa"/>
            </w:tcMar>
          </w:tcPr>
          <w:p>
            <w:r>
              <w:rPr>
                <w:color w:val="2D2D2D"/>
                <w:sz w:val="20"/>
              </w:rPr>
              <w:t>+91 99747 89089</w:t>
            </w:r>
          </w:p>
        </w:tc>
      </w:tr>
      <w:tr>
        <w:tc>
          <w:tcPr>
            <w:tcW w:type="dxa" w:w="3009"/>
            <w:shd w:fill="F5F5F5" w:val="clear"/>
            <w:tcMar>
              <w:top w:w="60" w:type="dxa"/>
              <w:bottom w:w="60" w:type="dxa"/>
              <w:left w:w="120" w:type="dxa"/>
              <w:right w:w="120" w:type="dxa"/>
            </w:tcMar>
          </w:tcPr>
          <w:p>
            <w:r>
              <w:rPr>
                <w:color w:val="2D2D2D"/>
                <w:sz w:val="20"/>
              </w:rPr>
              <w:t>[BM Name — fill per branch]</w:t>
            </w:r>
          </w:p>
        </w:tc>
        <w:tc>
          <w:tcPr>
            <w:tcW w:type="dxa" w:w="3009"/>
            <w:shd w:fill="F5F5F5" w:val="clear"/>
            <w:tcMar>
              <w:top w:w="60" w:type="dxa"/>
              <w:bottom w:w="60" w:type="dxa"/>
              <w:left w:w="120" w:type="dxa"/>
              <w:right w:w="120" w:type="dxa"/>
            </w:tcMar>
          </w:tcPr>
          <w:p>
            <w:r>
              <w:rPr>
                <w:color w:val="2D2D2D"/>
                <w:sz w:val="20"/>
              </w:rPr>
              <w:t>Branch Manager — Rajkot</w:t>
            </w:r>
          </w:p>
        </w:tc>
        <w:tc>
          <w:tcPr>
            <w:tcW w:type="dxa" w:w="3009"/>
            <w:shd w:fill="F5F5F5" w:val="clear"/>
            <w:tcMar>
              <w:top w:w="60" w:type="dxa"/>
              <w:bottom w:w="60" w:type="dxa"/>
              <w:left w:w="120" w:type="dxa"/>
              <w:right w:w="120" w:type="dxa"/>
            </w:tcMar>
          </w:tcPr>
          <w:p>
            <w:r>
              <w:rPr>
                <w:color w:val="2D2D2D"/>
                <w:sz w:val="20"/>
              </w:rPr>
              <w:t>[Phone Number]</w:t>
            </w:r>
          </w:p>
        </w:tc>
      </w:tr>
      <w:tr>
        <w:tc>
          <w:tcPr>
            <w:tcW w:type="dxa" w:w="3009"/>
            <w:shd w:fill="FFFFFF" w:val="clear"/>
            <w:tcMar>
              <w:top w:w="60" w:type="dxa"/>
              <w:bottom w:w="60" w:type="dxa"/>
              <w:left w:w="120" w:type="dxa"/>
              <w:right w:w="120" w:type="dxa"/>
            </w:tcMar>
          </w:tcPr>
          <w:p>
            <w:r>
              <w:rPr>
                <w:color w:val="2D2D2D"/>
                <w:sz w:val="20"/>
              </w:rPr>
              <w:t>[BM Name — fill per branch]</w:t>
            </w:r>
          </w:p>
        </w:tc>
        <w:tc>
          <w:tcPr>
            <w:tcW w:type="dxa" w:w="3009"/>
            <w:shd w:fill="FFFFFF" w:val="clear"/>
            <w:tcMar>
              <w:top w:w="60" w:type="dxa"/>
              <w:bottom w:w="60" w:type="dxa"/>
              <w:left w:w="120" w:type="dxa"/>
              <w:right w:w="120" w:type="dxa"/>
            </w:tcMar>
          </w:tcPr>
          <w:p>
            <w:r>
              <w:rPr>
                <w:color w:val="2D2D2D"/>
                <w:sz w:val="20"/>
              </w:rPr>
              <w:t>Branch Manager — Jamnagar</w:t>
            </w:r>
          </w:p>
        </w:tc>
        <w:tc>
          <w:tcPr>
            <w:tcW w:type="dxa" w:w="3009"/>
            <w:shd w:fill="FFFFFF" w:val="clear"/>
            <w:tcMar>
              <w:top w:w="60" w:type="dxa"/>
              <w:bottom w:w="60" w:type="dxa"/>
              <w:left w:w="120" w:type="dxa"/>
              <w:right w:w="120" w:type="dxa"/>
            </w:tcMar>
          </w:tcPr>
          <w:p>
            <w:r>
              <w:rPr>
                <w:color w:val="2D2D2D"/>
                <w:sz w:val="20"/>
              </w:rPr>
              <w:t>[Phone Number]</w:t>
            </w:r>
          </w:p>
        </w:tc>
      </w:tr>
      <w:tr>
        <w:tc>
          <w:tcPr>
            <w:tcW w:type="dxa" w:w="3009"/>
            <w:shd w:fill="F5F5F5" w:val="clear"/>
            <w:tcMar>
              <w:top w:w="60" w:type="dxa"/>
              <w:bottom w:w="60" w:type="dxa"/>
              <w:left w:w="120" w:type="dxa"/>
              <w:right w:w="120" w:type="dxa"/>
            </w:tcMar>
          </w:tcPr>
          <w:p>
            <w:r>
              <w:rPr>
                <w:color w:val="2D2D2D"/>
                <w:sz w:val="20"/>
              </w:rPr>
              <w:t>Head Office</w:t>
            </w:r>
          </w:p>
        </w:tc>
        <w:tc>
          <w:tcPr>
            <w:tcW w:type="dxa" w:w="3009"/>
            <w:shd w:fill="F5F5F5" w:val="clear"/>
            <w:tcMar>
              <w:top w:w="60" w:type="dxa"/>
              <w:bottom w:w="60" w:type="dxa"/>
              <w:left w:w="120" w:type="dxa"/>
              <w:right w:w="120" w:type="dxa"/>
            </w:tcMar>
          </w:tcPr>
          <w:p>
            <w:r>
              <w:rPr>
                <w:color w:val="2D2D2D"/>
                <w:sz w:val="20"/>
              </w:rPr>
              <w:t>Level 2 Escalation</w:t>
            </w:r>
          </w:p>
        </w:tc>
        <w:tc>
          <w:tcPr>
            <w:tcW w:type="dxa" w:w="3009"/>
            <w:shd w:fill="F5F5F5" w:val="clear"/>
            <w:tcMar>
              <w:top w:w="60" w:type="dxa"/>
              <w:bottom w:w="60" w:type="dxa"/>
              <w:left w:w="120" w:type="dxa"/>
              <w:right w:w="120" w:type="dxa"/>
            </w:tcMar>
          </w:tcPr>
          <w:p>
            <w:r>
              <w:rPr>
                <w:color w:val="2D2D2D"/>
                <w:sz w:val="20"/>
              </w:rPr>
              <w:t>[HO Email / Phone]</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E8F0FA" w:val="clear"/>
            <w:tcMar>
              <w:top w:w="100" w:type="dxa"/>
              <w:bottom w:w="100" w:type="dxa"/>
              <w:left w:w="200" w:type="dxa"/>
              <w:right w:w="200" w:type="dxa"/>
            </w:tcMar>
          </w:tcPr>
          <w:p>
            <w:r>
              <w:rPr>
                <w:color w:val="1B3A6B"/>
                <w:sz w:val="20"/>
              </w:rPr>
              <w:t>i  Each branch must fill in the BM name and contact number above before distributing this card. / દરેક branch ને ઉપર BM નામ અને contact number ભરવા.</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E8F0FA" w:val="clear"/>
            <w:tcMar>
              <w:top w:w="100" w:type="dxa"/>
              <w:bottom w:w="100" w:type="dxa"/>
              <w:left w:w="200" w:type="dxa"/>
              <w:right w:w="200" w:type="dxa"/>
            </w:tcMar>
          </w:tcPr>
          <w:p>
            <w:r>
              <w:rPr>
                <w:b/>
                <w:color w:val="1B3A6B"/>
                <w:sz w:val="20"/>
              </w:rPr>
              <w:t>►  Escalation Quick Guide</w:t>
            </w:r>
          </w:p>
        </w:tc>
      </w:tr>
    </w:tbl>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tcW w:type="dxa" w:w="4513"/>
            <w:shd w:fill="2D2D2D" w:val="clear"/>
            <w:tcMar>
              <w:top w:w="80" w:type="dxa"/>
              <w:bottom w:w="80" w:type="dxa"/>
              <w:left w:w="120" w:type="dxa"/>
              <w:right w:w="120" w:type="dxa"/>
            </w:tcMar>
          </w:tcPr>
          <w:p>
            <w:r>
              <w:rPr>
                <w:b/>
                <w:color w:val="FFFFFF"/>
                <w:sz w:val="20"/>
              </w:rPr>
              <w:t>If this happens...</w:t>
            </w:r>
          </w:p>
        </w:tc>
        <w:tc>
          <w:tcPr>
            <w:tcW w:type="dxa" w:w="4513"/>
            <w:shd w:fill="2D2D2D" w:val="clear"/>
            <w:tcMar>
              <w:top w:w="80" w:type="dxa"/>
              <w:bottom w:w="80" w:type="dxa"/>
              <w:left w:w="120" w:type="dxa"/>
              <w:right w:w="120" w:type="dxa"/>
            </w:tcMar>
          </w:tcPr>
          <w:p>
            <w:r>
              <w:rPr>
                <w:b/>
                <w:color w:val="FFFFFF"/>
                <w:sz w:val="20"/>
              </w:rPr>
              <w:t>Do this...</w:t>
            </w:r>
          </w:p>
        </w:tc>
      </w:tr>
      <w:tr>
        <w:tc>
          <w:tcPr>
            <w:tcW w:type="dxa" w:w="4513"/>
            <w:shd w:fill="FFFFFF" w:val="clear"/>
            <w:tcMar>
              <w:top w:w="60" w:type="dxa"/>
              <w:bottom w:w="60" w:type="dxa"/>
              <w:left w:w="120" w:type="dxa"/>
              <w:right w:w="120" w:type="dxa"/>
            </w:tcMar>
          </w:tcPr>
          <w:p>
            <w:r>
              <w:rPr>
                <w:color w:val="2D2D2D"/>
                <w:sz w:val="20"/>
              </w:rPr>
              <w:t>File stuck &gt; 48 hours</w:t>
            </w:r>
          </w:p>
        </w:tc>
        <w:tc>
          <w:tcPr>
            <w:tcW w:type="dxa" w:w="4513"/>
            <w:shd w:fill="FFFFFF" w:val="clear"/>
            <w:tcMar>
              <w:top w:w="60" w:type="dxa"/>
              <w:bottom w:w="60" w:type="dxa"/>
              <w:left w:w="120" w:type="dxa"/>
              <w:right w:w="120" w:type="dxa"/>
            </w:tcMar>
          </w:tcPr>
          <w:p>
            <w:r>
              <w:rPr>
                <w:color w:val="2D2D2D"/>
                <w:sz w:val="20"/>
              </w:rPr>
              <w:t>→ Escalate to Branch Manager immediately</w:t>
            </w:r>
          </w:p>
        </w:tc>
      </w:tr>
      <w:tr>
        <w:tc>
          <w:tcPr>
            <w:tcW w:type="dxa" w:w="4513"/>
            <w:shd w:fill="F5F5F5" w:val="clear"/>
            <w:tcMar>
              <w:top w:w="60" w:type="dxa"/>
              <w:bottom w:w="60" w:type="dxa"/>
              <w:left w:w="120" w:type="dxa"/>
              <w:right w:w="120" w:type="dxa"/>
            </w:tcMar>
          </w:tcPr>
          <w:p>
            <w:r>
              <w:rPr>
                <w:color w:val="2D2D2D"/>
                <w:sz w:val="20"/>
              </w:rPr>
              <w:t>Bank rejection received</w:t>
            </w:r>
          </w:p>
        </w:tc>
        <w:tc>
          <w:tcPr>
            <w:tcW w:type="dxa" w:w="4513"/>
            <w:shd w:fill="F5F5F5" w:val="clear"/>
            <w:tcMar>
              <w:top w:w="60" w:type="dxa"/>
              <w:bottom w:w="60" w:type="dxa"/>
              <w:left w:w="120" w:type="dxa"/>
              <w:right w:w="120" w:type="dxa"/>
            </w:tcMar>
          </w:tcPr>
          <w:p>
            <w:r>
              <w:rPr>
                <w:color w:val="2D2D2D"/>
                <w:sz w:val="20"/>
              </w:rPr>
              <w:t>→ Log in CRM within 4 hours. Inform BM same day.</w:t>
            </w:r>
          </w:p>
        </w:tc>
      </w:tr>
      <w:tr>
        <w:tc>
          <w:tcPr>
            <w:tcW w:type="dxa" w:w="4513"/>
            <w:shd w:fill="FFFFFF" w:val="clear"/>
            <w:tcMar>
              <w:top w:w="60" w:type="dxa"/>
              <w:bottom w:w="60" w:type="dxa"/>
              <w:left w:w="120" w:type="dxa"/>
              <w:right w:w="120" w:type="dxa"/>
            </w:tcMar>
          </w:tcPr>
          <w:p>
            <w:r>
              <w:rPr>
                <w:color w:val="2D2D2D"/>
                <w:sz w:val="20"/>
              </w:rPr>
              <w:t>Customer complaint</w:t>
            </w:r>
          </w:p>
        </w:tc>
        <w:tc>
          <w:tcPr>
            <w:tcW w:type="dxa" w:w="4513"/>
            <w:shd w:fill="FFFFFF" w:val="clear"/>
            <w:tcMar>
              <w:top w:w="60" w:type="dxa"/>
              <w:bottom w:w="60" w:type="dxa"/>
              <w:left w:w="120" w:type="dxa"/>
              <w:right w:w="120" w:type="dxa"/>
            </w:tcMar>
          </w:tcPr>
          <w:p>
            <w:r>
              <w:rPr>
                <w:color w:val="2D2D2D"/>
                <w:sz w:val="20"/>
              </w:rPr>
              <w:t>→ Log in CRM as General Task. Inform BM within 1 hour. Do not argue with customer.</w:t>
            </w:r>
          </w:p>
        </w:tc>
      </w:tr>
      <w:tr>
        <w:tc>
          <w:tcPr>
            <w:tcW w:type="dxa" w:w="4513"/>
            <w:shd w:fill="F5F5F5" w:val="clear"/>
            <w:tcMar>
              <w:top w:w="60" w:type="dxa"/>
              <w:bottom w:w="60" w:type="dxa"/>
              <w:left w:w="120" w:type="dxa"/>
              <w:right w:w="120" w:type="dxa"/>
            </w:tcMar>
          </w:tcPr>
          <w:p>
            <w:r>
              <w:rPr>
                <w:color w:val="2D2D2D"/>
                <w:sz w:val="20"/>
              </w:rPr>
              <w:t>CRM down</w:t>
            </w:r>
          </w:p>
        </w:tc>
        <w:tc>
          <w:tcPr>
            <w:tcW w:type="dxa" w:w="4513"/>
            <w:shd w:fill="F5F5F5" w:val="clear"/>
            <w:tcMar>
              <w:top w:w="60" w:type="dxa"/>
              <w:bottom w:w="60" w:type="dxa"/>
              <w:left w:w="120" w:type="dxa"/>
              <w:right w:w="120" w:type="dxa"/>
            </w:tcMar>
          </w:tcPr>
          <w:p>
            <w:r>
              <w:rPr>
                <w:color w:val="2D2D2D"/>
                <w:sz w:val="20"/>
              </w:rPr>
              <w:t>→ Manual Excel log. Sync within 2 hours of restoration.</w:t>
            </w:r>
          </w:p>
        </w:tc>
      </w:tr>
      <w:tr>
        <w:tc>
          <w:tcPr>
            <w:tcW w:type="dxa" w:w="4513"/>
            <w:shd w:fill="FFFFFF" w:val="clear"/>
            <w:tcMar>
              <w:top w:w="60" w:type="dxa"/>
              <w:bottom w:w="60" w:type="dxa"/>
              <w:left w:w="120" w:type="dxa"/>
              <w:right w:w="120" w:type="dxa"/>
            </w:tcMar>
          </w:tcPr>
          <w:p>
            <w:r>
              <w:rPr>
                <w:color w:val="2D2D2D"/>
                <w:sz w:val="20"/>
              </w:rPr>
              <w:t>Fraud / suspicious activity</w:t>
            </w:r>
          </w:p>
        </w:tc>
        <w:tc>
          <w:tcPr>
            <w:tcW w:type="dxa" w:w="4513"/>
            <w:shd w:fill="FFFFFF" w:val="clear"/>
            <w:tcMar>
              <w:top w:w="60" w:type="dxa"/>
              <w:bottom w:w="60" w:type="dxa"/>
              <w:left w:w="120" w:type="dxa"/>
              <w:right w:w="120" w:type="dxa"/>
            </w:tcMar>
          </w:tcPr>
          <w:p>
            <w:r>
              <w:rPr>
                <w:color w:val="2D2D2D"/>
                <w:sz w:val="20"/>
              </w:rPr>
              <w:t>→ Call Denish Malviya directly. Do not wait.</w:t>
            </w:r>
          </w:p>
        </w:tc>
      </w:tr>
      <w:tr>
        <w:tc>
          <w:tcPr>
            <w:tcW w:type="dxa" w:w="4513"/>
            <w:shd w:fill="F5F5F5" w:val="clear"/>
            <w:tcMar>
              <w:top w:w="60" w:type="dxa"/>
              <w:bottom w:w="60" w:type="dxa"/>
              <w:left w:w="120" w:type="dxa"/>
              <w:right w:w="120" w:type="dxa"/>
            </w:tcMar>
          </w:tcPr>
          <w:p>
            <w:r>
              <w:rPr>
                <w:color w:val="2D2D2D"/>
                <w:sz w:val="20"/>
              </w:rPr>
              <w:t>Lost phone with CRM access</w:t>
            </w:r>
          </w:p>
        </w:tc>
        <w:tc>
          <w:tcPr>
            <w:tcW w:type="dxa" w:w="4513"/>
            <w:shd w:fill="F5F5F5" w:val="clear"/>
            <w:tcMar>
              <w:top w:w="60" w:type="dxa"/>
              <w:bottom w:w="60" w:type="dxa"/>
              <w:left w:w="120" w:type="dxa"/>
              <w:right w:w="120" w:type="dxa"/>
            </w:tcMar>
          </w:tcPr>
          <w:p>
            <w:r>
              <w:rPr>
                <w:color w:val="2D2D2D"/>
                <w:sz w:val="20"/>
              </w:rPr>
              <w:t>→ Call BM immediately. Password reset within 1 hour.</w:t>
            </w:r>
          </w:p>
        </w:tc>
      </w:tr>
    </w:tbl>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shd w:fill="2D2D2D" w:val="clear"/>
            <w:tcMar>
              <w:top w:w="120" w:type="dxa"/>
              <w:bottom w:w="120" w:type="dxa"/>
              <w:left w:w="200" w:type="dxa"/>
              <w:right w:w="200" w:type="dxa"/>
            </w:tcMar>
          </w:tcPr>
          <w:p>
            <w:pPr>
              <w:jc w:val="left"/>
            </w:pPr>
            <w:r>
              <w:rPr>
                <w:b/>
                <w:color w:val="E8490F"/>
                <w:sz w:val="32"/>
              </w:rPr>
              <w:t xml:space="preserve">21  </w:t>
            </w:r>
            <w:r>
              <w:rPr>
                <w:b/>
                <w:color w:val="FFFFFF"/>
                <w:sz w:val="28"/>
              </w:rPr>
              <w:t>Glossary — Key Terms Explained</w:t>
            </w:r>
          </w:p>
          <w:p>
            <w:pPr>
              <w:jc w:val="left"/>
            </w:pPr>
            <w:r>
              <w:rPr>
                <w:b w:val="0"/>
                <w:color w:val="CCCCCC"/>
                <w:sz w:val="18"/>
              </w:rPr>
              <w:t>ગ્લોસેરી — મુખ્ય શબ્દો</w:t>
            </w:r>
          </w:p>
        </w:tc>
      </w:tr>
    </w:tbl>
    <w:p>
      <w:r>
        <w:rPr>
          <w:b w:val="0"/>
          <w:color w:val="2D2D2D"/>
          <w:sz w:val="20"/>
        </w:rPr>
        <w:t>For new staff (Freshers): Read this section first before joining field work.</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56"/>
        <w:gridCol w:w="2256"/>
        <w:gridCol w:w="2256"/>
        <w:gridCol w:w="2256"/>
      </w:tblGrid>
      <w:tr>
        <w:tc>
          <w:tcPr>
            <w:tcW w:type="dxa" w:w="2256"/>
            <w:shd w:fill="2D2D2D" w:val="clear"/>
            <w:tcMar>
              <w:top w:w="80" w:type="dxa"/>
              <w:bottom w:w="80" w:type="dxa"/>
              <w:left w:w="120" w:type="dxa"/>
              <w:right w:w="120" w:type="dxa"/>
            </w:tcMar>
          </w:tcPr>
          <w:p>
            <w:r>
              <w:rPr>
                <w:b/>
                <w:color w:val="FFFFFF"/>
                <w:sz w:val="20"/>
              </w:rPr>
              <w:t>Term</w:t>
            </w:r>
          </w:p>
        </w:tc>
        <w:tc>
          <w:tcPr>
            <w:tcW w:type="dxa" w:w="2256"/>
            <w:shd w:fill="2D2D2D" w:val="clear"/>
            <w:tcMar>
              <w:top w:w="80" w:type="dxa"/>
              <w:bottom w:w="80" w:type="dxa"/>
              <w:left w:w="120" w:type="dxa"/>
              <w:right w:w="120" w:type="dxa"/>
            </w:tcMar>
          </w:tcPr>
          <w:p>
            <w:r>
              <w:rPr>
                <w:b/>
                <w:color w:val="FFFFFF"/>
                <w:sz w:val="20"/>
              </w:rPr>
              <w:t>Full Form</w:t>
            </w:r>
          </w:p>
        </w:tc>
        <w:tc>
          <w:tcPr>
            <w:tcW w:type="dxa" w:w="2256"/>
            <w:shd w:fill="2D2D2D" w:val="clear"/>
            <w:tcMar>
              <w:top w:w="80" w:type="dxa"/>
              <w:bottom w:w="80" w:type="dxa"/>
              <w:left w:w="120" w:type="dxa"/>
              <w:right w:w="120" w:type="dxa"/>
            </w:tcMar>
          </w:tcPr>
          <w:p>
            <w:r>
              <w:rPr>
                <w:b/>
                <w:color w:val="FFFFFF"/>
                <w:sz w:val="20"/>
              </w:rPr>
              <w:t>Meaning (English)</w:t>
            </w:r>
          </w:p>
        </w:tc>
        <w:tc>
          <w:tcPr>
            <w:tcW w:type="dxa" w:w="2256"/>
            <w:shd w:fill="2D2D2D" w:val="clear"/>
            <w:tcMar>
              <w:top w:w="80" w:type="dxa"/>
              <w:bottom w:w="80" w:type="dxa"/>
              <w:left w:w="120" w:type="dxa"/>
              <w:right w:w="120" w:type="dxa"/>
            </w:tcMar>
          </w:tcPr>
          <w:p>
            <w:r>
              <w:rPr>
                <w:b/>
                <w:color w:val="FFFFFF"/>
                <w:sz w:val="20"/>
              </w:rPr>
              <w:t>અર્થ (ગુજરાતી)</w:t>
            </w:r>
          </w:p>
        </w:tc>
      </w:tr>
      <w:tr>
        <w:tc>
          <w:tcPr>
            <w:tcW w:type="dxa" w:w="2256"/>
            <w:shd w:fill="FFFFFF" w:val="clear"/>
            <w:tcMar>
              <w:top w:w="60" w:type="dxa"/>
              <w:bottom w:w="60" w:type="dxa"/>
              <w:left w:w="120" w:type="dxa"/>
              <w:right w:w="120" w:type="dxa"/>
            </w:tcMar>
          </w:tcPr>
          <w:p>
            <w:r>
              <w:rPr>
                <w:color w:val="2D2D2D"/>
                <w:sz w:val="20"/>
              </w:rPr>
              <w:t>KYC</w:t>
            </w:r>
          </w:p>
        </w:tc>
        <w:tc>
          <w:tcPr>
            <w:tcW w:type="dxa" w:w="2256"/>
            <w:shd w:fill="FFFFFF" w:val="clear"/>
            <w:tcMar>
              <w:top w:w="60" w:type="dxa"/>
              <w:bottom w:w="60" w:type="dxa"/>
              <w:left w:w="120" w:type="dxa"/>
              <w:right w:w="120" w:type="dxa"/>
            </w:tcMar>
          </w:tcPr>
          <w:p>
            <w:r>
              <w:rPr>
                <w:color w:val="2D2D2D"/>
                <w:sz w:val="20"/>
              </w:rPr>
              <w:t>Know Your Customer</w:t>
            </w:r>
          </w:p>
        </w:tc>
        <w:tc>
          <w:tcPr>
            <w:tcW w:type="dxa" w:w="2256"/>
            <w:shd w:fill="FFFFFF" w:val="clear"/>
            <w:tcMar>
              <w:top w:w="60" w:type="dxa"/>
              <w:bottom w:w="60" w:type="dxa"/>
              <w:left w:w="120" w:type="dxa"/>
              <w:right w:w="120" w:type="dxa"/>
            </w:tcMar>
          </w:tcPr>
          <w:p>
            <w:r>
              <w:rPr>
                <w:color w:val="2D2D2D"/>
                <w:sz w:val="20"/>
              </w:rPr>
              <w:t>Customer identity verification — PAN, Aadhaar, photo.</w:t>
            </w:r>
          </w:p>
        </w:tc>
        <w:tc>
          <w:tcPr>
            <w:tcW w:type="dxa" w:w="2256"/>
            <w:shd w:fill="FFFFFF" w:val="clear"/>
            <w:tcMar>
              <w:top w:w="60" w:type="dxa"/>
              <w:bottom w:w="60" w:type="dxa"/>
              <w:left w:w="120" w:type="dxa"/>
              <w:right w:w="120" w:type="dxa"/>
            </w:tcMar>
          </w:tcPr>
          <w:p>
            <w:r>
              <w:rPr>
                <w:color w:val="2D2D2D"/>
                <w:sz w:val="20"/>
              </w:rPr>
              <w:t>ગ્રાહકની ઓળખ ચકાસણી — PAN, Aadhaar, ફોટો.</w:t>
            </w:r>
          </w:p>
        </w:tc>
      </w:tr>
      <w:tr>
        <w:tc>
          <w:tcPr>
            <w:tcW w:type="dxa" w:w="2256"/>
            <w:shd w:fill="F5F5F5" w:val="clear"/>
            <w:tcMar>
              <w:top w:w="60" w:type="dxa"/>
              <w:bottom w:w="60" w:type="dxa"/>
              <w:left w:w="120" w:type="dxa"/>
              <w:right w:w="120" w:type="dxa"/>
            </w:tcMar>
          </w:tcPr>
          <w:p>
            <w:r>
              <w:rPr>
                <w:color w:val="2D2D2D"/>
                <w:sz w:val="20"/>
              </w:rPr>
              <w:t>DVR</w:t>
            </w:r>
          </w:p>
        </w:tc>
        <w:tc>
          <w:tcPr>
            <w:tcW w:type="dxa" w:w="2256"/>
            <w:shd w:fill="F5F5F5" w:val="clear"/>
            <w:tcMar>
              <w:top w:w="60" w:type="dxa"/>
              <w:bottom w:w="60" w:type="dxa"/>
              <w:left w:w="120" w:type="dxa"/>
              <w:right w:w="120" w:type="dxa"/>
            </w:tcMar>
          </w:tcPr>
          <w:p>
            <w:r>
              <w:rPr>
                <w:color w:val="2D2D2D"/>
                <w:sz w:val="20"/>
              </w:rPr>
              <w:t>Daily Visit Report</w:t>
            </w:r>
          </w:p>
        </w:tc>
        <w:tc>
          <w:tcPr>
            <w:tcW w:type="dxa" w:w="2256"/>
            <w:shd w:fill="F5F5F5" w:val="clear"/>
            <w:tcMar>
              <w:top w:w="60" w:type="dxa"/>
              <w:bottom w:w="60" w:type="dxa"/>
              <w:left w:w="120" w:type="dxa"/>
              <w:right w:w="120" w:type="dxa"/>
            </w:tcMar>
          </w:tcPr>
          <w:p>
            <w:r>
              <w:rPr>
                <w:color w:val="2D2D2D"/>
                <w:sz w:val="20"/>
              </w:rPr>
              <w:t>Daily log of all field visits made by Loan Advisor.</w:t>
            </w:r>
          </w:p>
        </w:tc>
        <w:tc>
          <w:tcPr>
            <w:tcW w:type="dxa" w:w="2256"/>
            <w:shd w:fill="F5F5F5" w:val="clear"/>
            <w:tcMar>
              <w:top w:w="60" w:type="dxa"/>
              <w:bottom w:w="60" w:type="dxa"/>
              <w:left w:w="120" w:type="dxa"/>
              <w:right w:w="120" w:type="dxa"/>
            </w:tcMar>
          </w:tcPr>
          <w:p>
            <w:r>
              <w:rPr>
                <w:color w:val="2D2D2D"/>
                <w:sz w:val="20"/>
              </w:rPr>
              <w:t>Loan Advisor દ્વારા કરેલ field visits ની દૈનિક નોંધ.</w:t>
            </w:r>
          </w:p>
        </w:tc>
      </w:tr>
      <w:tr>
        <w:tc>
          <w:tcPr>
            <w:tcW w:type="dxa" w:w="2256"/>
            <w:shd w:fill="FFFFFF" w:val="clear"/>
            <w:tcMar>
              <w:top w:w="60" w:type="dxa"/>
              <w:bottom w:w="60" w:type="dxa"/>
              <w:left w:w="120" w:type="dxa"/>
              <w:right w:w="120" w:type="dxa"/>
            </w:tcMar>
          </w:tcPr>
          <w:p>
            <w:r>
              <w:rPr>
                <w:color w:val="2D2D2D"/>
                <w:sz w:val="20"/>
              </w:rPr>
              <w:t>CRM</w:t>
            </w:r>
          </w:p>
        </w:tc>
        <w:tc>
          <w:tcPr>
            <w:tcW w:type="dxa" w:w="2256"/>
            <w:shd w:fill="FFFFFF" w:val="clear"/>
            <w:tcMar>
              <w:top w:w="60" w:type="dxa"/>
              <w:bottom w:w="60" w:type="dxa"/>
              <w:left w:w="120" w:type="dxa"/>
              <w:right w:w="120" w:type="dxa"/>
            </w:tcMar>
          </w:tcPr>
          <w:p>
            <w:r>
              <w:rPr>
                <w:color w:val="2D2D2D"/>
                <w:sz w:val="20"/>
              </w:rPr>
              <w:t>Customer Relationship Management</w:t>
            </w:r>
          </w:p>
        </w:tc>
        <w:tc>
          <w:tcPr>
            <w:tcW w:type="dxa" w:w="2256"/>
            <w:shd w:fill="FFFFFF" w:val="clear"/>
            <w:tcMar>
              <w:top w:w="60" w:type="dxa"/>
              <w:bottom w:w="60" w:type="dxa"/>
              <w:left w:w="120" w:type="dxa"/>
              <w:right w:w="120" w:type="dxa"/>
            </w:tcMar>
          </w:tcPr>
          <w:p>
            <w:r>
              <w:rPr>
                <w:color w:val="2D2D2D"/>
                <w:sz w:val="20"/>
              </w:rPr>
              <w:t>Software used to track all customers, files, and queries.</w:t>
            </w:r>
          </w:p>
        </w:tc>
        <w:tc>
          <w:tcPr>
            <w:tcW w:type="dxa" w:w="2256"/>
            <w:shd w:fill="FFFFFF" w:val="clear"/>
            <w:tcMar>
              <w:top w:w="60" w:type="dxa"/>
              <w:bottom w:w="60" w:type="dxa"/>
              <w:left w:w="120" w:type="dxa"/>
              <w:right w:w="120" w:type="dxa"/>
            </w:tcMar>
          </w:tcPr>
          <w:p>
            <w:r>
              <w:rPr>
                <w:color w:val="2D2D2D"/>
                <w:sz w:val="20"/>
              </w:rPr>
              <w:t>Software જે ગ્રાહકો, ફાઈલો અને queries track કરે.</w:t>
            </w:r>
          </w:p>
        </w:tc>
      </w:tr>
      <w:tr>
        <w:tc>
          <w:tcPr>
            <w:tcW w:type="dxa" w:w="2256"/>
            <w:shd w:fill="F5F5F5" w:val="clear"/>
            <w:tcMar>
              <w:top w:w="60" w:type="dxa"/>
              <w:bottom w:w="60" w:type="dxa"/>
              <w:left w:w="120" w:type="dxa"/>
              <w:right w:w="120" w:type="dxa"/>
            </w:tcMar>
          </w:tcPr>
          <w:p>
            <w:r>
              <w:rPr>
                <w:color w:val="2D2D2D"/>
                <w:sz w:val="20"/>
              </w:rPr>
              <w:t>LAP</w:t>
            </w:r>
          </w:p>
        </w:tc>
        <w:tc>
          <w:tcPr>
            <w:tcW w:type="dxa" w:w="2256"/>
            <w:shd w:fill="F5F5F5" w:val="clear"/>
            <w:tcMar>
              <w:top w:w="60" w:type="dxa"/>
              <w:bottom w:w="60" w:type="dxa"/>
              <w:left w:w="120" w:type="dxa"/>
              <w:right w:w="120" w:type="dxa"/>
            </w:tcMar>
          </w:tcPr>
          <w:p>
            <w:r>
              <w:rPr>
                <w:color w:val="2D2D2D"/>
                <w:sz w:val="20"/>
              </w:rPr>
              <w:t>Loan Against Property</w:t>
            </w:r>
          </w:p>
        </w:tc>
        <w:tc>
          <w:tcPr>
            <w:tcW w:type="dxa" w:w="2256"/>
            <w:shd w:fill="F5F5F5" w:val="clear"/>
            <w:tcMar>
              <w:top w:w="60" w:type="dxa"/>
              <w:bottom w:w="60" w:type="dxa"/>
              <w:left w:w="120" w:type="dxa"/>
              <w:right w:w="120" w:type="dxa"/>
            </w:tcMar>
          </w:tcPr>
          <w:p>
            <w:r>
              <w:rPr>
                <w:color w:val="2D2D2D"/>
                <w:sz w:val="20"/>
              </w:rPr>
              <w:t>Loan given by keeping your owned property as collateral.</w:t>
            </w:r>
          </w:p>
        </w:tc>
        <w:tc>
          <w:tcPr>
            <w:tcW w:type="dxa" w:w="2256"/>
            <w:shd w:fill="F5F5F5" w:val="clear"/>
            <w:tcMar>
              <w:top w:w="60" w:type="dxa"/>
              <w:bottom w:w="60" w:type="dxa"/>
              <w:left w:w="120" w:type="dxa"/>
              <w:right w:w="120" w:type="dxa"/>
            </w:tcMar>
          </w:tcPr>
          <w:p>
            <w:r>
              <w:rPr>
                <w:color w:val="2D2D2D"/>
                <w:sz w:val="20"/>
              </w:rPr>
              <w:t>પોતાની property ગીરો મૂકીને મળતી loan.</w:t>
            </w:r>
          </w:p>
        </w:tc>
      </w:tr>
      <w:tr>
        <w:tc>
          <w:tcPr>
            <w:tcW w:type="dxa" w:w="2256"/>
            <w:shd w:fill="FFFFFF" w:val="clear"/>
            <w:tcMar>
              <w:top w:w="60" w:type="dxa"/>
              <w:bottom w:w="60" w:type="dxa"/>
              <w:left w:w="120" w:type="dxa"/>
              <w:right w:w="120" w:type="dxa"/>
            </w:tcMar>
          </w:tcPr>
          <w:p>
            <w:r>
              <w:rPr>
                <w:color w:val="2D2D2D"/>
                <w:sz w:val="20"/>
              </w:rPr>
              <w:t>TAT</w:t>
            </w:r>
          </w:p>
        </w:tc>
        <w:tc>
          <w:tcPr>
            <w:tcW w:type="dxa" w:w="2256"/>
            <w:shd w:fill="FFFFFF" w:val="clear"/>
            <w:tcMar>
              <w:top w:w="60" w:type="dxa"/>
              <w:bottom w:w="60" w:type="dxa"/>
              <w:left w:w="120" w:type="dxa"/>
              <w:right w:w="120" w:type="dxa"/>
            </w:tcMar>
          </w:tcPr>
          <w:p>
            <w:r>
              <w:rPr>
                <w:color w:val="2D2D2D"/>
                <w:sz w:val="20"/>
              </w:rPr>
              <w:t>Turnaround Time</w:t>
            </w:r>
          </w:p>
        </w:tc>
        <w:tc>
          <w:tcPr>
            <w:tcW w:type="dxa" w:w="2256"/>
            <w:shd w:fill="FFFFFF" w:val="clear"/>
            <w:tcMar>
              <w:top w:w="60" w:type="dxa"/>
              <w:bottom w:w="60" w:type="dxa"/>
              <w:left w:w="120" w:type="dxa"/>
              <w:right w:w="120" w:type="dxa"/>
            </w:tcMar>
          </w:tcPr>
          <w:p>
            <w:r>
              <w:rPr>
                <w:color w:val="2D2D2D"/>
                <w:sz w:val="20"/>
              </w:rPr>
              <w:t>Maximum time allowed to complete a task or stage.</w:t>
            </w:r>
          </w:p>
        </w:tc>
        <w:tc>
          <w:tcPr>
            <w:tcW w:type="dxa" w:w="2256"/>
            <w:shd w:fill="FFFFFF" w:val="clear"/>
            <w:tcMar>
              <w:top w:w="60" w:type="dxa"/>
              <w:bottom w:w="60" w:type="dxa"/>
              <w:left w:w="120" w:type="dxa"/>
              <w:right w:w="120" w:type="dxa"/>
            </w:tcMar>
          </w:tcPr>
          <w:p>
            <w:r>
              <w:rPr>
                <w:color w:val="2D2D2D"/>
                <w:sz w:val="20"/>
              </w:rPr>
              <w:t>કોઈ કામ અથવા stage પૂર્ણ કરવા માટે મળેલ maximum સમય.</w:t>
            </w:r>
          </w:p>
        </w:tc>
      </w:tr>
      <w:tr>
        <w:tc>
          <w:tcPr>
            <w:tcW w:type="dxa" w:w="2256"/>
            <w:shd w:fill="F5F5F5" w:val="clear"/>
            <w:tcMar>
              <w:top w:w="60" w:type="dxa"/>
              <w:bottom w:w="60" w:type="dxa"/>
              <w:left w:w="120" w:type="dxa"/>
              <w:right w:w="120" w:type="dxa"/>
            </w:tcMar>
          </w:tcPr>
          <w:p>
            <w:r>
              <w:rPr>
                <w:color w:val="2D2D2D"/>
                <w:sz w:val="20"/>
              </w:rPr>
              <w:t>MIS</w:t>
            </w:r>
          </w:p>
        </w:tc>
        <w:tc>
          <w:tcPr>
            <w:tcW w:type="dxa" w:w="2256"/>
            <w:shd w:fill="F5F5F5" w:val="clear"/>
            <w:tcMar>
              <w:top w:w="60" w:type="dxa"/>
              <w:bottom w:w="60" w:type="dxa"/>
              <w:left w:w="120" w:type="dxa"/>
              <w:right w:w="120" w:type="dxa"/>
            </w:tcMar>
          </w:tcPr>
          <w:p>
            <w:r>
              <w:rPr>
                <w:color w:val="2D2D2D"/>
                <w:sz w:val="20"/>
              </w:rPr>
              <w:t>Management Information System</w:t>
            </w:r>
          </w:p>
        </w:tc>
        <w:tc>
          <w:tcPr>
            <w:tcW w:type="dxa" w:w="2256"/>
            <w:shd w:fill="F5F5F5" w:val="clear"/>
            <w:tcMar>
              <w:top w:w="60" w:type="dxa"/>
              <w:bottom w:w="60" w:type="dxa"/>
              <w:left w:w="120" w:type="dxa"/>
              <w:right w:w="120" w:type="dxa"/>
            </w:tcMar>
          </w:tcPr>
          <w:p>
            <w:r>
              <w:rPr>
                <w:color w:val="2D2D2D"/>
                <w:sz w:val="20"/>
              </w:rPr>
              <w:t>Weekly report of login vs disbursement data sent to HO.</w:t>
            </w:r>
          </w:p>
        </w:tc>
        <w:tc>
          <w:tcPr>
            <w:tcW w:type="dxa" w:w="2256"/>
            <w:shd w:fill="F5F5F5" w:val="clear"/>
            <w:tcMar>
              <w:top w:w="60" w:type="dxa"/>
              <w:bottom w:w="60" w:type="dxa"/>
              <w:left w:w="120" w:type="dxa"/>
              <w:right w:w="120" w:type="dxa"/>
            </w:tcMar>
          </w:tcPr>
          <w:p>
            <w:r>
              <w:rPr>
                <w:color w:val="2D2D2D"/>
                <w:sz w:val="20"/>
              </w:rPr>
              <w:t>Login vs Disbursement ડેટાનો weekly report — HO ને મોકલાય.</w:t>
            </w:r>
          </w:p>
        </w:tc>
      </w:tr>
      <w:tr>
        <w:tc>
          <w:tcPr>
            <w:tcW w:type="dxa" w:w="2256"/>
            <w:shd w:fill="FFFFFF" w:val="clear"/>
            <w:tcMar>
              <w:top w:w="60" w:type="dxa"/>
              <w:bottom w:w="60" w:type="dxa"/>
              <w:left w:w="120" w:type="dxa"/>
              <w:right w:w="120" w:type="dxa"/>
            </w:tcMar>
          </w:tcPr>
          <w:p>
            <w:r>
              <w:rPr>
                <w:color w:val="2D2D2D"/>
                <w:sz w:val="20"/>
              </w:rPr>
              <w:t>DSA</w:t>
            </w:r>
          </w:p>
        </w:tc>
        <w:tc>
          <w:tcPr>
            <w:tcW w:type="dxa" w:w="2256"/>
            <w:shd w:fill="FFFFFF" w:val="clear"/>
            <w:tcMar>
              <w:top w:w="60" w:type="dxa"/>
              <w:bottom w:w="60" w:type="dxa"/>
              <w:left w:w="120" w:type="dxa"/>
              <w:right w:w="120" w:type="dxa"/>
            </w:tcMar>
          </w:tcPr>
          <w:p>
            <w:r>
              <w:rPr>
                <w:color w:val="2D2D2D"/>
                <w:sz w:val="20"/>
              </w:rPr>
              <w:t>Direct Selling Agent</w:t>
            </w:r>
          </w:p>
        </w:tc>
        <w:tc>
          <w:tcPr>
            <w:tcW w:type="dxa" w:w="2256"/>
            <w:shd w:fill="FFFFFF" w:val="clear"/>
            <w:tcMar>
              <w:top w:w="60" w:type="dxa"/>
              <w:bottom w:w="60" w:type="dxa"/>
              <w:left w:w="120" w:type="dxa"/>
              <w:right w:w="120" w:type="dxa"/>
            </w:tcMar>
          </w:tcPr>
          <w:p>
            <w:r>
              <w:rPr>
                <w:color w:val="2D2D2D"/>
                <w:sz w:val="20"/>
              </w:rPr>
              <w:t>External partner who refers loan customers to SHF.</w:t>
            </w:r>
          </w:p>
        </w:tc>
        <w:tc>
          <w:tcPr>
            <w:tcW w:type="dxa" w:w="2256"/>
            <w:shd w:fill="FFFFFF" w:val="clear"/>
            <w:tcMar>
              <w:top w:w="60" w:type="dxa"/>
              <w:bottom w:w="60" w:type="dxa"/>
              <w:left w:w="120" w:type="dxa"/>
              <w:right w:w="120" w:type="dxa"/>
            </w:tcMar>
          </w:tcPr>
          <w:p>
            <w:r>
              <w:rPr>
                <w:color w:val="2D2D2D"/>
                <w:sz w:val="20"/>
              </w:rPr>
              <w:t>External partner જે SHF ને loan ગ્રાહકો refer કરે.</w:t>
            </w:r>
          </w:p>
        </w:tc>
      </w:tr>
      <w:tr>
        <w:tc>
          <w:tcPr>
            <w:tcW w:type="dxa" w:w="2256"/>
            <w:shd w:fill="F5F5F5" w:val="clear"/>
            <w:tcMar>
              <w:top w:w="60" w:type="dxa"/>
              <w:bottom w:w="60" w:type="dxa"/>
              <w:left w:w="120" w:type="dxa"/>
              <w:right w:w="120" w:type="dxa"/>
            </w:tcMar>
          </w:tcPr>
          <w:p>
            <w:r>
              <w:rPr>
                <w:color w:val="2D2D2D"/>
                <w:sz w:val="20"/>
              </w:rPr>
              <w:t>CIBIL</w:t>
            </w:r>
          </w:p>
        </w:tc>
        <w:tc>
          <w:tcPr>
            <w:tcW w:type="dxa" w:w="2256"/>
            <w:shd w:fill="F5F5F5" w:val="clear"/>
            <w:tcMar>
              <w:top w:w="60" w:type="dxa"/>
              <w:bottom w:w="60" w:type="dxa"/>
              <w:left w:w="120" w:type="dxa"/>
              <w:right w:w="120" w:type="dxa"/>
            </w:tcMar>
          </w:tcPr>
          <w:p>
            <w:r>
              <w:rPr>
                <w:color w:val="2D2D2D"/>
                <w:sz w:val="20"/>
              </w:rPr>
              <w:t>Credit Information Bureau India Ltd</w:t>
            </w:r>
          </w:p>
        </w:tc>
        <w:tc>
          <w:tcPr>
            <w:tcW w:type="dxa" w:w="2256"/>
            <w:shd w:fill="F5F5F5" w:val="clear"/>
            <w:tcMar>
              <w:top w:w="60" w:type="dxa"/>
              <w:bottom w:w="60" w:type="dxa"/>
              <w:left w:w="120" w:type="dxa"/>
              <w:right w:w="120" w:type="dxa"/>
            </w:tcMar>
          </w:tcPr>
          <w:p>
            <w:r>
              <w:rPr>
                <w:color w:val="2D2D2D"/>
                <w:sz w:val="20"/>
              </w:rPr>
              <w:t>Credit score bureau — score 300–900. Lenders check this.</w:t>
            </w:r>
          </w:p>
        </w:tc>
        <w:tc>
          <w:tcPr>
            <w:tcW w:type="dxa" w:w="2256"/>
            <w:shd w:fill="F5F5F5" w:val="clear"/>
            <w:tcMar>
              <w:top w:w="60" w:type="dxa"/>
              <w:bottom w:w="60" w:type="dxa"/>
              <w:left w:w="120" w:type="dxa"/>
              <w:right w:w="120" w:type="dxa"/>
            </w:tcMar>
          </w:tcPr>
          <w:p>
            <w:r>
              <w:rPr>
                <w:color w:val="2D2D2D"/>
                <w:sz w:val="20"/>
              </w:rPr>
              <w:t>Credit score bureau — score 300–900. Bank loan approve કરતા પહેલા check કરે.</w:t>
            </w:r>
          </w:p>
        </w:tc>
      </w:tr>
      <w:tr>
        <w:tc>
          <w:tcPr>
            <w:tcW w:type="dxa" w:w="2256"/>
            <w:shd w:fill="FFFFFF" w:val="clear"/>
            <w:tcMar>
              <w:top w:w="60" w:type="dxa"/>
              <w:bottom w:w="60" w:type="dxa"/>
              <w:left w:w="120" w:type="dxa"/>
              <w:right w:w="120" w:type="dxa"/>
            </w:tcMar>
          </w:tcPr>
          <w:p>
            <w:r>
              <w:rPr>
                <w:color w:val="2D2D2D"/>
                <w:sz w:val="20"/>
              </w:rPr>
              <w:t>EMI</w:t>
            </w:r>
          </w:p>
        </w:tc>
        <w:tc>
          <w:tcPr>
            <w:tcW w:type="dxa" w:w="2256"/>
            <w:shd w:fill="FFFFFF" w:val="clear"/>
            <w:tcMar>
              <w:top w:w="60" w:type="dxa"/>
              <w:bottom w:w="60" w:type="dxa"/>
              <w:left w:w="120" w:type="dxa"/>
              <w:right w:w="120" w:type="dxa"/>
            </w:tcMar>
          </w:tcPr>
          <w:p>
            <w:r>
              <w:rPr>
                <w:color w:val="2D2D2D"/>
                <w:sz w:val="20"/>
              </w:rPr>
              <w:t>Equated Monthly Instalment</w:t>
            </w:r>
          </w:p>
        </w:tc>
        <w:tc>
          <w:tcPr>
            <w:tcW w:type="dxa" w:w="2256"/>
            <w:shd w:fill="FFFFFF" w:val="clear"/>
            <w:tcMar>
              <w:top w:w="60" w:type="dxa"/>
              <w:bottom w:w="60" w:type="dxa"/>
              <w:left w:w="120" w:type="dxa"/>
              <w:right w:w="120" w:type="dxa"/>
            </w:tcMar>
          </w:tcPr>
          <w:p>
            <w:r>
              <w:rPr>
                <w:color w:val="2D2D2D"/>
                <w:sz w:val="20"/>
              </w:rPr>
              <w:t>Fixed monthly loan repayment amount.</w:t>
            </w:r>
          </w:p>
        </w:tc>
        <w:tc>
          <w:tcPr>
            <w:tcW w:type="dxa" w:w="2256"/>
            <w:shd w:fill="FFFFFF" w:val="clear"/>
            <w:tcMar>
              <w:top w:w="60" w:type="dxa"/>
              <w:bottom w:w="60" w:type="dxa"/>
              <w:left w:w="120" w:type="dxa"/>
              <w:right w:w="120" w:type="dxa"/>
            </w:tcMar>
          </w:tcPr>
          <w:p>
            <w:r>
              <w:rPr>
                <w:color w:val="2D2D2D"/>
                <w:sz w:val="20"/>
              </w:rPr>
              <w:t>દર મહિને ભરવામાં આવતી fixed loan repayment રકમ.</w:t>
            </w:r>
          </w:p>
        </w:tc>
      </w:tr>
      <w:tr>
        <w:tc>
          <w:tcPr>
            <w:tcW w:type="dxa" w:w="2256"/>
            <w:shd w:fill="F5F5F5" w:val="clear"/>
            <w:tcMar>
              <w:top w:w="60" w:type="dxa"/>
              <w:bottom w:w="60" w:type="dxa"/>
              <w:left w:w="120" w:type="dxa"/>
              <w:right w:w="120" w:type="dxa"/>
            </w:tcMar>
          </w:tcPr>
          <w:p>
            <w:r>
              <w:rPr>
                <w:color w:val="2D2D2D"/>
                <w:sz w:val="20"/>
              </w:rPr>
              <w:t>FOIR</w:t>
            </w:r>
          </w:p>
        </w:tc>
        <w:tc>
          <w:tcPr>
            <w:tcW w:type="dxa" w:w="2256"/>
            <w:shd w:fill="F5F5F5" w:val="clear"/>
            <w:tcMar>
              <w:top w:w="60" w:type="dxa"/>
              <w:bottom w:w="60" w:type="dxa"/>
              <w:left w:w="120" w:type="dxa"/>
              <w:right w:w="120" w:type="dxa"/>
            </w:tcMar>
          </w:tcPr>
          <w:p>
            <w:r>
              <w:rPr>
                <w:color w:val="2D2D2D"/>
                <w:sz w:val="20"/>
              </w:rPr>
              <w:t>Fixed Obligation to Income Ratio</w:t>
            </w:r>
          </w:p>
        </w:tc>
        <w:tc>
          <w:tcPr>
            <w:tcW w:type="dxa" w:w="2256"/>
            <w:shd w:fill="F5F5F5" w:val="clear"/>
            <w:tcMar>
              <w:top w:w="60" w:type="dxa"/>
              <w:bottom w:w="60" w:type="dxa"/>
              <w:left w:w="120" w:type="dxa"/>
              <w:right w:w="120" w:type="dxa"/>
            </w:tcMar>
          </w:tcPr>
          <w:p>
            <w:r>
              <w:rPr>
                <w:color w:val="2D2D2D"/>
                <w:sz w:val="20"/>
              </w:rPr>
              <w:t>% of income going toward existing EMIs. Banks prefer &lt; 50%.</w:t>
            </w:r>
          </w:p>
        </w:tc>
        <w:tc>
          <w:tcPr>
            <w:tcW w:type="dxa" w:w="2256"/>
            <w:shd w:fill="F5F5F5" w:val="clear"/>
            <w:tcMar>
              <w:top w:w="60" w:type="dxa"/>
              <w:bottom w:w="60" w:type="dxa"/>
              <w:left w:w="120" w:type="dxa"/>
              <w:right w:w="120" w:type="dxa"/>
            </w:tcMar>
          </w:tcPr>
          <w:p>
            <w:r>
              <w:rPr>
                <w:color w:val="2D2D2D"/>
                <w:sz w:val="20"/>
              </w:rPr>
              <w:t>Income નો % જે existing EMIs ભરવામાં જાય. Bank 50% થી ઓછો prefer કરે.</w:t>
            </w:r>
          </w:p>
        </w:tc>
      </w:tr>
      <w:tr>
        <w:tc>
          <w:tcPr>
            <w:tcW w:type="dxa" w:w="2256"/>
            <w:shd w:fill="FFFFFF" w:val="clear"/>
            <w:tcMar>
              <w:top w:w="60" w:type="dxa"/>
              <w:bottom w:w="60" w:type="dxa"/>
              <w:left w:w="120" w:type="dxa"/>
              <w:right w:w="120" w:type="dxa"/>
            </w:tcMar>
          </w:tcPr>
          <w:p>
            <w:r>
              <w:rPr>
                <w:color w:val="2D2D2D"/>
                <w:sz w:val="20"/>
              </w:rPr>
              <w:t>Sanction</w:t>
            </w:r>
          </w:p>
        </w:tc>
        <w:tc>
          <w:tcPr>
            <w:tcW w:type="dxa" w:w="2256"/>
            <w:shd w:fill="FFFFFF" w:val="clear"/>
            <w:tcMar>
              <w:top w:w="60" w:type="dxa"/>
              <w:bottom w:w="60" w:type="dxa"/>
              <w:left w:w="120" w:type="dxa"/>
              <w:right w:w="120" w:type="dxa"/>
            </w:tcMar>
          </w:tcPr>
          <w:p>
            <w:r>
              <w:rPr>
                <w:color w:val="2D2D2D"/>
                <w:sz w:val="20"/>
              </w:rPr>
              <w:t>—</w:t>
            </w:r>
          </w:p>
        </w:tc>
        <w:tc>
          <w:tcPr>
            <w:tcW w:type="dxa" w:w="2256"/>
            <w:shd w:fill="FFFFFF" w:val="clear"/>
            <w:tcMar>
              <w:top w:w="60" w:type="dxa"/>
              <w:bottom w:w="60" w:type="dxa"/>
              <w:left w:w="120" w:type="dxa"/>
              <w:right w:w="120" w:type="dxa"/>
            </w:tcMar>
          </w:tcPr>
          <w:p>
            <w:r>
              <w:rPr>
                <w:color w:val="2D2D2D"/>
                <w:sz w:val="20"/>
              </w:rPr>
              <w:t>Bank officially approves the loan — sanction letter issued.</w:t>
            </w:r>
          </w:p>
        </w:tc>
        <w:tc>
          <w:tcPr>
            <w:tcW w:type="dxa" w:w="2256"/>
            <w:shd w:fill="FFFFFF" w:val="clear"/>
            <w:tcMar>
              <w:top w:w="60" w:type="dxa"/>
              <w:bottom w:w="60" w:type="dxa"/>
              <w:left w:w="120" w:type="dxa"/>
              <w:right w:w="120" w:type="dxa"/>
            </w:tcMar>
          </w:tcPr>
          <w:p>
            <w:r>
              <w:rPr>
                <w:color w:val="2D2D2D"/>
                <w:sz w:val="20"/>
              </w:rPr>
              <w:t>Bank officially loan approve કરે — sanction letter મળે.</w:t>
            </w:r>
          </w:p>
        </w:tc>
      </w:tr>
      <w:tr>
        <w:tc>
          <w:tcPr>
            <w:tcW w:type="dxa" w:w="2256"/>
            <w:shd w:fill="F5F5F5" w:val="clear"/>
            <w:tcMar>
              <w:top w:w="60" w:type="dxa"/>
              <w:bottom w:w="60" w:type="dxa"/>
              <w:left w:w="120" w:type="dxa"/>
              <w:right w:w="120" w:type="dxa"/>
            </w:tcMar>
          </w:tcPr>
          <w:p>
            <w:r>
              <w:rPr>
                <w:color w:val="2D2D2D"/>
                <w:sz w:val="20"/>
              </w:rPr>
              <w:t>Disbursement</w:t>
            </w:r>
          </w:p>
        </w:tc>
        <w:tc>
          <w:tcPr>
            <w:tcW w:type="dxa" w:w="2256"/>
            <w:shd w:fill="F5F5F5" w:val="clear"/>
            <w:tcMar>
              <w:top w:w="60" w:type="dxa"/>
              <w:bottom w:w="60" w:type="dxa"/>
              <w:left w:w="120" w:type="dxa"/>
              <w:right w:w="120" w:type="dxa"/>
            </w:tcMar>
          </w:tcPr>
          <w:p>
            <w:r>
              <w:rPr>
                <w:color w:val="2D2D2D"/>
                <w:sz w:val="20"/>
              </w:rPr>
              <w:t>—</w:t>
            </w:r>
          </w:p>
        </w:tc>
        <w:tc>
          <w:tcPr>
            <w:tcW w:type="dxa" w:w="2256"/>
            <w:shd w:fill="F5F5F5" w:val="clear"/>
            <w:tcMar>
              <w:top w:w="60" w:type="dxa"/>
              <w:bottom w:w="60" w:type="dxa"/>
              <w:left w:w="120" w:type="dxa"/>
              <w:right w:w="120" w:type="dxa"/>
            </w:tcMar>
          </w:tcPr>
          <w:p>
            <w:r>
              <w:rPr>
                <w:color w:val="2D2D2D"/>
                <w:sz w:val="20"/>
              </w:rPr>
              <w:t>Bank actually transfers the loan amount to customer / seller.</w:t>
            </w:r>
          </w:p>
        </w:tc>
        <w:tc>
          <w:tcPr>
            <w:tcW w:type="dxa" w:w="2256"/>
            <w:shd w:fill="F5F5F5" w:val="clear"/>
            <w:tcMar>
              <w:top w:w="60" w:type="dxa"/>
              <w:bottom w:w="60" w:type="dxa"/>
              <w:left w:w="120" w:type="dxa"/>
              <w:right w:w="120" w:type="dxa"/>
            </w:tcMar>
          </w:tcPr>
          <w:p>
            <w:r>
              <w:rPr>
                <w:color w:val="2D2D2D"/>
                <w:sz w:val="20"/>
              </w:rPr>
              <w:t>Bank actually loan ની રકમ ગ્રાહક / seller ને transfer કરે.</w:t>
            </w:r>
          </w:p>
        </w:tc>
      </w:tr>
      <w:tr>
        <w:tc>
          <w:tcPr>
            <w:tcW w:type="dxa" w:w="2256"/>
            <w:shd w:fill="FFFFFF" w:val="clear"/>
            <w:tcMar>
              <w:top w:w="60" w:type="dxa"/>
              <w:bottom w:w="60" w:type="dxa"/>
              <w:left w:w="120" w:type="dxa"/>
              <w:right w:w="120" w:type="dxa"/>
            </w:tcMar>
          </w:tcPr>
          <w:p>
            <w:r>
              <w:rPr>
                <w:color w:val="2D2D2D"/>
                <w:sz w:val="20"/>
              </w:rPr>
              <w:t>Login</w:t>
            </w:r>
          </w:p>
        </w:tc>
        <w:tc>
          <w:tcPr>
            <w:tcW w:type="dxa" w:w="2256"/>
            <w:shd w:fill="FFFFFF" w:val="clear"/>
            <w:tcMar>
              <w:top w:w="60" w:type="dxa"/>
              <w:bottom w:w="60" w:type="dxa"/>
              <w:left w:w="120" w:type="dxa"/>
              <w:right w:w="120" w:type="dxa"/>
            </w:tcMar>
          </w:tcPr>
          <w:p>
            <w:r>
              <w:rPr>
                <w:color w:val="2D2D2D"/>
                <w:sz w:val="20"/>
              </w:rPr>
              <w:t>—</w:t>
            </w:r>
          </w:p>
        </w:tc>
        <w:tc>
          <w:tcPr>
            <w:tcW w:type="dxa" w:w="2256"/>
            <w:shd w:fill="FFFFFF" w:val="clear"/>
            <w:tcMar>
              <w:top w:w="60" w:type="dxa"/>
              <w:bottom w:w="60" w:type="dxa"/>
              <w:left w:w="120" w:type="dxa"/>
              <w:right w:w="120" w:type="dxa"/>
            </w:tcMar>
          </w:tcPr>
          <w:p>
            <w:r>
              <w:rPr>
                <w:color w:val="2D2D2D"/>
                <w:sz w:val="20"/>
              </w:rPr>
              <w:t>Submitting a complete file to the bank portal for processing.</w:t>
            </w:r>
          </w:p>
        </w:tc>
        <w:tc>
          <w:tcPr>
            <w:tcW w:type="dxa" w:w="2256"/>
            <w:shd w:fill="FFFFFF" w:val="clear"/>
            <w:tcMar>
              <w:top w:w="60" w:type="dxa"/>
              <w:bottom w:w="60" w:type="dxa"/>
              <w:left w:w="120" w:type="dxa"/>
              <w:right w:w="120" w:type="dxa"/>
            </w:tcMar>
          </w:tcPr>
          <w:p>
            <w:r>
              <w:rPr>
                <w:color w:val="2D2D2D"/>
                <w:sz w:val="20"/>
              </w:rPr>
              <w:t>Complete file bank portal ઉપર process માટે submit કરવી.</w:t>
            </w:r>
          </w:p>
        </w:tc>
      </w:tr>
      <w:tr>
        <w:tc>
          <w:tcPr>
            <w:tcW w:type="dxa" w:w="2256"/>
            <w:shd w:fill="F5F5F5" w:val="clear"/>
            <w:tcMar>
              <w:top w:w="60" w:type="dxa"/>
              <w:bottom w:w="60" w:type="dxa"/>
              <w:left w:w="120" w:type="dxa"/>
              <w:right w:w="120" w:type="dxa"/>
            </w:tcMar>
          </w:tcPr>
          <w:p>
            <w:r>
              <w:rPr>
                <w:color w:val="2D2D2D"/>
                <w:sz w:val="20"/>
              </w:rPr>
              <w:t>BM</w:t>
            </w:r>
          </w:p>
        </w:tc>
        <w:tc>
          <w:tcPr>
            <w:tcW w:type="dxa" w:w="2256"/>
            <w:shd w:fill="F5F5F5" w:val="clear"/>
            <w:tcMar>
              <w:top w:w="60" w:type="dxa"/>
              <w:bottom w:w="60" w:type="dxa"/>
              <w:left w:w="120" w:type="dxa"/>
              <w:right w:w="120" w:type="dxa"/>
            </w:tcMar>
          </w:tcPr>
          <w:p>
            <w:r>
              <w:rPr>
                <w:color w:val="2D2D2D"/>
                <w:sz w:val="20"/>
              </w:rPr>
              <w:t>Branch Manager</w:t>
            </w:r>
          </w:p>
        </w:tc>
        <w:tc>
          <w:tcPr>
            <w:tcW w:type="dxa" w:w="2256"/>
            <w:shd w:fill="F5F5F5" w:val="clear"/>
            <w:tcMar>
              <w:top w:w="60" w:type="dxa"/>
              <w:bottom w:w="60" w:type="dxa"/>
              <w:left w:w="120" w:type="dxa"/>
              <w:right w:w="120" w:type="dxa"/>
            </w:tcMar>
          </w:tcPr>
          <w:p>
            <w:r>
              <w:rPr>
                <w:color w:val="2D2D2D"/>
                <w:sz w:val="20"/>
              </w:rPr>
              <w:t>In-charge of entire branch operations and team.</w:t>
            </w:r>
          </w:p>
        </w:tc>
        <w:tc>
          <w:tcPr>
            <w:tcW w:type="dxa" w:w="2256"/>
            <w:shd w:fill="F5F5F5" w:val="clear"/>
            <w:tcMar>
              <w:top w:w="60" w:type="dxa"/>
              <w:bottom w:w="60" w:type="dxa"/>
              <w:left w:w="120" w:type="dxa"/>
              <w:right w:w="120" w:type="dxa"/>
            </w:tcMar>
          </w:tcPr>
          <w:p>
            <w:r>
              <w:rPr>
                <w:color w:val="2D2D2D"/>
                <w:sz w:val="20"/>
              </w:rPr>
              <w:t>Branch ની તમામ operations અને team ના ઇન-ચાર્જ.</w:t>
            </w:r>
          </w:p>
        </w:tc>
      </w:tr>
      <w:tr>
        <w:tc>
          <w:tcPr>
            <w:tcW w:type="dxa" w:w="2256"/>
            <w:shd w:fill="FFFFFF" w:val="clear"/>
            <w:tcMar>
              <w:top w:w="60" w:type="dxa"/>
              <w:bottom w:w="60" w:type="dxa"/>
              <w:left w:w="120" w:type="dxa"/>
              <w:right w:w="120" w:type="dxa"/>
            </w:tcMar>
          </w:tcPr>
          <w:p>
            <w:r>
              <w:rPr>
                <w:color w:val="2D2D2D"/>
                <w:sz w:val="20"/>
              </w:rPr>
              <w:t>BDH</w:t>
            </w:r>
          </w:p>
        </w:tc>
        <w:tc>
          <w:tcPr>
            <w:tcW w:type="dxa" w:w="2256"/>
            <w:shd w:fill="FFFFFF" w:val="clear"/>
            <w:tcMar>
              <w:top w:w="60" w:type="dxa"/>
              <w:bottom w:w="60" w:type="dxa"/>
              <w:left w:w="120" w:type="dxa"/>
              <w:right w:w="120" w:type="dxa"/>
            </w:tcMar>
          </w:tcPr>
          <w:p>
            <w:r>
              <w:rPr>
                <w:color w:val="2D2D2D"/>
                <w:sz w:val="20"/>
              </w:rPr>
              <w:t>Business Development Head</w:t>
            </w:r>
          </w:p>
        </w:tc>
        <w:tc>
          <w:tcPr>
            <w:tcW w:type="dxa" w:w="2256"/>
            <w:shd w:fill="FFFFFF" w:val="clear"/>
            <w:tcMar>
              <w:top w:w="60" w:type="dxa"/>
              <w:bottom w:w="60" w:type="dxa"/>
              <w:left w:w="120" w:type="dxa"/>
              <w:right w:w="120" w:type="dxa"/>
            </w:tcMar>
          </w:tcPr>
          <w:p>
            <w:r>
              <w:rPr>
                <w:color w:val="2D2D2D"/>
                <w:sz w:val="20"/>
              </w:rPr>
              <w:t>Senior role overseeing branch business targets and advisor team.</w:t>
            </w:r>
          </w:p>
        </w:tc>
        <w:tc>
          <w:tcPr>
            <w:tcW w:type="dxa" w:w="2256"/>
            <w:shd w:fill="FFFFFF" w:val="clear"/>
            <w:tcMar>
              <w:top w:w="60" w:type="dxa"/>
              <w:bottom w:w="60" w:type="dxa"/>
              <w:left w:w="120" w:type="dxa"/>
              <w:right w:w="120" w:type="dxa"/>
            </w:tcMar>
          </w:tcPr>
          <w:p>
            <w:r>
              <w:rPr>
                <w:color w:val="2D2D2D"/>
                <w:sz w:val="20"/>
              </w:rPr>
              <w:t>Branch business targets અને advisor team ના ઓવરસાઈટ માટેની senior ભૂમિકા.</w:t>
            </w:r>
          </w:p>
        </w:tc>
      </w:tr>
      <w:tr>
        <w:tc>
          <w:tcPr>
            <w:tcW w:type="dxa" w:w="2256"/>
            <w:shd w:fill="F5F5F5" w:val="clear"/>
            <w:tcMar>
              <w:top w:w="60" w:type="dxa"/>
              <w:bottom w:w="60" w:type="dxa"/>
              <w:left w:w="120" w:type="dxa"/>
              <w:right w:w="120" w:type="dxa"/>
            </w:tcMar>
          </w:tcPr>
          <w:p>
            <w:r>
              <w:rPr>
                <w:color w:val="2D2D2D"/>
                <w:sz w:val="20"/>
              </w:rPr>
              <w:t>HO</w:t>
            </w:r>
          </w:p>
        </w:tc>
        <w:tc>
          <w:tcPr>
            <w:tcW w:type="dxa" w:w="2256"/>
            <w:shd w:fill="F5F5F5" w:val="clear"/>
            <w:tcMar>
              <w:top w:w="60" w:type="dxa"/>
              <w:bottom w:w="60" w:type="dxa"/>
              <w:left w:w="120" w:type="dxa"/>
              <w:right w:w="120" w:type="dxa"/>
            </w:tcMar>
          </w:tcPr>
          <w:p>
            <w:r>
              <w:rPr>
                <w:color w:val="2D2D2D"/>
                <w:sz w:val="20"/>
              </w:rPr>
              <w:t>Head Office</w:t>
            </w:r>
          </w:p>
        </w:tc>
        <w:tc>
          <w:tcPr>
            <w:tcW w:type="dxa" w:w="2256"/>
            <w:shd w:fill="F5F5F5" w:val="clear"/>
            <w:tcMar>
              <w:top w:w="60" w:type="dxa"/>
              <w:bottom w:w="60" w:type="dxa"/>
              <w:left w:w="120" w:type="dxa"/>
              <w:right w:w="120" w:type="dxa"/>
            </w:tcMar>
          </w:tcPr>
          <w:p>
            <w:r>
              <w:rPr>
                <w:color w:val="2D2D2D"/>
                <w:sz w:val="20"/>
              </w:rPr>
              <w:t>Main SHF office — escalation Level 2.</w:t>
            </w:r>
          </w:p>
        </w:tc>
        <w:tc>
          <w:tcPr>
            <w:tcW w:type="dxa" w:w="2256"/>
            <w:shd w:fill="F5F5F5" w:val="clear"/>
            <w:tcMar>
              <w:top w:w="60" w:type="dxa"/>
              <w:bottom w:w="60" w:type="dxa"/>
              <w:left w:w="120" w:type="dxa"/>
              <w:right w:w="120" w:type="dxa"/>
            </w:tcMar>
          </w:tcPr>
          <w:p>
            <w:r>
              <w:rPr>
                <w:color w:val="2D2D2D"/>
                <w:sz w:val="20"/>
              </w:rPr>
              <w:t>SHF ની main office — escalation Level 2 નો સંપર્ક.</w:t>
            </w:r>
          </w:p>
        </w:tc>
      </w:tr>
      <w:tr>
        <w:tc>
          <w:tcPr>
            <w:tcW w:type="dxa" w:w="2256"/>
            <w:shd w:fill="FFFFFF" w:val="clear"/>
            <w:tcMar>
              <w:top w:w="60" w:type="dxa"/>
              <w:bottom w:w="60" w:type="dxa"/>
              <w:left w:w="120" w:type="dxa"/>
              <w:right w:w="120" w:type="dxa"/>
            </w:tcMar>
          </w:tcPr>
          <w:p>
            <w:r>
              <w:rPr>
                <w:color w:val="2D2D2D"/>
                <w:sz w:val="20"/>
              </w:rPr>
              <w:t>ITR</w:t>
            </w:r>
          </w:p>
        </w:tc>
        <w:tc>
          <w:tcPr>
            <w:tcW w:type="dxa" w:w="2256"/>
            <w:shd w:fill="FFFFFF" w:val="clear"/>
            <w:tcMar>
              <w:top w:w="60" w:type="dxa"/>
              <w:bottom w:w="60" w:type="dxa"/>
              <w:left w:w="120" w:type="dxa"/>
              <w:right w:w="120" w:type="dxa"/>
            </w:tcMar>
          </w:tcPr>
          <w:p>
            <w:r>
              <w:rPr>
                <w:color w:val="2D2D2D"/>
                <w:sz w:val="20"/>
              </w:rPr>
              <w:t>Income Tax Return</w:t>
            </w:r>
          </w:p>
        </w:tc>
        <w:tc>
          <w:tcPr>
            <w:tcW w:type="dxa" w:w="2256"/>
            <w:shd w:fill="FFFFFF" w:val="clear"/>
            <w:tcMar>
              <w:top w:w="60" w:type="dxa"/>
              <w:bottom w:w="60" w:type="dxa"/>
              <w:left w:w="120" w:type="dxa"/>
              <w:right w:w="120" w:type="dxa"/>
            </w:tcMar>
          </w:tcPr>
          <w:p>
            <w:r>
              <w:rPr>
                <w:color w:val="2D2D2D"/>
                <w:sz w:val="20"/>
              </w:rPr>
              <w:t>Annual income declaration filed with Income Tax Department.</w:t>
            </w:r>
          </w:p>
        </w:tc>
        <w:tc>
          <w:tcPr>
            <w:tcW w:type="dxa" w:w="2256"/>
            <w:shd w:fill="FFFFFF" w:val="clear"/>
            <w:tcMar>
              <w:top w:w="60" w:type="dxa"/>
              <w:bottom w:w="60" w:type="dxa"/>
              <w:left w:w="120" w:type="dxa"/>
              <w:right w:w="120" w:type="dxa"/>
            </w:tcMar>
          </w:tcPr>
          <w:p>
            <w:r>
              <w:rPr>
                <w:color w:val="2D2D2D"/>
                <w:sz w:val="20"/>
              </w:rPr>
              <w:t>Income Tax Department ને ભરવામાં આવતો વાર્ષિક income declaration.</w:t>
            </w:r>
          </w:p>
        </w:tc>
      </w:tr>
      <w:tr>
        <w:tc>
          <w:tcPr>
            <w:tcW w:type="dxa" w:w="2256"/>
            <w:shd w:fill="F5F5F5" w:val="clear"/>
            <w:tcMar>
              <w:top w:w="60" w:type="dxa"/>
              <w:bottom w:w="60" w:type="dxa"/>
              <w:left w:w="120" w:type="dxa"/>
              <w:right w:w="120" w:type="dxa"/>
            </w:tcMar>
          </w:tcPr>
          <w:p>
            <w:r>
              <w:rPr>
                <w:color w:val="2D2D2D"/>
                <w:sz w:val="20"/>
              </w:rPr>
              <w:t>GST</w:t>
            </w:r>
          </w:p>
        </w:tc>
        <w:tc>
          <w:tcPr>
            <w:tcW w:type="dxa" w:w="2256"/>
            <w:shd w:fill="F5F5F5" w:val="clear"/>
            <w:tcMar>
              <w:top w:w="60" w:type="dxa"/>
              <w:bottom w:w="60" w:type="dxa"/>
              <w:left w:w="120" w:type="dxa"/>
              <w:right w:w="120" w:type="dxa"/>
            </w:tcMar>
          </w:tcPr>
          <w:p>
            <w:r>
              <w:rPr>
                <w:color w:val="2D2D2D"/>
                <w:sz w:val="20"/>
              </w:rPr>
              <w:t>Goods and Services Tax</w:t>
            </w:r>
          </w:p>
        </w:tc>
        <w:tc>
          <w:tcPr>
            <w:tcW w:type="dxa" w:w="2256"/>
            <w:shd w:fill="F5F5F5" w:val="clear"/>
            <w:tcMar>
              <w:top w:w="60" w:type="dxa"/>
              <w:bottom w:w="60" w:type="dxa"/>
              <w:left w:w="120" w:type="dxa"/>
              <w:right w:w="120" w:type="dxa"/>
            </w:tcMar>
          </w:tcPr>
          <w:p>
            <w:r>
              <w:rPr>
                <w:color w:val="2D2D2D"/>
                <w:sz w:val="20"/>
              </w:rPr>
              <w:t>Business tax registration certificate.</w:t>
            </w:r>
          </w:p>
        </w:tc>
        <w:tc>
          <w:tcPr>
            <w:tcW w:type="dxa" w:w="2256"/>
            <w:shd w:fill="F5F5F5" w:val="clear"/>
            <w:tcMar>
              <w:top w:w="60" w:type="dxa"/>
              <w:bottom w:w="60" w:type="dxa"/>
              <w:left w:w="120" w:type="dxa"/>
              <w:right w:w="120" w:type="dxa"/>
            </w:tcMar>
          </w:tcPr>
          <w:p>
            <w:r>
              <w:rPr>
                <w:color w:val="2D2D2D"/>
                <w:sz w:val="20"/>
              </w:rPr>
              <w:t>Business ના tax registration નું certificate.</w:t>
            </w:r>
          </w:p>
        </w:tc>
      </w:tr>
      <w:tr>
        <w:tc>
          <w:tcPr>
            <w:tcW w:type="dxa" w:w="2256"/>
            <w:shd w:fill="FFFFFF" w:val="clear"/>
            <w:tcMar>
              <w:top w:w="60" w:type="dxa"/>
              <w:bottom w:w="60" w:type="dxa"/>
              <w:left w:w="120" w:type="dxa"/>
              <w:right w:w="120" w:type="dxa"/>
            </w:tcMar>
          </w:tcPr>
          <w:p>
            <w:r>
              <w:rPr>
                <w:color w:val="2D2D2D"/>
                <w:sz w:val="20"/>
              </w:rPr>
              <w:t>LTV</w:t>
            </w:r>
          </w:p>
        </w:tc>
        <w:tc>
          <w:tcPr>
            <w:tcW w:type="dxa" w:w="2256"/>
            <w:shd w:fill="FFFFFF" w:val="clear"/>
            <w:tcMar>
              <w:top w:w="60" w:type="dxa"/>
              <w:bottom w:w="60" w:type="dxa"/>
              <w:left w:w="120" w:type="dxa"/>
              <w:right w:w="120" w:type="dxa"/>
            </w:tcMar>
          </w:tcPr>
          <w:p>
            <w:r>
              <w:rPr>
                <w:color w:val="2D2D2D"/>
                <w:sz w:val="20"/>
              </w:rPr>
              <w:t>Loan to Value Ratio</w:t>
            </w:r>
          </w:p>
        </w:tc>
        <w:tc>
          <w:tcPr>
            <w:tcW w:type="dxa" w:w="2256"/>
            <w:shd w:fill="FFFFFF" w:val="clear"/>
            <w:tcMar>
              <w:top w:w="60" w:type="dxa"/>
              <w:bottom w:w="60" w:type="dxa"/>
              <w:left w:w="120" w:type="dxa"/>
              <w:right w:w="120" w:type="dxa"/>
            </w:tcMar>
          </w:tcPr>
          <w:p>
            <w:r>
              <w:rPr>
                <w:color w:val="2D2D2D"/>
                <w:sz w:val="20"/>
              </w:rPr>
              <w:t>% of property value that bank will fund. Typically 75–80%.</w:t>
            </w:r>
          </w:p>
        </w:tc>
        <w:tc>
          <w:tcPr>
            <w:tcW w:type="dxa" w:w="2256"/>
            <w:shd w:fill="FFFFFF" w:val="clear"/>
            <w:tcMar>
              <w:top w:w="60" w:type="dxa"/>
              <w:bottom w:w="60" w:type="dxa"/>
              <w:left w:w="120" w:type="dxa"/>
              <w:right w:w="120" w:type="dxa"/>
            </w:tcMar>
          </w:tcPr>
          <w:p>
            <w:r>
              <w:rPr>
                <w:color w:val="2D2D2D"/>
                <w:sz w:val="20"/>
              </w:rPr>
              <w:t>Property value નો % જે bank fund કરશે. સામાન્ય રીતે 75–80%.</w:t>
            </w:r>
          </w:p>
        </w:tc>
      </w:tr>
      <w:tr>
        <w:tc>
          <w:tcPr>
            <w:tcW w:type="dxa" w:w="2256"/>
            <w:shd w:fill="F5F5F5" w:val="clear"/>
            <w:tcMar>
              <w:top w:w="60" w:type="dxa"/>
              <w:bottom w:w="60" w:type="dxa"/>
              <w:left w:w="120" w:type="dxa"/>
              <w:right w:w="120" w:type="dxa"/>
            </w:tcMar>
          </w:tcPr>
          <w:p>
            <w:r>
              <w:rPr>
                <w:color w:val="2D2D2D"/>
                <w:sz w:val="20"/>
              </w:rPr>
              <w:t>NBFC</w:t>
            </w:r>
          </w:p>
        </w:tc>
        <w:tc>
          <w:tcPr>
            <w:tcW w:type="dxa" w:w="2256"/>
            <w:shd w:fill="F5F5F5" w:val="clear"/>
            <w:tcMar>
              <w:top w:w="60" w:type="dxa"/>
              <w:bottom w:w="60" w:type="dxa"/>
              <w:left w:w="120" w:type="dxa"/>
              <w:right w:w="120" w:type="dxa"/>
            </w:tcMar>
          </w:tcPr>
          <w:p>
            <w:r>
              <w:rPr>
                <w:color w:val="2D2D2D"/>
                <w:sz w:val="20"/>
              </w:rPr>
              <w:t>Non-Banking Financial Company</w:t>
            </w:r>
          </w:p>
        </w:tc>
        <w:tc>
          <w:tcPr>
            <w:tcW w:type="dxa" w:w="2256"/>
            <w:shd w:fill="F5F5F5" w:val="clear"/>
            <w:tcMar>
              <w:top w:w="60" w:type="dxa"/>
              <w:bottom w:w="60" w:type="dxa"/>
              <w:left w:w="120" w:type="dxa"/>
              <w:right w:w="120" w:type="dxa"/>
            </w:tcMar>
          </w:tcPr>
          <w:p>
            <w:r>
              <w:rPr>
                <w:color w:val="2D2D2D"/>
                <w:sz w:val="20"/>
              </w:rPr>
              <w:t>Financial institutions (not banks) that also give loans. e.g. Bajaj Finance.</w:t>
            </w:r>
          </w:p>
        </w:tc>
        <w:tc>
          <w:tcPr>
            <w:tcW w:type="dxa" w:w="2256"/>
            <w:shd w:fill="F5F5F5" w:val="clear"/>
            <w:tcMar>
              <w:top w:w="60" w:type="dxa"/>
              <w:bottom w:w="60" w:type="dxa"/>
              <w:left w:w="120" w:type="dxa"/>
              <w:right w:w="120" w:type="dxa"/>
            </w:tcMar>
          </w:tcPr>
          <w:p>
            <w:r>
              <w:rPr>
                <w:color w:val="2D2D2D"/>
                <w:sz w:val="20"/>
              </w:rPr>
              <w:t>Financial institutions (bank નહીં) જે loan આપે. દા.ત. Bajaj Finance.</w:t>
            </w:r>
          </w:p>
        </w:tc>
      </w:tr>
      <w:tr>
        <w:tc>
          <w:tcPr>
            <w:tcW w:type="dxa" w:w="2256"/>
            <w:shd w:fill="FFFFFF" w:val="clear"/>
            <w:tcMar>
              <w:top w:w="60" w:type="dxa"/>
              <w:bottom w:w="60" w:type="dxa"/>
              <w:left w:w="120" w:type="dxa"/>
              <w:right w:w="120" w:type="dxa"/>
            </w:tcMar>
          </w:tcPr>
          <w:p>
            <w:r>
              <w:rPr>
                <w:color w:val="2D2D2D"/>
                <w:sz w:val="20"/>
              </w:rPr>
              <w:t>HFC</w:t>
            </w:r>
          </w:p>
        </w:tc>
        <w:tc>
          <w:tcPr>
            <w:tcW w:type="dxa" w:w="2256"/>
            <w:shd w:fill="FFFFFF" w:val="clear"/>
            <w:tcMar>
              <w:top w:w="60" w:type="dxa"/>
              <w:bottom w:w="60" w:type="dxa"/>
              <w:left w:w="120" w:type="dxa"/>
              <w:right w:w="120" w:type="dxa"/>
            </w:tcMar>
          </w:tcPr>
          <w:p>
            <w:r>
              <w:rPr>
                <w:color w:val="2D2D2D"/>
                <w:sz w:val="20"/>
              </w:rPr>
              <w:t>Housing Finance Company</w:t>
            </w:r>
          </w:p>
        </w:tc>
        <w:tc>
          <w:tcPr>
            <w:tcW w:type="dxa" w:w="2256"/>
            <w:shd w:fill="FFFFFF" w:val="clear"/>
            <w:tcMar>
              <w:top w:w="60" w:type="dxa"/>
              <w:bottom w:w="60" w:type="dxa"/>
              <w:left w:w="120" w:type="dxa"/>
              <w:right w:w="120" w:type="dxa"/>
            </w:tcMar>
          </w:tcPr>
          <w:p>
            <w:r>
              <w:rPr>
                <w:color w:val="2D2D2D"/>
                <w:sz w:val="20"/>
              </w:rPr>
              <w:t>Specialized NBFC for home loans. e.g. LIC Housing.</w:t>
            </w:r>
          </w:p>
        </w:tc>
        <w:tc>
          <w:tcPr>
            <w:tcW w:type="dxa" w:w="2256"/>
            <w:shd w:fill="FFFFFF" w:val="clear"/>
            <w:tcMar>
              <w:top w:w="60" w:type="dxa"/>
              <w:bottom w:w="60" w:type="dxa"/>
              <w:left w:w="120" w:type="dxa"/>
              <w:right w:w="120" w:type="dxa"/>
            </w:tcMar>
          </w:tcPr>
          <w:p>
            <w:r>
              <w:rPr>
                <w:color w:val="2D2D2D"/>
                <w:sz w:val="20"/>
              </w:rPr>
              <w:t>Home loan માટે specialized NBFC. દા.ત. LIC Housing.</w:t>
            </w:r>
          </w:p>
        </w:tc>
      </w:tr>
      <w:tr>
        <w:tc>
          <w:tcPr>
            <w:tcW w:type="dxa" w:w="2256"/>
            <w:shd w:fill="F5F5F5" w:val="clear"/>
            <w:tcMar>
              <w:top w:w="60" w:type="dxa"/>
              <w:bottom w:w="60" w:type="dxa"/>
              <w:left w:w="120" w:type="dxa"/>
              <w:right w:w="120" w:type="dxa"/>
            </w:tcMar>
          </w:tcPr>
          <w:p>
            <w:r>
              <w:rPr>
                <w:color w:val="2D2D2D"/>
                <w:sz w:val="20"/>
              </w:rPr>
              <w:t>DPDPA</w:t>
            </w:r>
          </w:p>
        </w:tc>
        <w:tc>
          <w:tcPr>
            <w:tcW w:type="dxa" w:w="2256"/>
            <w:shd w:fill="F5F5F5" w:val="clear"/>
            <w:tcMar>
              <w:top w:w="60" w:type="dxa"/>
              <w:bottom w:w="60" w:type="dxa"/>
              <w:left w:w="120" w:type="dxa"/>
              <w:right w:w="120" w:type="dxa"/>
            </w:tcMar>
          </w:tcPr>
          <w:p>
            <w:r>
              <w:rPr>
                <w:color w:val="2D2D2D"/>
                <w:sz w:val="20"/>
              </w:rPr>
              <w:t>Digital Personal Data Protection Act</w:t>
            </w:r>
          </w:p>
        </w:tc>
        <w:tc>
          <w:tcPr>
            <w:tcW w:type="dxa" w:w="2256"/>
            <w:shd w:fill="F5F5F5" w:val="clear"/>
            <w:tcMar>
              <w:top w:w="60" w:type="dxa"/>
              <w:bottom w:w="60" w:type="dxa"/>
              <w:left w:w="120" w:type="dxa"/>
              <w:right w:w="120" w:type="dxa"/>
            </w:tcMar>
          </w:tcPr>
          <w:p>
            <w:r>
              <w:rPr>
                <w:color w:val="2D2D2D"/>
                <w:sz w:val="20"/>
              </w:rPr>
              <w:t>India's 2023 data privacy law — applies to all businesses handling personal data.</w:t>
            </w:r>
          </w:p>
        </w:tc>
        <w:tc>
          <w:tcPr>
            <w:tcW w:type="dxa" w:w="2256"/>
            <w:shd w:fill="F5F5F5" w:val="clear"/>
            <w:tcMar>
              <w:top w:w="60" w:type="dxa"/>
              <w:bottom w:w="60" w:type="dxa"/>
              <w:left w:w="120" w:type="dxa"/>
              <w:right w:w="120" w:type="dxa"/>
            </w:tcMar>
          </w:tcPr>
          <w:p>
            <w:r>
              <w:rPr>
                <w:color w:val="2D2D2D"/>
                <w:sz w:val="20"/>
              </w:rPr>
              <w:t>ભારતનો 2023 ડેટા privacy કાયદો — personal data handle કરતા તમામ businesses ને લાગુ.</w:t>
            </w:r>
          </w:p>
        </w:tc>
      </w:tr>
      <w:tr>
        <w:tc>
          <w:tcPr>
            <w:tcW w:type="dxa" w:w="2256"/>
            <w:shd w:fill="FFFFFF" w:val="clear"/>
            <w:tcMar>
              <w:top w:w="60" w:type="dxa"/>
              <w:bottom w:w="60" w:type="dxa"/>
              <w:left w:w="120" w:type="dxa"/>
              <w:right w:w="120" w:type="dxa"/>
            </w:tcMar>
          </w:tcPr>
          <w:p>
            <w:r>
              <w:rPr>
                <w:color w:val="2D2D2D"/>
                <w:sz w:val="20"/>
              </w:rPr>
              <w:t>OTC</w:t>
            </w:r>
          </w:p>
        </w:tc>
        <w:tc>
          <w:tcPr>
            <w:tcW w:type="dxa" w:w="2256"/>
            <w:shd w:fill="FFFFFF" w:val="clear"/>
            <w:tcMar>
              <w:top w:w="60" w:type="dxa"/>
              <w:bottom w:w="60" w:type="dxa"/>
              <w:left w:w="120" w:type="dxa"/>
              <w:right w:w="120" w:type="dxa"/>
            </w:tcMar>
          </w:tcPr>
          <w:p>
            <w:r>
              <w:rPr>
                <w:color w:val="2D2D2D"/>
                <w:sz w:val="20"/>
              </w:rPr>
              <w:t>Over The Counter</w:t>
            </w:r>
          </w:p>
        </w:tc>
        <w:tc>
          <w:tcPr>
            <w:tcW w:type="dxa" w:w="2256"/>
            <w:shd w:fill="FFFFFF" w:val="clear"/>
            <w:tcMar>
              <w:top w:w="60" w:type="dxa"/>
              <w:bottom w:w="60" w:type="dxa"/>
              <w:left w:w="120" w:type="dxa"/>
              <w:right w:w="120" w:type="dxa"/>
            </w:tcMar>
          </w:tcPr>
          <w:p>
            <w:r>
              <w:rPr>
                <w:color w:val="2D2D2D"/>
                <w:sz w:val="20"/>
              </w:rPr>
              <w:t>Physical cheque clearance for loan disbursement (if not digital).</w:t>
            </w:r>
          </w:p>
        </w:tc>
        <w:tc>
          <w:tcPr>
            <w:tcW w:type="dxa" w:w="2256"/>
            <w:shd w:fill="FFFFFF" w:val="clear"/>
            <w:tcMar>
              <w:top w:w="60" w:type="dxa"/>
              <w:bottom w:w="60" w:type="dxa"/>
              <w:left w:w="120" w:type="dxa"/>
              <w:right w:w="120" w:type="dxa"/>
            </w:tcMar>
          </w:tcPr>
          <w:p>
            <w:r>
              <w:rPr>
                <w:color w:val="2D2D2D"/>
                <w:sz w:val="20"/>
              </w:rPr>
              <w:t>Loan disbursement માટે physical cheque clearance (digital ન હોય ત્યારે).</w:t>
            </w:r>
          </w:p>
        </w:tc>
      </w:tr>
      <w:tr>
        <w:tc>
          <w:tcPr>
            <w:tcW w:type="dxa" w:w="2256"/>
            <w:shd w:fill="F5F5F5" w:val="clear"/>
            <w:tcMar>
              <w:top w:w="60" w:type="dxa"/>
              <w:bottom w:w="60" w:type="dxa"/>
              <w:left w:w="120" w:type="dxa"/>
              <w:right w:w="120" w:type="dxa"/>
            </w:tcMar>
          </w:tcPr>
          <w:p>
            <w:r>
              <w:rPr>
                <w:color w:val="2D2D2D"/>
                <w:sz w:val="20"/>
              </w:rPr>
              <w:t>eNACH</w:t>
            </w:r>
          </w:p>
        </w:tc>
        <w:tc>
          <w:tcPr>
            <w:tcW w:type="dxa" w:w="2256"/>
            <w:shd w:fill="F5F5F5" w:val="clear"/>
            <w:tcMar>
              <w:top w:w="60" w:type="dxa"/>
              <w:bottom w:w="60" w:type="dxa"/>
              <w:left w:w="120" w:type="dxa"/>
              <w:right w:w="120" w:type="dxa"/>
            </w:tcMar>
          </w:tcPr>
          <w:p>
            <w:r>
              <w:rPr>
                <w:color w:val="2D2D2D"/>
                <w:sz w:val="20"/>
              </w:rPr>
              <w:t>Electronic National Automated Clearing House</w:t>
            </w:r>
          </w:p>
        </w:tc>
        <w:tc>
          <w:tcPr>
            <w:tcW w:type="dxa" w:w="2256"/>
            <w:shd w:fill="F5F5F5" w:val="clear"/>
            <w:tcMar>
              <w:top w:w="60" w:type="dxa"/>
              <w:bottom w:w="60" w:type="dxa"/>
              <w:left w:w="120" w:type="dxa"/>
              <w:right w:w="120" w:type="dxa"/>
            </w:tcMar>
          </w:tcPr>
          <w:p>
            <w:r>
              <w:rPr>
                <w:color w:val="2D2D2D"/>
                <w:sz w:val="20"/>
              </w:rPr>
              <w:t>Auto-debit mandate setup for EMI collection from customer bank.</w:t>
            </w:r>
          </w:p>
        </w:tc>
        <w:tc>
          <w:tcPr>
            <w:tcW w:type="dxa" w:w="2256"/>
            <w:shd w:fill="F5F5F5" w:val="clear"/>
            <w:tcMar>
              <w:top w:w="60" w:type="dxa"/>
              <w:bottom w:w="60" w:type="dxa"/>
              <w:left w:w="120" w:type="dxa"/>
              <w:right w:w="120" w:type="dxa"/>
            </w:tcMar>
          </w:tcPr>
          <w:p>
            <w:r>
              <w:rPr>
                <w:color w:val="2D2D2D"/>
                <w:sz w:val="20"/>
              </w:rPr>
              <w:t>Customer bank માંથી EMI collection માટે auto-debit mandate setup.</w:t>
            </w:r>
          </w:p>
        </w:tc>
      </w:tr>
      <w:tr>
        <w:tc>
          <w:tcPr>
            <w:tcW w:type="dxa" w:w="2256"/>
            <w:shd w:fill="FFFFFF" w:val="clear"/>
            <w:tcMar>
              <w:top w:w="60" w:type="dxa"/>
              <w:bottom w:w="60" w:type="dxa"/>
              <w:left w:w="120" w:type="dxa"/>
              <w:right w:w="120" w:type="dxa"/>
            </w:tcMar>
          </w:tcPr>
          <w:p>
            <w:r>
              <w:rPr>
                <w:color w:val="2D2D2D"/>
                <w:sz w:val="20"/>
              </w:rPr>
              <w:t>KFS</w:t>
            </w:r>
          </w:p>
        </w:tc>
        <w:tc>
          <w:tcPr>
            <w:tcW w:type="dxa" w:w="2256"/>
            <w:shd w:fill="FFFFFF" w:val="clear"/>
            <w:tcMar>
              <w:top w:w="60" w:type="dxa"/>
              <w:bottom w:w="60" w:type="dxa"/>
              <w:left w:w="120" w:type="dxa"/>
              <w:right w:w="120" w:type="dxa"/>
            </w:tcMar>
          </w:tcPr>
          <w:p>
            <w:r>
              <w:rPr>
                <w:color w:val="2D2D2D"/>
                <w:sz w:val="20"/>
              </w:rPr>
              <w:t>Key Facts Statement</w:t>
            </w:r>
          </w:p>
        </w:tc>
        <w:tc>
          <w:tcPr>
            <w:tcW w:type="dxa" w:w="2256"/>
            <w:shd w:fill="FFFFFF" w:val="clear"/>
            <w:tcMar>
              <w:top w:w="60" w:type="dxa"/>
              <w:bottom w:w="60" w:type="dxa"/>
              <w:left w:w="120" w:type="dxa"/>
              <w:right w:w="120" w:type="dxa"/>
            </w:tcMar>
          </w:tcPr>
          <w:p>
            <w:r>
              <w:rPr>
                <w:color w:val="2D2D2D"/>
                <w:sz w:val="20"/>
              </w:rPr>
              <w:t>RBI-mandated document showing all loan terms clearly to customer before signing.</w:t>
            </w:r>
          </w:p>
        </w:tc>
        <w:tc>
          <w:tcPr>
            <w:tcW w:type="dxa" w:w="2256"/>
            <w:shd w:fill="FFFFFF" w:val="clear"/>
            <w:tcMar>
              <w:top w:w="60" w:type="dxa"/>
              <w:bottom w:w="60" w:type="dxa"/>
              <w:left w:w="120" w:type="dxa"/>
              <w:right w:w="120" w:type="dxa"/>
            </w:tcMar>
          </w:tcPr>
          <w:p>
            <w:r>
              <w:rPr>
                <w:color w:val="2D2D2D"/>
                <w:sz w:val="20"/>
              </w:rPr>
              <w:t>RBI-mandated document — signing પહેલા ગ્રાહકને loan ની તમામ terms સ્પષ્ટ દર્શાવે.</w:t>
            </w:r>
          </w:p>
        </w:tc>
      </w:tr>
    </w:tbl>
    <w:sectPr w:rsidR="00FC693F" w:rsidRPr="0006063C" w:rsidSect="00034616">
      <w:pgSz w:w="11906" w:h="16838"/>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Archivo" w:hAnsi="Archivo"/>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
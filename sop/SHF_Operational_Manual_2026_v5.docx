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56FAD" w14:textId="77777777" w:rsidR="00342222" w:rsidRDefault="00000000">
      <w:pPr>
        <w:spacing w:before="800"/>
        <w:jc w:val="center"/>
        <w:rPr>
          <w:rFonts w:hint="eastAsia"/>
        </w:rPr>
      </w:pPr>
      <w:r>
        <w:rPr>
          <w:b/>
          <w:sz w:val="60"/>
        </w:rPr>
        <w:t>SHF ઓપરેશનલ માર્ગદર્શિકા</w:t>
      </w:r>
    </w:p>
    <w:p w14:paraId="518A0827" w14:textId="77777777" w:rsidR="00342222" w:rsidRDefault="00000000">
      <w:pPr>
        <w:jc w:val="center"/>
        <w:rPr>
          <w:rFonts w:hint="eastAsia"/>
        </w:rPr>
      </w:pPr>
      <w:r>
        <w:rPr>
          <w:color w:val="666666"/>
          <w:sz w:val="26"/>
        </w:rPr>
        <w:t>Shreenathji Home Finance — Business Operations Manual</w:t>
      </w:r>
    </w:p>
    <w:p w14:paraId="3767A4DF" w14:textId="77777777" w:rsidR="00342222" w:rsidRDefault="00000000">
      <w:pPr>
        <w:spacing w:after="400"/>
        <w:jc w:val="center"/>
        <w:rPr>
          <w:rFonts w:hint="eastAsia"/>
        </w:rPr>
      </w:pPr>
      <w:r>
        <w:rPr>
          <w:color w:val="E8490F"/>
          <w:sz w:val="24"/>
        </w:rPr>
        <w:t>"Shaping Happiness Forever"</w:t>
      </w:r>
    </w:p>
    <w:tbl>
      <w:tblPr>
        <w:tblW w:w="5000" w:type="pct"/>
        <w:tblLook w:val="04A0" w:firstRow="1" w:lastRow="0" w:firstColumn="1" w:lastColumn="0" w:noHBand="0" w:noVBand="1"/>
      </w:tblPr>
      <w:tblGrid>
        <w:gridCol w:w="6"/>
        <w:gridCol w:w="2294"/>
        <w:gridCol w:w="766"/>
        <w:gridCol w:w="1528"/>
        <w:gridCol w:w="1531"/>
        <w:gridCol w:w="763"/>
        <w:gridCol w:w="2296"/>
        <w:gridCol w:w="82"/>
      </w:tblGrid>
      <w:tr w:rsidR="00342222" w14:paraId="34D75F92" w14:textId="77777777">
        <w:trPr>
          <w:gridBefore w:val="1"/>
          <w:cantSplit/>
        </w:trPr>
        <w:tc>
          <w:tcPr>
            <w:tcW w:w="3009" w:type="dxa"/>
            <w:gridSpan w:val="2"/>
            <w:shd w:val="clear" w:color="auto" w:fill="FFF0EB"/>
            <w:tcMar>
              <w:top w:w="100" w:type="dxa"/>
              <w:left w:w="120" w:type="dxa"/>
              <w:bottom w:w="100" w:type="dxa"/>
              <w:right w:w="120" w:type="dxa"/>
            </w:tcMar>
          </w:tcPr>
          <w:p w14:paraId="1E2CDDA6" w14:textId="77777777" w:rsidR="00342222" w:rsidRDefault="00000000">
            <w:pPr>
              <w:keepNext/>
              <w:keepLines/>
              <w:rPr>
                <w:rFonts w:hint="eastAsia"/>
              </w:rPr>
            </w:pPr>
            <w:r>
              <w:rPr>
                <w:color w:val="666666"/>
                <w:sz w:val="16"/>
              </w:rPr>
              <w:t>માસિક ટાર્ગેટ</w:t>
            </w:r>
          </w:p>
          <w:p w14:paraId="3A3FEC97" w14:textId="77777777" w:rsidR="00342222" w:rsidRDefault="00000000">
            <w:pPr>
              <w:keepNext/>
              <w:keepLines/>
              <w:rPr>
                <w:rFonts w:hint="eastAsia"/>
              </w:rPr>
            </w:pPr>
            <w:r>
              <w:rPr>
                <w:b/>
              </w:rPr>
              <w:t>₹35 કરોડ</w:t>
            </w:r>
          </w:p>
        </w:tc>
        <w:tc>
          <w:tcPr>
            <w:tcW w:w="3009" w:type="dxa"/>
            <w:gridSpan w:val="2"/>
            <w:shd w:val="clear" w:color="auto" w:fill="E8F0FA"/>
            <w:tcMar>
              <w:top w:w="100" w:type="dxa"/>
              <w:left w:w="120" w:type="dxa"/>
              <w:bottom w:w="100" w:type="dxa"/>
              <w:right w:w="120" w:type="dxa"/>
            </w:tcMar>
          </w:tcPr>
          <w:p w14:paraId="41643B0A" w14:textId="77777777" w:rsidR="00342222" w:rsidRDefault="00000000">
            <w:pPr>
              <w:keepNext/>
              <w:keepLines/>
              <w:rPr>
                <w:rFonts w:hint="eastAsia"/>
              </w:rPr>
            </w:pPr>
            <w:r>
              <w:rPr>
                <w:color w:val="666666"/>
                <w:sz w:val="16"/>
              </w:rPr>
              <w:t>બ્રાન્ચ</w:t>
            </w:r>
          </w:p>
          <w:p w14:paraId="3D39D4D6" w14:textId="77777777" w:rsidR="00342222" w:rsidRDefault="00000000">
            <w:pPr>
              <w:keepNext/>
              <w:keepLines/>
              <w:rPr>
                <w:rFonts w:hint="eastAsia"/>
              </w:rPr>
            </w:pPr>
            <w:r>
              <w:rPr>
                <w:b/>
              </w:rPr>
              <w:t>રાજકોટ / જામનગર + નવી બ્રાન્ચો</w:t>
            </w:r>
          </w:p>
        </w:tc>
        <w:tc>
          <w:tcPr>
            <w:tcW w:w="3009" w:type="dxa"/>
            <w:gridSpan w:val="3"/>
            <w:shd w:val="clear" w:color="auto" w:fill="F5F5F5"/>
            <w:tcMar>
              <w:top w:w="100" w:type="dxa"/>
              <w:left w:w="120" w:type="dxa"/>
              <w:bottom w:w="100" w:type="dxa"/>
              <w:right w:w="120" w:type="dxa"/>
            </w:tcMar>
          </w:tcPr>
          <w:p w14:paraId="6EA6E64A" w14:textId="77777777" w:rsidR="00342222" w:rsidRDefault="00000000">
            <w:pPr>
              <w:keepNext/>
              <w:keepLines/>
              <w:rPr>
                <w:rFonts w:hint="eastAsia"/>
              </w:rPr>
            </w:pPr>
            <w:r>
              <w:rPr>
                <w:color w:val="666666"/>
                <w:sz w:val="16"/>
              </w:rPr>
              <w:t>સ્થાપક</w:t>
            </w:r>
          </w:p>
          <w:p w14:paraId="13DD88D7" w14:textId="77777777" w:rsidR="00342222" w:rsidRDefault="00000000">
            <w:pPr>
              <w:keepNext/>
              <w:keepLines/>
              <w:rPr>
                <w:rFonts w:hint="eastAsia"/>
              </w:rPr>
            </w:pPr>
            <w:r>
              <w:rPr>
                <w:b/>
              </w:rPr>
              <w:t>ડેનીશ માલવિયા</w:t>
            </w:r>
          </w:p>
        </w:tc>
      </w:tr>
      <w:tr w:rsidR="00342222" w14:paraId="33B11753" w14:textId="77777777">
        <w:trPr>
          <w:gridBefore w:val="1"/>
          <w:cantSplit/>
        </w:trPr>
        <w:tc>
          <w:tcPr>
            <w:tcW w:w="3009" w:type="dxa"/>
            <w:gridSpan w:val="2"/>
            <w:shd w:val="clear" w:color="auto" w:fill="E8F0FA"/>
            <w:tcMar>
              <w:top w:w="100" w:type="dxa"/>
              <w:left w:w="120" w:type="dxa"/>
              <w:bottom w:w="100" w:type="dxa"/>
              <w:right w:w="120" w:type="dxa"/>
            </w:tcMar>
          </w:tcPr>
          <w:p w14:paraId="457A381C" w14:textId="77777777" w:rsidR="00342222" w:rsidRDefault="00000000">
            <w:pPr>
              <w:keepLines/>
              <w:rPr>
                <w:rFonts w:hint="eastAsia"/>
              </w:rPr>
            </w:pPr>
            <w:r>
              <w:rPr>
                <w:color w:val="666666"/>
                <w:sz w:val="16"/>
              </w:rPr>
              <w:t>Document Version</w:t>
            </w:r>
          </w:p>
          <w:p w14:paraId="7CC75C5D" w14:textId="77777777" w:rsidR="00342222" w:rsidRDefault="00000000">
            <w:pPr>
              <w:keepLines/>
              <w:rPr>
                <w:rFonts w:hint="eastAsia"/>
              </w:rPr>
            </w:pPr>
            <w:r>
              <w:rPr>
                <w:b/>
              </w:rPr>
              <w:t>v5.0 — April 2026</w:t>
            </w:r>
          </w:p>
        </w:tc>
        <w:tc>
          <w:tcPr>
            <w:tcW w:w="3009" w:type="dxa"/>
            <w:gridSpan w:val="2"/>
            <w:shd w:val="clear" w:color="auto" w:fill="FFEBEE"/>
            <w:tcMar>
              <w:top w:w="100" w:type="dxa"/>
              <w:left w:w="120" w:type="dxa"/>
              <w:bottom w:w="100" w:type="dxa"/>
              <w:right w:w="120" w:type="dxa"/>
            </w:tcMar>
          </w:tcPr>
          <w:p w14:paraId="072F65F5" w14:textId="77777777" w:rsidR="00342222" w:rsidRDefault="00000000">
            <w:pPr>
              <w:keepLines/>
              <w:rPr>
                <w:rFonts w:hint="eastAsia"/>
              </w:rPr>
            </w:pPr>
            <w:r>
              <w:rPr>
                <w:color w:val="666666"/>
                <w:sz w:val="16"/>
              </w:rPr>
              <w:t>Classification</w:t>
            </w:r>
          </w:p>
          <w:p w14:paraId="40671962" w14:textId="77777777" w:rsidR="00342222" w:rsidRDefault="00000000">
            <w:pPr>
              <w:keepLines/>
              <w:rPr>
                <w:rFonts w:hint="eastAsia"/>
              </w:rPr>
            </w:pPr>
            <w:r>
              <w:rPr>
                <w:b/>
              </w:rPr>
              <w:t>Internal &amp; Confidential</w:t>
            </w:r>
          </w:p>
        </w:tc>
        <w:tc>
          <w:tcPr>
            <w:tcW w:w="3009" w:type="dxa"/>
            <w:gridSpan w:val="3"/>
            <w:shd w:val="clear" w:color="auto" w:fill="F5F5F5"/>
            <w:tcMar>
              <w:top w:w="100" w:type="dxa"/>
              <w:left w:w="120" w:type="dxa"/>
              <w:bottom w:w="100" w:type="dxa"/>
              <w:right w:w="120" w:type="dxa"/>
            </w:tcMar>
          </w:tcPr>
          <w:p w14:paraId="4E4592FA" w14:textId="77777777" w:rsidR="00342222" w:rsidRDefault="00000000">
            <w:pPr>
              <w:keepLines/>
              <w:rPr>
                <w:rFonts w:hint="eastAsia"/>
              </w:rPr>
            </w:pPr>
            <w:r>
              <w:rPr>
                <w:color w:val="666666"/>
                <w:sz w:val="16"/>
              </w:rPr>
              <w:t>Effective Date</w:t>
            </w:r>
          </w:p>
          <w:p w14:paraId="5E245A82" w14:textId="77777777" w:rsidR="00342222" w:rsidRDefault="00000000">
            <w:pPr>
              <w:keepLines/>
              <w:rPr>
                <w:rFonts w:hint="eastAsia"/>
              </w:rPr>
            </w:pPr>
            <w:r>
              <w:rPr>
                <w:b/>
              </w:rPr>
              <w:t>April 2026</w:t>
            </w:r>
          </w:p>
        </w:tc>
      </w:tr>
      <w:tr w:rsidR="00342222" w14:paraId="10DAA2F0" w14:textId="77777777">
        <w:trPr>
          <w:gridAfter w:val="1"/>
          <w:wAfter w:w="81" w:type="dxa"/>
          <w:cantSplit/>
        </w:trPr>
        <w:tc>
          <w:tcPr>
            <w:tcW w:w="9026" w:type="dxa"/>
            <w:gridSpan w:val="7"/>
            <w:shd w:val="clear" w:color="auto" w:fill="1B3A6B"/>
            <w:tcMar>
              <w:top w:w="80" w:type="dxa"/>
              <w:left w:w="200" w:type="dxa"/>
              <w:bottom w:w="80" w:type="dxa"/>
              <w:right w:w="200" w:type="dxa"/>
            </w:tcMar>
          </w:tcPr>
          <w:p w14:paraId="2BD8ACC9" w14:textId="77777777" w:rsidR="00342222" w:rsidRDefault="00000000">
            <w:pPr>
              <w:keepLines/>
              <w:rPr>
                <w:rFonts w:hint="eastAsia"/>
              </w:rPr>
            </w:pPr>
            <w:r>
              <w:rPr>
                <w:b/>
                <w:color w:val="FFFFFF"/>
              </w:rPr>
              <w:t>Version Control</w:t>
            </w:r>
          </w:p>
          <w:p w14:paraId="3269687F" w14:textId="77777777" w:rsidR="00342222" w:rsidRDefault="00000000">
            <w:pPr>
              <w:keepLines/>
              <w:rPr>
                <w:rFonts w:hint="eastAsia"/>
              </w:rPr>
            </w:pPr>
            <w:r>
              <w:rPr>
                <w:color w:val="CCCCCC"/>
                <w:sz w:val="18"/>
              </w:rPr>
              <w:t>દસ્તાવેજ સુધારણા ઇતિહાસ</w:t>
            </w:r>
          </w:p>
        </w:tc>
      </w:tr>
      <w:tr w:rsidR="00342222" w14:paraId="78FE583E" w14:textId="77777777">
        <w:trPr>
          <w:gridBefore w:val="1"/>
          <w:cantSplit/>
        </w:trPr>
        <w:tc>
          <w:tcPr>
            <w:tcW w:w="2256" w:type="dxa"/>
            <w:shd w:val="clear" w:color="auto" w:fill="2D2D2D"/>
            <w:tcMar>
              <w:top w:w="80" w:type="dxa"/>
              <w:left w:w="120" w:type="dxa"/>
              <w:bottom w:w="80" w:type="dxa"/>
              <w:right w:w="120" w:type="dxa"/>
            </w:tcMar>
          </w:tcPr>
          <w:p w14:paraId="2EA979A6" w14:textId="77777777" w:rsidR="00342222" w:rsidRDefault="00000000">
            <w:pPr>
              <w:keepNext/>
              <w:keepLines/>
              <w:rPr>
                <w:rFonts w:hint="eastAsia"/>
              </w:rPr>
            </w:pPr>
            <w:r>
              <w:rPr>
                <w:b/>
                <w:color w:val="FFFFFF"/>
              </w:rPr>
              <w:lastRenderedPageBreak/>
              <w:t>Version</w:t>
            </w:r>
          </w:p>
        </w:tc>
        <w:tc>
          <w:tcPr>
            <w:tcW w:w="2256" w:type="dxa"/>
            <w:gridSpan w:val="2"/>
            <w:shd w:val="clear" w:color="auto" w:fill="2D2D2D"/>
            <w:tcMar>
              <w:top w:w="80" w:type="dxa"/>
              <w:left w:w="120" w:type="dxa"/>
              <w:bottom w:w="80" w:type="dxa"/>
              <w:right w:w="120" w:type="dxa"/>
            </w:tcMar>
          </w:tcPr>
          <w:p w14:paraId="36ACB271" w14:textId="77777777" w:rsidR="00342222" w:rsidRDefault="00000000">
            <w:pPr>
              <w:keepNext/>
              <w:keepLines/>
              <w:rPr>
                <w:rFonts w:hint="eastAsia"/>
              </w:rPr>
            </w:pPr>
            <w:r>
              <w:rPr>
                <w:b/>
                <w:color w:val="FFFFFF"/>
              </w:rPr>
              <w:t>Date</w:t>
            </w:r>
          </w:p>
        </w:tc>
        <w:tc>
          <w:tcPr>
            <w:tcW w:w="2256" w:type="dxa"/>
            <w:gridSpan w:val="2"/>
            <w:shd w:val="clear" w:color="auto" w:fill="2D2D2D"/>
            <w:tcMar>
              <w:top w:w="80" w:type="dxa"/>
              <w:left w:w="120" w:type="dxa"/>
              <w:bottom w:w="80" w:type="dxa"/>
              <w:right w:w="120" w:type="dxa"/>
            </w:tcMar>
          </w:tcPr>
          <w:p w14:paraId="1A466A6D" w14:textId="77777777" w:rsidR="00342222" w:rsidRDefault="00000000">
            <w:pPr>
              <w:keepNext/>
              <w:keepLines/>
              <w:rPr>
                <w:rFonts w:hint="eastAsia"/>
              </w:rPr>
            </w:pPr>
            <w:r>
              <w:rPr>
                <w:b/>
                <w:color w:val="FFFFFF"/>
              </w:rPr>
              <w:t>Changes</w:t>
            </w:r>
          </w:p>
        </w:tc>
        <w:tc>
          <w:tcPr>
            <w:tcW w:w="2256" w:type="dxa"/>
            <w:gridSpan w:val="2"/>
            <w:shd w:val="clear" w:color="auto" w:fill="2D2D2D"/>
            <w:tcMar>
              <w:top w:w="80" w:type="dxa"/>
              <w:left w:w="120" w:type="dxa"/>
              <w:bottom w:w="80" w:type="dxa"/>
              <w:right w:w="120" w:type="dxa"/>
            </w:tcMar>
          </w:tcPr>
          <w:p w14:paraId="1A6D951E" w14:textId="77777777" w:rsidR="00342222" w:rsidRDefault="00000000">
            <w:pPr>
              <w:keepNext/>
              <w:keepLines/>
              <w:rPr>
                <w:rFonts w:hint="eastAsia"/>
              </w:rPr>
            </w:pPr>
            <w:r>
              <w:rPr>
                <w:b/>
                <w:color w:val="FFFFFF"/>
              </w:rPr>
              <w:t>Author</w:t>
            </w:r>
          </w:p>
        </w:tc>
      </w:tr>
      <w:tr w:rsidR="00342222" w14:paraId="168CF214" w14:textId="77777777">
        <w:trPr>
          <w:gridBefore w:val="1"/>
          <w:cantSplit/>
        </w:trPr>
        <w:tc>
          <w:tcPr>
            <w:tcW w:w="2256" w:type="dxa"/>
            <w:shd w:val="clear" w:color="auto" w:fill="FFFFFF"/>
            <w:tcMar>
              <w:top w:w="60" w:type="dxa"/>
              <w:left w:w="120" w:type="dxa"/>
              <w:bottom w:w="60" w:type="dxa"/>
              <w:right w:w="120" w:type="dxa"/>
            </w:tcMar>
          </w:tcPr>
          <w:p w14:paraId="508C3324" w14:textId="77777777" w:rsidR="00342222" w:rsidRDefault="00000000">
            <w:pPr>
              <w:keepNext/>
              <w:keepLines/>
              <w:rPr>
                <w:rFonts w:hint="eastAsia"/>
              </w:rPr>
            </w:pPr>
            <w:r>
              <w:t>v1.0</w:t>
            </w:r>
          </w:p>
        </w:tc>
        <w:tc>
          <w:tcPr>
            <w:tcW w:w="2256" w:type="dxa"/>
            <w:gridSpan w:val="2"/>
            <w:shd w:val="clear" w:color="auto" w:fill="FFFFFF"/>
            <w:tcMar>
              <w:top w:w="60" w:type="dxa"/>
              <w:left w:w="120" w:type="dxa"/>
              <w:bottom w:w="60" w:type="dxa"/>
              <w:right w:w="120" w:type="dxa"/>
            </w:tcMar>
          </w:tcPr>
          <w:p w14:paraId="2D92C638" w14:textId="77777777" w:rsidR="00342222" w:rsidRDefault="00000000">
            <w:pPr>
              <w:keepNext/>
              <w:keepLines/>
              <w:rPr>
                <w:rFonts w:hint="eastAsia"/>
              </w:rPr>
            </w:pPr>
            <w:r>
              <w:t>Jan 2026</w:t>
            </w:r>
          </w:p>
        </w:tc>
        <w:tc>
          <w:tcPr>
            <w:tcW w:w="2256" w:type="dxa"/>
            <w:gridSpan w:val="2"/>
            <w:shd w:val="clear" w:color="auto" w:fill="FFFFFF"/>
            <w:tcMar>
              <w:top w:w="60" w:type="dxa"/>
              <w:left w:w="120" w:type="dxa"/>
              <w:bottom w:w="60" w:type="dxa"/>
              <w:right w:w="120" w:type="dxa"/>
            </w:tcMar>
          </w:tcPr>
          <w:p w14:paraId="72CB1986" w14:textId="77777777" w:rsidR="00342222" w:rsidRDefault="00000000">
            <w:pPr>
              <w:keepNext/>
              <w:keepLines/>
              <w:rPr>
                <w:rFonts w:hint="eastAsia"/>
              </w:rPr>
            </w:pPr>
            <w:r>
              <w:t>Initial document created</w:t>
            </w:r>
          </w:p>
        </w:tc>
        <w:tc>
          <w:tcPr>
            <w:tcW w:w="2256" w:type="dxa"/>
            <w:gridSpan w:val="2"/>
            <w:shd w:val="clear" w:color="auto" w:fill="FFFFFF"/>
            <w:tcMar>
              <w:top w:w="60" w:type="dxa"/>
              <w:left w:w="120" w:type="dxa"/>
              <w:bottom w:w="60" w:type="dxa"/>
              <w:right w:w="120" w:type="dxa"/>
            </w:tcMar>
          </w:tcPr>
          <w:p w14:paraId="749F18F2" w14:textId="77777777" w:rsidR="00342222" w:rsidRDefault="00000000">
            <w:pPr>
              <w:keepNext/>
              <w:keepLines/>
              <w:rPr>
                <w:rFonts w:hint="eastAsia"/>
              </w:rPr>
            </w:pPr>
            <w:r>
              <w:t>Denish Malviya</w:t>
            </w:r>
          </w:p>
        </w:tc>
      </w:tr>
      <w:tr w:rsidR="00342222" w14:paraId="628536AF" w14:textId="77777777">
        <w:trPr>
          <w:gridBefore w:val="1"/>
          <w:cantSplit/>
        </w:trPr>
        <w:tc>
          <w:tcPr>
            <w:tcW w:w="2256" w:type="dxa"/>
            <w:shd w:val="clear" w:color="auto" w:fill="F5F5F5"/>
            <w:tcMar>
              <w:top w:w="60" w:type="dxa"/>
              <w:left w:w="120" w:type="dxa"/>
              <w:bottom w:w="60" w:type="dxa"/>
              <w:right w:w="120" w:type="dxa"/>
            </w:tcMar>
          </w:tcPr>
          <w:p w14:paraId="382FADFA" w14:textId="77777777" w:rsidR="00342222" w:rsidRDefault="00000000">
            <w:pPr>
              <w:keepNext/>
              <w:keepLines/>
              <w:rPr>
                <w:rFonts w:hint="eastAsia"/>
              </w:rPr>
            </w:pPr>
            <w:r>
              <w:t>v1.1</w:t>
            </w:r>
          </w:p>
        </w:tc>
        <w:tc>
          <w:tcPr>
            <w:tcW w:w="2256" w:type="dxa"/>
            <w:gridSpan w:val="2"/>
            <w:shd w:val="clear" w:color="auto" w:fill="F5F5F5"/>
            <w:tcMar>
              <w:top w:w="60" w:type="dxa"/>
              <w:left w:w="120" w:type="dxa"/>
              <w:bottom w:w="60" w:type="dxa"/>
              <w:right w:w="120" w:type="dxa"/>
            </w:tcMar>
          </w:tcPr>
          <w:p w14:paraId="183218F4" w14:textId="77777777" w:rsidR="00342222" w:rsidRDefault="00000000">
            <w:pPr>
              <w:keepNext/>
              <w:keepLines/>
              <w:rPr>
                <w:rFonts w:hint="eastAsia"/>
              </w:rPr>
            </w:pPr>
            <w:r>
              <w:t>Mar 2026</w:t>
            </w:r>
          </w:p>
        </w:tc>
        <w:tc>
          <w:tcPr>
            <w:tcW w:w="2256" w:type="dxa"/>
            <w:gridSpan w:val="2"/>
            <w:shd w:val="clear" w:color="auto" w:fill="F5F5F5"/>
            <w:tcMar>
              <w:top w:w="60" w:type="dxa"/>
              <w:left w:w="120" w:type="dxa"/>
              <w:bottom w:w="60" w:type="dxa"/>
              <w:right w:w="120" w:type="dxa"/>
            </w:tcMar>
          </w:tcPr>
          <w:p w14:paraId="54F406E8" w14:textId="77777777" w:rsidR="00342222" w:rsidRDefault="00000000">
            <w:pPr>
              <w:keepNext/>
              <w:keepLines/>
              <w:rPr>
                <w:rFonts w:hint="eastAsia"/>
              </w:rPr>
            </w:pPr>
            <w:r>
              <w:t>HR Policy + Incentive Slab added</w:t>
            </w:r>
          </w:p>
        </w:tc>
        <w:tc>
          <w:tcPr>
            <w:tcW w:w="2256" w:type="dxa"/>
            <w:gridSpan w:val="2"/>
            <w:shd w:val="clear" w:color="auto" w:fill="F5F5F5"/>
            <w:tcMar>
              <w:top w:w="60" w:type="dxa"/>
              <w:left w:w="120" w:type="dxa"/>
              <w:bottom w:w="60" w:type="dxa"/>
              <w:right w:w="120" w:type="dxa"/>
            </w:tcMar>
          </w:tcPr>
          <w:p w14:paraId="30B9C9F3" w14:textId="77777777" w:rsidR="00342222" w:rsidRDefault="00000000">
            <w:pPr>
              <w:keepNext/>
              <w:keepLines/>
              <w:rPr>
                <w:rFonts w:hint="eastAsia"/>
              </w:rPr>
            </w:pPr>
            <w:r>
              <w:t>Denish Malviya</w:t>
            </w:r>
          </w:p>
        </w:tc>
      </w:tr>
      <w:tr w:rsidR="00342222" w14:paraId="329262CB" w14:textId="77777777">
        <w:trPr>
          <w:gridBefore w:val="1"/>
          <w:cantSplit/>
        </w:trPr>
        <w:tc>
          <w:tcPr>
            <w:tcW w:w="2256" w:type="dxa"/>
            <w:shd w:val="clear" w:color="auto" w:fill="FFFFFF"/>
            <w:tcMar>
              <w:top w:w="60" w:type="dxa"/>
              <w:left w:w="120" w:type="dxa"/>
              <w:bottom w:w="60" w:type="dxa"/>
              <w:right w:w="120" w:type="dxa"/>
            </w:tcMar>
          </w:tcPr>
          <w:p w14:paraId="2B8FB563" w14:textId="77777777" w:rsidR="00342222" w:rsidRDefault="00000000">
            <w:pPr>
              <w:keepNext/>
              <w:keepLines/>
              <w:rPr>
                <w:rFonts w:hint="eastAsia"/>
              </w:rPr>
            </w:pPr>
            <w:r>
              <w:t>v2.0</w:t>
            </w:r>
          </w:p>
        </w:tc>
        <w:tc>
          <w:tcPr>
            <w:tcW w:w="2256" w:type="dxa"/>
            <w:gridSpan w:val="2"/>
            <w:shd w:val="clear" w:color="auto" w:fill="FFFFFF"/>
            <w:tcMar>
              <w:top w:w="60" w:type="dxa"/>
              <w:left w:w="120" w:type="dxa"/>
              <w:bottom w:w="60" w:type="dxa"/>
              <w:right w:w="120" w:type="dxa"/>
            </w:tcMar>
          </w:tcPr>
          <w:p w14:paraId="432E5A53" w14:textId="77777777" w:rsidR="00342222" w:rsidRDefault="00000000">
            <w:pPr>
              <w:keepNext/>
              <w:keepLines/>
              <w:rPr>
                <w:rFonts w:hint="eastAsia"/>
              </w:rPr>
            </w:pPr>
            <w:r>
              <w:t>Apr 2026</w:t>
            </w:r>
          </w:p>
        </w:tc>
        <w:tc>
          <w:tcPr>
            <w:tcW w:w="2256" w:type="dxa"/>
            <w:gridSpan w:val="2"/>
            <w:shd w:val="clear" w:color="auto" w:fill="FFFFFF"/>
            <w:tcMar>
              <w:top w:w="60" w:type="dxa"/>
              <w:left w:w="120" w:type="dxa"/>
              <w:bottom w:w="60" w:type="dxa"/>
              <w:right w:w="120" w:type="dxa"/>
            </w:tcMar>
          </w:tcPr>
          <w:p w14:paraId="644C074E" w14:textId="77777777" w:rsidR="00342222" w:rsidRDefault="00000000">
            <w:pPr>
              <w:keepNext/>
              <w:keepLines/>
              <w:rPr>
                <w:rFonts w:hint="eastAsia"/>
              </w:rPr>
            </w:pPr>
            <w:r>
              <w:t>CRM Guide, Loan Journey, Rejection Handling, Glossary added</w:t>
            </w:r>
          </w:p>
        </w:tc>
        <w:tc>
          <w:tcPr>
            <w:tcW w:w="2256" w:type="dxa"/>
            <w:gridSpan w:val="2"/>
            <w:shd w:val="clear" w:color="auto" w:fill="FFFFFF"/>
            <w:tcMar>
              <w:top w:w="60" w:type="dxa"/>
              <w:left w:w="120" w:type="dxa"/>
              <w:bottom w:w="60" w:type="dxa"/>
              <w:right w:w="120" w:type="dxa"/>
            </w:tcMar>
          </w:tcPr>
          <w:p w14:paraId="53C11D6B" w14:textId="77777777" w:rsidR="00342222" w:rsidRDefault="00000000">
            <w:pPr>
              <w:keepNext/>
              <w:keepLines/>
              <w:rPr>
                <w:rFonts w:hint="eastAsia"/>
              </w:rPr>
            </w:pPr>
            <w:r>
              <w:t>Denish Malviya</w:t>
            </w:r>
          </w:p>
        </w:tc>
      </w:tr>
      <w:tr w:rsidR="00342222" w14:paraId="7A2E3AA1" w14:textId="77777777">
        <w:trPr>
          <w:gridBefore w:val="1"/>
          <w:cantSplit/>
        </w:trPr>
        <w:tc>
          <w:tcPr>
            <w:tcW w:w="2256" w:type="dxa"/>
            <w:shd w:val="clear" w:color="auto" w:fill="F5F5F5"/>
            <w:tcMar>
              <w:top w:w="60" w:type="dxa"/>
              <w:left w:w="120" w:type="dxa"/>
              <w:bottom w:w="60" w:type="dxa"/>
              <w:right w:w="120" w:type="dxa"/>
            </w:tcMar>
          </w:tcPr>
          <w:p w14:paraId="34E4E62E" w14:textId="77777777" w:rsidR="00342222" w:rsidRDefault="00000000">
            <w:pPr>
              <w:keepNext/>
              <w:keepLines/>
              <w:rPr>
                <w:rFonts w:hint="eastAsia"/>
              </w:rPr>
            </w:pPr>
            <w:r>
              <w:t>v3.0</w:t>
            </w:r>
          </w:p>
        </w:tc>
        <w:tc>
          <w:tcPr>
            <w:tcW w:w="2256" w:type="dxa"/>
            <w:gridSpan w:val="2"/>
            <w:shd w:val="clear" w:color="auto" w:fill="F5F5F5"/>
            <w:tcMar>
              <w:top w:w="60" w:type="dxa"/>
              <w:left w:w="120" w:type="dxa"/>
              <w:bottom w:w="60" w:type="dxa"/>
              <w:right w:w="120" w:type="dxa"/>
            </w:tcMar>
          </w:tcPr>
          <w:p w14:paraId="4C5F43C8" w14:textId="77777777" w:rsidR="00342222" w:rsidRDefault="00000000">
            <w:pPr>
              <w:keepNext/>
              <w:keepLines/>
              <w:rPr>
                <w:rFonts w:hint="eastAsia"/>
              </w:rPr>
            </w:pPr>
            <w:r>
              <w:t>Apr 2026</w:t>
            </w:r>
          </w:p>
        </w:tc>
        <w:tc>
          <w:tcPr>
            <w:tcW w:w="2256" w:type="dxa"/>
            <w:gridSpan w:val="2"/>
            <w:shd w:val="clear" w:color="auto" w:fill="F5F5F5"/>
            <w:tcMar>
              <w:top w:w="60" w:type="dxa"/>
              <w:left w:w="120" w:type="dxa"/>
              <w:bottom w:w="60" w:type="dxa"/>
              <w:right w:w="120" w:type="dxa"/>
            </w:tcMar>
          </w:tcPr>
          <w:p w14:paraId="7DB83E06" w14:textId="77777777" w:rsidR="00342222" w:rsidRDefault="00000000">
            <w:pPr>
              <w:keepNext/>
              <w:keepLines/>
              <w:rPr>
                <w:rFonts w:hint="eastAsia"/>
              </w:rPr>
            </w:pPr>
            <w:r>
              <w:t>BDH + Office Employee roles, CRM Portal guide, CRM-aligned stages, Data Privacy, IT Policy, Complaint SOP, Gujarati doc names, Incentive clarification added</w:t>
            </w:r>
          </w:p>
        </w:tc>
        <w:tc>
          <w:tcPr>
            <w:tcW w:w="2256" w:type="dxa"/>
            <w:gridSpan w:val="2"/>
            <w:shd w:val="clear" w:color="auto" w:fill="F5F5F5"/>
            <w:tcMar>
              <w:top w:w="60" w:type="dxa"/>
              <w:left w:w="120" w:type="dxa"/>
              <w:bottom w:w="60" w:type="dxa"/>
              <w:right w:w="120" w:type="dxa"/>
            </w:tcMar>
          </w:tcPr>
          <w:p w14:paraId="20305B60" w14:textId="77777777" w:rsidR="00342222" w:rsidRDefault="00000000">
            <w:pPr>
              <w:keepNext/>
              <w:keepLines/>
              <w:rPr>
                <w:rFonts w:hint="eastAsia"/>
              </w:rPr>
            </w:pPr>
            <w:r>
              <w:t>Denish Malviya</w:t>
            </w:r>
          </w:p>
        </w:tc>
      </w:tr>
      <w:tr w:rsidR="00342222" w14:paraId="72B97B3B" w14:textId="77777777">
        <w:trPr>
          <w:gridBefore w:val="1"/>
          <w:cantSplit/>
        </w:trPr>
        <w:tc>
          <w:tcPr>
            <w:tcW w:w="2256" w:type="dxa"/>
          </w:tcPr>
          <w:p w14:paraId="5A8C1AA3" w14:textId="77777777" w:rsidR="00342222" w:rsidRDefault="00000000">
            <w:pPr>
              <w:keepLines/>
              <w:rPr>
                <w:rFonts w:hint="eastAsia"/>
              </w:rPr>
            </w:pPr>
            <w:r>
              <w:t>v4.0</w:t>
            </w:r>
          </w:p>
        </w:tc>
        <w:tc>
          <w:tcPr>
            <w:tcW w:w="2256" w:type="dxa"/>
            <w:gridSpan w:val="2"/>
          </w:tcPr>
          <w:p w14:paraId="4BE6CBA3" w14:textId="77777777" w:rsidR="00342222" w:rsidRDefault="00000000">
            <w:pPr>
              <w:keepLines/>
              <w:rPr>
                <w:rFonts w:hint="eastAsia"/>
              </w:rPr>
            </w:pPr>
            <w:r>
              <w:t>Apr 2026</w:t>
            </w:r>
          </w:p>
        </w:tc>
        <w:tc>
          <w:tcPr>
            <w:tcW w:w="2256" w:type="dxa"/>
            <w:gridSpan w:val="2"/>
          </w:tcPr>
          <w:p w14:paraId="701EFFAF" w14:textId="77777777" w:rsidR="00342222" w:rsidRDefault="00000000">
            <w:pPr>
              <w:keepLines/>
              <w:rPr>
                <w:rFonts w:hint="eastAsia"/>
              </w:rPr>
            </w:pPr>
            <w:r>
              <w:t>CRM DVR integration, Quotation→Sanction CRM flow, multi-city branch expansion, Gujarati grammar corrections, table page-break fixes, Branch Onboarding SOP added</w:t>
            </w:r>
          </w:p>
        </w:tc>
        <w:tc>
          <w:tcPr>
            <w:tcW w:w="2256" w:type="dxa"/>
            <w:gridSpan w:val="2"/>
          </w:tcPr>
          <w:p w14:paraId="7043C3BF" w14:textId="77777777" w:rsidR="00342222" w:rsidRDefault="00000000">
            <w:pPr>
              <w:keepLines/>
              <w:rPr>
                <w:rFonts w:hint="eastAsia"/>
              </w:rPr>
            </w:pPr>
            <w:r>
              <w:t>Denish Malviya</w:t>
            </w:r>
          </w:p>
        </w:tc>
      </w:tr>
      <w:tr w:rsidR="00342222" w14:paraId="72B97B3B" w14:textId="77777777">
        <w:trPr>
          <w:gridBefore w:val="1"/>
          <w:cantSplit/>
        </w:trPr>
        <w:tc>
          <w:tcPr>
            <w:tcW w:w="2256" w:type="dxa"/>
          </w:tcPr>
          <w:p w14:paraId="5A8C1AA3" w14:textId="77777777" w:rsidR="00342222" w:rsidRDefault="00000000">
            <w:pPr>
              <w:keepLines/>
              <w:rPr>
                <w:rFonts w:hint="eastAsia"/>
              </w:rPr>
            </w:pPr>
            <w:r>
              <w:t xml:space="preserve">v5.0</w:t>
            </w:r>
          </w:p>
        </w:tc>
        <w:tc>
          <w:tcPr>
            <w:tcW w:w="2256" w:type="dxa"/>
            <w:gridSpan w:val="2"/>
          </w:tcPr>
          <w:p w14:paraId="4BE6CBA3" w14:textId="77777777" w:rsidR="00342222" w:rsidRDefault="00000000">
            <w:pPr>
              <w:keepLines/>
              <w:rPr>
                <w:rFonts w:hint="eastAsia"/>
              </w:rPr>
            </w:pPr>
            <w:r>
              <w:t xml:space="preserve">Apr 2026</w:t>
            </w:r>
          </w:p>
        </w:tc>
        <w:tc>
          <w:tcPr>
            <w:tcW w:w="2256" w:type="dxa"/>
            <w:gridSpan w:val="2"/>
          </w:tcPr>
          <w:p w14:paraId="701EFFAF" w14:textId="77777777" w:rsidR="00342222" w:rsidRDefault="00000000">
            <w:pPr>
              <w:keepLines/>
              <w:rPr>
                <w:rFonts w:hint="eastAsia"/>
              </w:rPr>
            </w:pPr>
            <w:r>
              <w:t xml:space="preserve">Uniform &amp; Grooming Policy, Hiring &amp; Interview Guide, 30-day New Staff Action Plan, 90-day New Branch Action Plan, Supplementary Operations Guide (5-step File Flow, Morning Huddle, Zero Pendency), Joining Acknowledgment Form appendix added</w:t>
            </w:r>
          </w:p>
        </w:tc>
        <w:tc>
          <w:tcPr>
            <w:tcW w:w="2256" w:type="dxa"/>
            <w:gridSpan w:val="2"/>
          </w:tcPr>
          <w:p w14:paraId="7043C3BF" w14:textId="77777777" w:rsidR="00342222" w:rsidRDefault="00000000">
            <w:pPr>
              <w:keepLines/>
              <w:rPr>
                <w:rFonts w:hint="eastAsia"/>
              </w:rPr>
            </w:pPr>
            <w:r>
              <w:t xml:space="preserve">Denish Malviya</w:t>
            </w:r>
          </w:p>
        </w:tc>
      </w:tr>
      <w:tr w:rsidR="00342222" w14:paraId="05AC3AE3" w14:textId="77777777">
        <w:trPr>
          <w:gridAfter w:val="1"/>
          <w:wAfter w:w="81" w:type="dxa"/>
          <w:cantSplit/>
        </w:trPr>
        <w:tc>
          <w:tcPr>
            <w:tcW w:w="9026" w:type="dxa"/>
            <w:gridSpan w:val="7"/>
            <w:shd w:val="clear" w:color="auto" w:fill="2D2D2D"/>
            <w:tcMar>
              <w:top w:w="100" w:type="dxa"/>
              <w:left w:w="200" w:type="dxa"/>
              <w:bottom w:w="100" w:type="dxa"/>
              <w:right w:w="200" w:type="dxa"/>
            </w:tcMar>
          </w:tcPr>
          <w:p w14:paraId="50B98895" w14:textId="77777777" w:rsidR="00342222" w:rsidRDefault="00000000">
            <w:pPr>
              <w:keepLines/>
              <w:rPr>
                <w:rFonts w:hint="eastAsia"/>
              </w:rPr>
            </w:pPr>
            <w:r>
              <w:rPr>
                <w:b/>
                <w:color w:val="FFFFFF"/>
                <w:sz w:val="28"/>
              </w:rPr>
              <w:t>Table of Contents</w:t>
            </w:r>
          </w:p>
          <w:p w14:paraId="78B9A999" w14:textId="77777777" w:rsidR="00342222" w:rsidRDefault="00000000">
            <w:pPr>
              <w:keepLines/>
              <w:rPr>
                <w:rFonts w:hint="eastAsia"/>
              </w:rPr>
            </w:pPr>
            <w:r>
              <w:rPr>
                <w:color w:val="CCCCCC"/>
                <w:sz w:val="18"/>
              </w:rPr>
              <w:t>અનુક્રમ</w:t>
            </w:r>
          </w:p>
        </w:tc>
      </w:tr>
      <w:tr w:rsidR="00342222" w14:paraId="4A78FE92" w14:textId="77777777">
        <w:trPr>
          <w:gridAfter w:val="1"/>
          <w:wAfter w:w="81" w:type="dxa"/>
          <w:cantSplit/>
        </w:trPr>
        <w:tc>
          <w:tcPr>
            <w:tcW w:w="9026" w:type="dxa"/>
            <w:gridSpan w:val="7"/>
            <w:shd w:val="clear" w:color="auto" w:fill="E8F0FA"/>
            <w:tcMar>
              <w:top w:w="100" w:type="dxa"/>
              <w:left w:w="200" w:type="dxa"/>
              <w:bottom w:w="100" w:type="dxa"/>
              <w:right w:w="200" w:type="dxa"/>
            </w:tcMar>
          </w:tcPr>
          <w:p w14:paraId="3B5BC3F2" w14:textId="77777777" w:rsidR="00342222" w:rsidRDefault="00000000">
            <w:pPr>
              <w:keepLines/>
              <w:rPr>
                <w:rFonts w:hint="eastAsia"/>
              </w:rPr>
            </w:pPr>
            <w:r>
              <w:rPr>
                <w:b/>
                <w:color w:val="1B3A6B"/>
              </w:rPr>
              <w:t>📋  Part A — Roles &amp; Responsibilities / ભૂમિકાઓ અને જવાબદારીઓ</w:t>
            </w:r>
          </w:p>
        </w:tc>
      </w:tr>
      <w:tr w:rsidR="00342222" w14:paraId="0C7BFC9B" w14:textId="77777777">
        <w:trPr>
          <w:gridBefore w:val="1"/>
          <w:cantSplit/>
        </w:trPr>
        <w:tc>
          <w:tcPr>
            <w:tcW w:w="500" w:type="dxa"/>
            <w:gridSpan w:val="2"/>
            <w:shd w:val="clear" w:color="auto" w:fill="FFF0EB"/>
            <w:tcMar>
              <w:top w:w="60" w:type="dxa"/>
              <w:left w:w="120" w:type="dxa"/>
              <w:bottom w:w="60" w:type="dxa"/>
              <w:right w:w="60" w:type="dxa"/>
            </w:tcMar>
          </w:tcPr>
          <w:p w14:paraId="1ECAF0D9" w14:textId="77777777" w:rsidR="00342222" w:rsidRDefault="00000000">
            <w:pPr>
              <w:keepLines/>
              <w:jc w:val="center"/>
              <w:rPr>
                <w:rFonts w:hint="eastAsia"/>
              </w:rPr>
            </w:pPr>
            <w:r>
              <w:rPr>
                <w:b/>
                <w:color w:val="E8490F"/>
              </w:rPr>
              <w:t>01</w:t>
            </w:r>
          </w:p>
        </w:tc>
        <w:tc>
          <w:tcPr>
            <w:tcW w:w="3009" w:type="dxa"/>
            <w:gridSpan w:val="2"/>
            <w:tcMar>
              <w:top w:w="60" w:type="dxa"/>
              <w:left w:w="60" w:type="dxa"/>
              <w:bottom w:w="60" w:type="dxa"/>
              <w:right w:w="60" w:type="dxa"/>
            </w:tcMar>
          </w:tcPr>
          <w:p w14:paraId="6A866515" w14:textId="77777777" w:rsidR="00342222" w:rsidRDefault="00000000">
            <w:pPr>
              <w:keepLines/>
              <w:rPr>
                <w:rFonts w:hint="eastAsia"/>
              </w:rPr>
            </w:pPr>
            <w:r>
              <w:rPr>
                <w:b/>
                <w:color w:val="1B3A6B"/>
              </w:rPr>
              <w:t>Junior Loan Advisor (Loaner – Fresher)</w:t>
            </w:r>
          </w:p>
        </w:tc>
        <w:tc>
          <w:tcPr>
            <w:tcW w:w="3009" w:type="dxa"/>
            <w:gridSpan w:val="3"/>
            <w:tcMar>
              <w:top w:w="60" w:type="dxa"/>
              <w:left w:w="60" w:type="dxa"/>
              <w:bottom w:w="60" w:type="dxa"/>
              <w:right w:w="120" w:type="dxa"/>
            </w:tcMar>
          </w:tcPr>
          <w:p w14:paraId="40E0D5EF" w14:textId="77777777" w:rsidR="00342222" w:rsidRDefault="00000000">
            <w:pPr>
              <w:keepLines/>
              <w:rPr>
                <w:rFonts w:hint="eastAsia"/>
              </w:rPr>
            </w:pPr>
            <w:r>
              <w:rPr>
                <w:color w:val="666666"/>
                <w:sz w:val="18"/>
              </w:rPr>
              <w:t>JD | SOP | Monthly Milestones | KPI | DVR (CRM Module)</w:t>
            </w:r>
          </w:p>
        </w:tc>
      </w:tr>
      <w:tr w:rsidR="00342222" w14:paraId="40422152" w14:textId="77777777">
        <w:trPr>
          <w:gridBefore w:val="1"/>
          <w:cantSplit/>
        </w:trPr>
        <w:tc>
          <w:tcPr>
            <w:tcW w:w="500" w:type="dxa"/>
            <w:gridSpan w:val="2"/>
            <w:shd w:val="clear" w:color="auto" w:fill="FFF0EB"/>
            <w:tcMar>
              <w:top w:w="60" w:type="dxa"/>
              <w:left w:w="120" w:type="dxa"/>
              <w:bottom w:w="60" w:type="dxa"/>
              <w:right w:w="60" w:type="dxa"/>
            </w:tcMar>
          </w:tcPr>
          <w:p w14:paraId="0B96846D" w14:textId="77777777" w:rsidR="00342222" w:rsidRDefault="00000000">
            <w:pPr>
              <w:keepLines/>
              <w:jc w:val="center"/>
              <w:rPr>
                <w:rFonts w:hint="eastAsia"/>
              </w:rPr>
            </w:pPr>
            <w:r>
              <w:rPr>
                <w:b/>
                <w:color w:val="E8490F"/>
              </w:rPr>
              <w:t>02</w:t>
            </w:r>
          </w:p>
        </w:tc>
        <w:tc>
          <w:tcPr>
            <w:tcW w:w="3009" w:type="dxa"/>
            <w:gridSpan w:val="2"/>
            <w:tcMar>
              <w:top w:w="60" w:type="dxa"/>
              <w:left w:w="60" w:type="dxa"/>
              <w:bottom w:w="60" w:type="dxa"/>
              <w:right w:w="60" w:type="dxa"/>
            </w:tcMar>
          </w:tcPr>
          <w:p w14:paraId="28631354" w14:textId="77777777" w:rsidR="00342222" w:rsidRDefault="00000000">
            <w:pPr>
              <w:keepLines/>
              <w:rPr>
                <w:rFonts w:hint="eastAsia"/>
              </w:rPr>
            </w:pPr>
            <w:r>
              <w:rPr>
                <w:b/>
                <w:color w:val="1B3A6B"/>
              </w:rPr>
              <w:t>Bank Coordinator (Bank Dedicated Staff)</w:t>
            </w:r>
          </w:p>
        </w:tc>
        <w:tc>
          <w:tcPr>
            <w:tcW w:w="3009" w:type="dxa"/>
            <w:gridSpan w:val="3"/>
            <w:tcMar>
              <w:top w:w="60" w:type="dxa"/>
              <w:left w:w="60" w:type="dxa"/>
              <w:bottom w:w="60" w:type="dxa"/>
              <w:right w:w="120" w:type="dxa"/>
            </w:tcMar>
          </w:tcPr>
          <w:p w14:paraId="7BE94D29" w14:textId="77777777" w:rsidR="00342222" w:rsidRDefault="00000000">
            <w:pPr>
              <w:keepLines/>
              <w:rPr>
                <w:rFonts w:hint="eastAsia"/>
              </w:rPr>
            </w:pPr>
            <w:r>
              <w:rPr>
                <w:color w:val="666666"/>
                <w:sz w:val="18"/>
              </w:rPr>
              <w:t>JD | SOP | KPI</w:t>
            </w:r>
          </w:p>
        </w:tc>
      </w:tr>
      <w:tr w:rsidR="00342222" w14:paraId="7BA7BD61" w14:textId="77777777">
        <w:trPr>
          <w:gridBefore w:val="1"/>
          <w:cantSplit/>
        </w:trPr>
        <w:tc>
          <w:tcPr>
            <w:tcW w:w="500" w:type="dxa"/>
            <w:gridSpan w:val="2"/>
            <w:shd w:val="clear" w:color="auto" w:fill="FFF0EB"/>
            <w:tcMar>
              <w:top w:w="60" w:type="dxa"/>
              <w:left w:w="120" w:type="dxa"/>
              <w:bottom w:w="60" w:type="dxa"/>
              <w:right w:w="60" w:type="dxa"/>
            </w:tcMar>
          </w:tcPr>
          <w:p w14:paraId="44051158" w14:textId="77777777" w:rsidR="00342222" w:rsidRDefault="00000000">
            <w:pPr>
              <w:keepLines/>
              <w:jc w:val="center"/>
              <w:rPr>
                <w:rFonts w:hint="eastAsia"/>
              </w:rPr>
            </w:pPr>
            <w:r>
              <w:rPr>
                <w:b/>
                <w:color w:val="E8490F"/>
              </w:rPr>
              <w:t>03</w:t>
            </w:r>
          </w:p>
        </w:tc>
        <w:tc>
          <w:tcPr>
            <w:tcW w:w="3009" w:type="dxa"/>
            <w:gridSpan w:val="2"/>
            <w:tcMar>
              <w:top w:w="60" w:type="dxa"/>
              <w:left w:w="60" w:type="dxa"/>
              <w:bottom w:w="60" w:type="dxa"/>
              <w:right w:w="60" w:type="dxa"/>
            </w:tcMar>
          </w:tcPr>
          <w:p w14:paraId="11772C8C" w14:textId="77777777" w:rsidR="00342222" w:rsidRDefault="00000000">
            <w:pPr>
              <w:keepLines/>
              <w:rPr>
                <w:rFonts w:hint="eastAsia"/>
              </w:rPr>
            </w:pPr>
            <w:r>
              <w:rPr>
                <w:b/>
                <w:color w:val="1B3A6B"/>
              </w:rPr>
              <w:t>CRM Executive (Customer Relationship)</w:t>
            </w:r>
          </w:p>
        </w:tc>
        <w:tc>
          <w:tcPr>
            <w:tcW w:w="3009" w:type="dxa"/>
            <w:gridSpan w:val="3"/>
            <w:tcMar>
              <w:top w:w="60" w:type="dxa"/>
              <w:left w:w="60" w:type="dxa"/>
              <w:bottom w:w="60" w:type="dxa"/>
              <w:right w:w="120" w:type="dxa"/>
            </w:tcMar>
          </w:tcPr>
          <w:p w14:paraId="23F4A697" w14:textId="77777777" w:rsidR="00342222" w:rsidRDefault="00000000">
            <w:pPr>
              <w:keepLines/>
              <w:rPr>
                <w:rFonts w:hint="eastAsia"/>
              </w:rPr>
            </w:pPr>
            <w:r>
              <w:rPr>
                <w:color w:val="666666"/>
                <w:sz w:val="18"/>
              </w:rPr>
              <w:t>JD | SOP | Call Script | KPI</w:t>
            </w:r>
          </w:p>
        </w:tc>
      </w:tr>
      <w:tr w:rsidR="00342222" w14:paraId="3AB90723" w14:textId="77777777">
        <w:trPr>
          <w:gridBefore w:val="1"/>
          <w:cantSplit/>
        </w:trPr>
        <w:tc>
          <w:tcPr>
            <w:tcW w:w="500" w:type="dxa"/>
            <w:gridSpan w:val="2"/>
            <w:shd w:val="clear" w:color="auto" w:fill="FFF0EB"/>
            <w:tcMar>
              <w:top w:w="60" w:type="dxa"/>
              <w:left w:w="120" w:type="dxa"/>
              <w:bottom w:w="60" w:type="dxa"/>
              <w:right w:w="60" w:type="dxa"/>
            </w:tcMar>
          </w:tcPr>
          <w:p w14:paraId="6D1919DD" w14:textId="77777777" w:rsidR="00342222" w:rsidRDefault="00000000">
            <w:pPr>
              <w:keepLines/>
              <w:jc w:val="center"/>
              <w:rPr>
                <w:rFonts w:hint="eastAsia"/>
              </w:rPr>
            </w:pPr>
            <w:r>
              <w:rPr>
                <w:b/>
                <w:color w:val="E8490F"/>
              </w:rPr>
              <w:t>04</w:t>
            </w:r>
          </w:p>
        </w:tc>
        <w:tc>
          <w:tcPr>
            <w:tcW w:w="3009" w:type="dxa"/>
            <w:gridSpan w:val="2"/>
            <w:tcMar>
              <w:top w:w="60" w:type="dxa"/>
              <w:left w:w="60" w:type="dxa"/>
              <w:bottom w:w="60" w:type="dxa"/>
              <w:right w:w="60" w:type="dxa"/>
            </w:tcMar>
          </w:tcPr>
          <w:p w14:paraId="77021537" w14:textId="77777777" w:rsidR="00342222" w:rsidRDefault="00000000">
            <w:pPr>
              <w:keepLines/>
              <w:rPr>
                <w:rFonts w:hint="eastAsia"/>
              </w:rPr>
            </w:pPr>
            <w:r>
              <w:rPr>
                <w:b/>
                <w:color w:val="1B3A6B"/>
              </w:rPr>
              <w:t>Branch Manager</w:t>
            </w:r>
          </w:p>
        </w:tc>
        <w:tc>
          <w:tcPr>
            <w:tcW w:w="3009" w:type="dxa"/>
            <w:gridSpan w:val="3"/>
            <w:tcMar>
              <w:top w:w="60" w:type="dxa"/>
              <w:left w:w="60" w:type="dxa"/>
              <w:bottom w:w="60" w:type="dxa"/>
              <w:right w:w="120" w:type="dxa"/>
            </w:tcMar>
          </w:tcPr>
          <w:p w14:paraId="25F4C868" w14:textId="77777777" w:rsidR="00342222" w:rsidRDefault="00000000">
            <w:pPr>
              <w:keepLines/>
              <w:rPr>
                <w:rFonts w:hint="eastAsia"/>
              </w:rPr>
            </w:pPr>
            <w:r>
              <w:rPr>
                <w:color w:val="666666"/>
                <w:sz w:val="18"/>
              </w:rPr>
              <w:t>JD | SOP | KPI</w:t>
            </w:r>
          </w:p>
        </w:tc>
      </w:tr>
      <w:tr w:rsidR="00342222" w14:paraId="03187B55" w14:textId="77777777">
        <w:trPr>
          <w:gridBefore w:val="1"/>
          <w:cantSplit/>
        </w:trPr>
        <w:tc>
          <w:tcPr>
            <w:tcW w:w="500" w:type="dxa"/>
            <w:gridSpan w:val="2"/>
            <w:shd w:val="clear" w:color="auto" w:fill="FFF0EB"/>
            <w:tcMar>
              <w:top w:w="60" w:type="dxa"/>
              <w:left w:w="120" w:type="dxa"/>
              <w:bottom w:w="60" w:type="dxa"/>
              <w:right w:w="60" w:type="dxa"/>
            </w:tcMar>
          </w:tcPr>
          <w:p w14:paraId="67539CE2" w14:textId="77777777" w:rsidR="00342222" w:rsidRDefault="00000000">
            <w:pPr>
              <w:keepLines/>
              <w:jc w:val="center"/>
              <w:rPr>
                <w:rFonts w:hint="eastAsia"/>
              </w:rPr>
            </w:pPr>
            <w:r>
              <w:rPr>
                <w:b/>
                <w:color w:val="E8490F"/>
              </w:rPr>
              <w:lastRenderedPageBreak/>
              <w:t>05</w:t>
            </w:r>
          </w:p>
        </w:tc>
        <w:tc>
          <w:tcPr>
            <w:tcW w:w="3009" w:type="dxa"/>
            <w:gridSpan w:val="2"/>
            <w:tcMar>
              <w:top w:w="60" w:type="dxa"/>
              <w:left w:w="60" w:type="dxa"/>
              <w:bottom w:w="60" w:type="dxa"/>
              <w:right w:w="60" w:type="dxa"/>
            </w:tcMar>
          </w:tcPr>
          <w:p w14:paraId="0DB67BC5" w14:textId="77777777" w:rsidR="00342222" w:rsidRDefault="00000000">
            <w:pPr>
              <w:keepLines/>
              <w:rPr>
                <w:rFonts w:hint="eastAsia"/>
              </w:rPr>
            </w:pPr>
            <w:r>
              <w:rPr>
                <w:b/>
                <w:color w:val="1B3A6B"/>
              </w:rPr>
              <w:t>Business Development Head (BDH)</w:t>
            </w:r>
          </w:p>
        </w:tc>
        <w:tc>
          <w:tcPr>
            <w:tcW w:w="3009" w:type="dxa"/>
            <w:gridSpan w:val="3"/>
            <w:tcMar>
              <w:top w:w="60" w:type="dxa"/>
              <w:left w:w="60" w:type="dxa"/>
              <w:bottom w:w="60" w:type="dxa"/>
              <w:right w:w="120" w:type="dxa"/>
            </w:tcMar>
          </w:tcPr>
          <w:p w14:paraId="2CB6FD19" w14:textId="77777777" w:rsidR="00342222" w:rsidRDefault="00000000">
            <w:pPr>
              <w:keepLines/>
              <w:rPr>
                <w:rFonts w:hint="eastAsia"/>
              </w:rPr>
            </w:pPr>
            <w:r>
              <w:rPr>
                <w:color w:val="666666"/>
                <w:sz w:val="18"/>
              </w:rPr>
              <w:t>JD | SOP | KPI</w:t>
            </w:r>
          </w:p>
        </w:tc>
      </w:tr>
      <w:tr w:rsidR="00342222" w14:paraId="1344C446" w14:textId="77777777">
        <w:trPr>
          <w:gridBefore w:val="1"/>
          <w:cantSplit/>
        </w:trPr>
        <w:tc>
          <w:tcPr>
            <w:tcW w:w="500" w:type="dxa"/>
            <w:gridSpan w:val="2"/>
            <w:shd w:val="clear" w:color="auto" w:fill="FFF0EB"/>
            <w:tcMar>
              <w:top w:w="60" w:type="dxa"/>
              <w:left w:w="120" w:type="dxa"/>
              <w:bottom w:w="60" w:type="dxa"/>
              <w:right w:w="60" w:type="dxa"/>
            </w:tcMar>
          </w:tcPr>
          <w:p w14:paraId="5D4017C9" w14:textId="77777777" w:rsidR="00342222" w:rsidRDefault="00000000">
            <w:pPr>
              <w:keepLines/>
              <w:jc w:val="center"/>
              <w:rPr>
                <w:rFonts w:hint="eastAsia"/>
              </w:rPr>
            </w:pPr>
            <w:r>
              <w:rPr>
                <w:b/>
                <w:color w:val="E8490F"/>
              </w:rPr>
              <w:t>06</w:t>
            </w:r>
          </w:p>
        </w:tc>
        <w:tc>
          <w:tcPr>
            <w:tcW w:w="3009" w:type="dxa"/>
            <w:gridSpan w:val="2"/>
            <w:tcMar>
              <w:top w:w="60" w:type="dxa"/>
              <w:left w:w="60" w:type="dxa"/>
              <w:bottom w:w="60" w:type="dxa"/>
              <w:right w:w="60" w:type="dxa"/>
            </w:tcMar>
          </w:tcPr>
          <w:p w14:paraId="7EDD64CB" w14:textId="77777777" w:rsidR="00342222" w:rsidRDefault="00000000">
            <w:pPr>
              <w:keepLines/>
              <w:rPr>
                <w:rFonts w:hint="eastAsia"/>
              </w:rPr>
            </w:pPr>
            <w:r>
              <w:rPr>
                <w:b/>
                <w:color w:val="1B3A6B"/>
              </w:rPr>
              <w:t>Office Employee (Operations)</w:t>
            </w:r>
          </w:p>
        </w:tc>
        <w:tc>
          <w:tcPr>
            <w:tcW w:w="3009" w:type="dxa"/>
            <w:gridSpan w:val="3"/>
            <w:tcMar>
              <w:top w:w="60" w:type="dxa"/>
              <w:left w:w="60" w:type="dxa"/>
              <w:bottom w:w="60" w:type="dxa"/>
              <w:right w:w="120" w:type="dxa"/>
            </w:tcMar>
          </w:tcPr>
          <w:p w14:paraId="0E70AA5F" w14:textId="77777777" w:rsidR="00342222" w:rsidRDefault="00000000">
            <w:pPr>
              <w:keepLines/>
              <w:rPr>
                <w:rFonts w:hint="eastAsia"/>
              </w:rPr>
            </w:pPr>
            <w:r>
              <w:rPr>
                <w:color w:val="666666"/>
                <w:sz w:val="18"/>
              </w:rPr>
              <w:t>JD | SOP | KPI</w:t>
            </w:r>
          </w:p>
        </w:tc>
      </w:tr>
      <w:tr w:rsidR="00342222" w14:paraId="060C02D8" w14:textId="77777777">
        <w:trPr>
          <w:gridAfter w:val="1"/>
          <w:wAfter w:w="81" w:type="dxa"/>
          <w:cantSplit/>
        </w:trPr>
        <w:tc>
          <w:tcPr>
            <w:tcW w:w="9026" w:type="dxa"/>
            <w:gridSpan w:val="7"/>
            <w:shd w:val="clear" w:color="auto" w:fill="E8F0FA"/>
            <w:tcMar>
              <w:top w:w="100" w:type="dxa"/>
              <w:left w:w="200" w:type="dxa"/>
              <w:bottom w:w="100" w:type="dxa"/>
              <w:right w:w="200" w:type="dxa"/>
            </w:tcMar>
          </w:tcPr>
          <w:p w14:paraId="502A6907" w14:textId="77777777" w:rsidR="00342222" w:rsidRDefault="00000000">
            <w:pPr>
              <w:keepLines/>
              <w:rPr>
                <w:rFonts w:hint="eastAsia"/>
              </w:rPr>
            </w:pPr>
            <w:r>
              <w:rPr>
                <w:b/>
                <w:color w:val="1B3A6B"/>
              </w:rPr>
              <w:t>📋  Part B — Policies &amp; Processes / નીતિઓ અને પ્રક્રિયાઓ</w:t>
            </w:r>
          </w:p>
        </w:tc>
      </w:tr>
      <w:tr w:rsidR="00342222" w14:paraId="425E1FA4" w14:textId="77777777">
        <w:trPr>
          <w:gridBefore w:val="1"/>
          <w:cantSplit/>
        </w:trPr>
        <w:tc>
          <w:tcPr>
            <w:tcW w:w="500" w:type="dxa"/>
            <w:gridSpan w:val="2"/>
            <w:shd w:val="clear" w:color="auto" w:fill="FFF0EB"/>
            <w:tcMar>
              <w:top w:w="60" w:type="dxa"/>
              <w:left w:w="120" w:type="dxa"/>
              <w:bottom w:w="60" w:type="dxa"/>
              <w:right w:w="60" w:type="dxa"/>
            </w:tcMar>
          </w:tcPr>
          <w:p w14:paraId="15D5CF05" w14:textId="77777777" w:rsidR="00342222" w:rsidRDefault="00000000">
            <w:pPr>
              <w:keepLines/>
              <w:jc w:val="center"/>
              <w:rPr>
                <w:rFonts w:hint="eastAsia"/>
              </w:rPr>
            </w:pPr>
            <w:r>
              <w:rPr>
                <w:b/>
                <w:color w:val="E8490F"/>
              </w:rPr>
              <w:t>07</w:t>
            </w:r>
          </w:p>
        </w:tc>
        <w:tc>
          <w:tcPr>
            <w:tcW w:w="3009" w:type="dxa"/>
            <w:gridSpan w:val="2"/>
            <w:tcMar>
              <w:top w:w="60" w:type="dxa"/>
              <w:left w:w="60" w:type="dxa"/>
              <w:bottom w:w="60" w:type="dxa"/>
              <w:right w:w="60" w:type="dxa"/>
            </w:tcMar>
          </w:tcPr>
          <w:p w14:paraId="4673AF49" w14:textId="77777777" w:rsidR="00342222" w:rsidRDefault="00000000">
            <w:pPr>
              <w:keepLines/>
              <w:rPr>
                <w:rFonts w:hint="eastAsia"/>
              </w:rPr>
            </w:pPr>
            <w:r>
              <w:rPr>
                <w:b/>
                <w:color w:val="1B3A6B"/>
              </w:rPr>
              <w:t>Escalation Matrix</w:t>
            </w:r>
          </w:p>
        </w:tc>
        <w:tc>
          <w:tcPr>
            <w:tcW w:w="3009" w:type="dxa"/>
            <w:gridSpan w:val="3"/>
            <w:tcMar>
              <w:top w:w="60" w:type="dxa"/>
              <w:left w:w="60" w:type="dxa"/>
              <w:bottom w:w="60" w:type="dxa"/>
              <w:right w:w="120" w:type="dxa"/>
            </w:tcMar>
          </w:tcPr>
          <w:p w14:paraId="5F184D66" w14:textId="77777777" w:rsidR="00342222" w:rsidRDefault="00000000">
            <w:pPr>
              <w:keepLines/>
              <w:rPr>
                <w:rFonts w:hint="eastAsia"/>
              </w:rPr>
            </w:pPr>
            <w:r>
              <w:rPr>
                <w:color w:val="666666"/>
                <w:sz w:val="18"/>
              </w:rPr>
              <w:t>Level 1 → 2 → 3 with TAT definitions</w:t>
            </w:r>
          </w:p>
        </w:tc>
      </w:tr>
      <w:tr w:rsidR="00342222" w14:paraId="5EEC481A" w14:textId="77777777">
        <w:trPr>
          <w:gridBefore w:val="1"/>
          <w:cantSplit/>
        </w:trPr>
        <w:tc>
          <w:tcPr>
            <w:tcW w:w="500" w:type="dxa"/>
            <w:gridSpan w:val="2"/>
            <w:shd w:val="clear" w:color="auto" w:fill="FFF0EB"/>
            <w:tcMar>
              <w:top w:w="60" w:type="dxa"/>
              <w:left w:w="120" w:type="dxa"/>
              <w:bottom w:w="60" w:type="dxa"/>
              <w:right w:w="60" w:type="dxa"/>
            </w:tcMar>
          </w:tcPr>
          <w:p w14:paraId="2FF0AB66" w14:textId="77777777" w:rsidR="00342222" w:rsidRDefault="00000000">
            <w:pPr>
              <w:keepLines/>
              <w:jc w:val="center"/>
              <w:rPr>
                <w:rFonts w:hint="eastAsia"/>
              </w:rPr>
            </w:pPr>
            <w:r>
              <w:rPr>
                <w:b/>
                <w:color w:val="E8490F"/>
              </w:rPr>
              <w:t>08</w:t>
            </w:r>
          </w:p>
        </w:tc>
        <w:tc>
          <w:tcPr>
            <w:tcW w:w="3009" w:type="dxa"/>
            <w:gridSpan w:val="2"/>
            <w:tcMar>
              <w:top w:w="60" w:type="dxa"/>
              <w:left w:w="60" w:type="dxa"/>
              <w:bottom w:w="60" w:type="dxa"/>
              <w:right w:w="60" w:type="dxa"/>
            </w:tcMar>
          </w:tcPr>
          <w:p w14:paraId="3EEC3335" w14:textId="77777777" w:rsidR="00342222" w:rsidRDefault="00000000">
            <w:pPr>
              <w:keepLines/>
              <w:rPr>
                <w:rFonts w:hint="eastAsia"/>
              </w:rPr>
            </w:pPr>
            <w:r>
              <w:rPr>
                <w:b/>
                <w:color w:val="1B3A6B"/>
              </w:rPr>
              <w:t>HR Policy</w:t>
            </w:r>
          </w:p>
        </w:tc>
        <w:tc>
          <w:tcPr>
            <w:tcW w:w="3009" w:type="dxa"/>
            <w:gridSpan w:val="3"/>
            <w:tcMar>
              <w:top w:w="60" w:type="dxa"/>
              <w:left w:w="60" w:type="dxa"/>
              <w:bottom w:w="60" w:type="dxa"/>
              <w:right w:w="120" w:type="dxa"/>
            </w:tcMar>
          </w:tcPr>
          <w:p w14:paraId="06755937" w14:textId="77777777" w:rsidR="00342222" w:rsidRDefault="00000000">
            <w:pPr>
              <w:keepLines/>
              <w:rPr>
                <w:rFonts w:hint="eastAsia"/>
              </w:rPr>
            </w:pPr>
            <w:r>
              <w:rPr>
                <w:color w:val="666666"/>
                <w:sz w:val="18"/>
              </w:rPr>
              <w:t>Office Hours | Leave | Probation | Grade Structure</w:t>
            </w:r>
          </w:p>
        </w:tc>
      </w:tr>
      <w:tr w:rsidR="00342222" w14:paraId="42856956" w14:textId="77777777">
        <w:trPr>
          <w:gridBefore w:val="1"/>
          <w:cantSplit/>
        </w:trPr>
        <w:tc>
          <w:tcPr>
            <w:tcW w:w="500" w:type="dxa"/>
            <w:gridSpan w:val="2"/>
            <w:shd w:val="clear" w:color="auto" w:fill="FFF0EB"/>
            <w:tcMar>
              <w:top w:w="60" w:type="dxa"/>
              <w:left w:w="120" w:type="dxa"/>
              <w:bottom w:w="60" w:type="dxa"/>
              <w:right w:w="60" w:type="dxa"/>
            </w:tcMar>
          </w:tcPr>
          <w:p w14:paraId="29970555" w14:textId="77777777" w:rsidR="00342222" w:rsidRDefault="00000000">
            <w:pPr>
              <w:keepLines/>
              <w:jc w:val="center"/>
              <w:rPr>
                <w:rFonts w:hint="eastAsia"/>
              </w:rPr>
            </w:pPr>
            <w:r>
              <w:rPr>
                <w:b/>
                <w:color w:val="E8490F"/>
              </w:rPr>
              <w:t>09</w:t>
            </w:r>
          </w:p>
        </w:tc>
        <w:tc>
          <w:tcPr>
            <w:tcW w:w="3009" w:type="dxa"/>
            <w:gridSpan w:val="2"/>
            <w:tcMar>
              <w:top w:w="60" w:type="dxa"/>
              <w:left w:w="60" w:type="dxa"/>
              <w:bottom w:w="60" w:type="dxa"/>
              <w:right w:w="60" w:type="dxa"/>
            </w:tcMar>
          </w:tcPr>
          <w:p w14:paraId="21B45955" w14:textId="77777777" w:rsidR="00342222" w:rsidRDefault="00000000">
            <w:pPr>
              <w:keepLines/>
              <w:rPr>
                <w:rFonts w:hint="eastAsia"/>
              </w:rPr>
            </w:pPr>
            <w:r>
              <w:rPr>
                <w:b/>
                <w:color w:val="1B3A6B"/>
              </w:rPr>
              <w:t>Loan Product Guide + Document Checklist</w:t>
            </w:r>
          </w:p>
        </w:tc>
        <w:tc>
          <w:tcPr>
            <w:tcW w:w="3009" w:type="dxa"/>
            <w:gridSpan w:val="3"/>
            <w:tcMar>
              <w:top w:w="60" w:type="dxa"/>
              <w:left w:w="60" w:type="dxa"/>
              <w:bottom w:w="60" w:type="dxa"/>
              <w:right w:w="120" w:type="dxa"/>
            </w:tcMar>
          </w:tcPr>
          <w:p w14:paraId="1ED3E859" w14:textId="77777777" w:rsidR="00342222" w:rsidRDefault="00000000">
            <w:pPr>
              <w:keepLines/>
              <w:rPr>
                <w:rFonts w:hint="eastAsia"/>
              </w:rPr>
            </w:pPr>
            <w:r>
              <w:rPr>
                <w:color w:val="666666"/>
                <w:sz w:val="18"/>
              </w:rPr>
              <w:t>Salaried | Self-Employed | Partnership | PVT LTD</w:t>
            </w:r>
          </w:p>
        </w:tc>
      </w:tr>
      <w:tr w:rsidR="00342222" w14:paraId="3DBE8B8F" w14:textId="77777777">
        <w:trPr>
          <w:gridBefore w:val="1"/>
          <w:cantSplit/>
        </w:trPr>
        <w:tc>
          <w:tcPr>
            <w:tcW w:w="500" w:type="dxa"/>
            <w:gridSpan w:val="2"/>
            <w:shd w:val="clear" w:color="auto" w:fill="FFF0EB"/>
            <w:tcMar>
              <w:top w:w="60" w:type="dxa"/>
              <w:left w:w="120" w:type="dxa"/>
              <w:bottom w:w="60" w:type="dxa"/>
              <w:right w:w="60" w:type="dxa"/>
            </w:tcMar>
          </w:tcPr>
          <w:p w14:paraId="1326DB44" w14:textId="77777777" w:rsidR="00342222" w:rsidRDefault="00000000">
            <w:pPr>
              <w:keepLines/>
              <w:jc w:val="center"/>
              <w:rPr>
                <w:rFonts w:hint="eastAsia"/>
              </w:rPr>
            </w:pPr>
            <w:r>
              <w:rPr>
                <w:b/>
                <w:color w:val="E8490F"/>
              </w:rPr>
              <w:t>10</w:t>
            </w:r>
          </w:p>
        </w:tc>
        <w:tc>
          <w:tcPr>
            <w:tcW w:w="3009" w:type="dxa"/>
            <w:gridSpan w:val="2"/>
            <w:tcMar>
              <w:top w:w="60" w:type="dxa"/>
              <w:left w:w="60" w:type="dxa"/>
              <w:bottom w:w="60" w:type="dxa"/>
              <w:right w:w="60" w:type="dxa"/>
            </w:tcMar>
          </w:tcPr>
          <w:p w14:paraId="54B67D12" w14:textId="77777777" w:rsidR="00342222" w:rsidRDefault="00000000">
            <w:pPr>
              <w:keepLines/>
              <w:rPr>
                <w:rFonts w:hint="eastAsia"/>
              </w:rPr>
            </w:pPr>
            <w:r>
              <w:rPr>
                <w:b/>
                <w:color w:val="1B3A6B"/>
              </w:rPr>
              <w:t>Loan File Journey / Process Flow</w:t>
            </w:r>
          </w:p>
        </w:tc>
        <w:tc>
          <w:tcPr>
            <w:tcW w:w="3009" w:type="dxa"/>
            <w:gridSpan w:val="3"/>
            <w:tcMar>
              <w:top w:w="60" w:type="dxa"/>
              <w:left w:w="60" w:type="dxa"/>
              <w:bottom w:w="60" w:type="dxa"/>
              <w:right w:w="120" w:type="dxa"/>
            </w:tcMar>
          </w:tcPr>
          <w:p w14:paraId="77E8EC4F" w14:textId="77777777" w:rsidR="00342222" w:rsidRDefault="00000000">
            <w:pPr>
              <w:keepLines/>
              <w:rPr>
                <w:rFonts w:hint="eastAsia"/>
              </w:rPr>
            </w:pPr>
            <w:r>
              <w:rPr>
                <w:color w:val="666666"/>
                <w:sz w:val="18"/>
              </w:rPr>
              <w:t>Inquiry + Quotation → Document Collection → Login → Sanction → Disburse (CRM Integrated)</w:t>
            </w:r>
          </w:p>
        </w:tc>
      </w:tr>
      <w:tr w:rsidR="00342222" w14:paraId="281F0C55" w14:textId="77777777">
        <w:trPr>
          <w:gridBefore w:val="1"/>
          <w:cantSplit/>
        </w:trPr>
        <w:tc>
          <w:tcPr>
            <w:tcW w:w="500" w:type="dxa"/>
            <w:gridSpan w:val="2"/>
            <w:shd w:val="clear" w:color="auto" w:fill="FFF0EB"/>
            <w:tcMar>
              <w:top w:w="60" w:type="dxa"/>
              <w:left w:w="120" w:type="dxa"/>
              <w:bottom w:w="60" w:type="dxa"/>
              <w:right w:w="60" w:type="dxa"/>
            </w:tcMar>
          </w:tcPr>
          <w:p w14:paraId="51FCC657" w14:textId="77777777" w:rsidR="00342222" w:rsidRDefault="00000000">
            <w:pPr>
              <w:keepLines/>
              <w:jc w:val="center"/>
              <w:rPr>
                <w:rFonts w:hint="eastAsia"/>
              </w:rPr>
            </w:pPr>
            <w:r>
              <w:rPr>
                <w:b/>
                <w:color w:val="E8490F"/>
              </w:rPr>
              <w:t>11</w:t>
            </w:r>
          </w:p>
        </w:tc>
        <w:tc>
          <w:tcPr>
            <w:tcW w:w="3009" w:type="dxa"/>
            <w:gridSpan w:val="2"/>
            <w:tcMar>
              <w:top w:w="60" w:type="dxa"/>
              <w:left w:w="60" w:type="dxa"/>
              <w:bottom w:w="60" w:type="dxa"/>
              <w:right w:w="60" w:type="dxa"/>
            </w:tcMar>
          </w:tcPr>
          <w:p w14:paraId="6951C5D4" w14:textId="77777777" w:rsidR="00342222" w:rsidRDefault="00000000">
            <w:pPr>
              <w:keepLines/>
              <w:rPr>
                <w:rFonts w:hint="eastAsia"/>
              </w:rPr>
            </w:pPr>
            <w:r>
              <w:rPr>
                <w:b/>
                <w:color w:val="1B3A6B"/>
              </w:rPr>
              <w:t>SHF CRM Portal Guide</w:t>
            </w:r>
          </w:p>
        </w:tc>
        <w:tc>
          <w:tcPr>
            <w:tcW w:w="3009" w:type="dxa"/>
            <w:gridSpan w:val="3"/>
            <w:tcMar>
              <w:top w:w="60" w:type="dxa"/>
              <w:left w:w="60" w:type="dxa"/>
              <w:bottom w:w="60" w:type="dxa"/>
              <w:right w:w="120" w:type="dxa"/>
            </w:tcMar>
          </w:tcPr>
          <w:p w14:paraId="011F4823" w14:textId="77777777" w:rsidR="00342222" w:rsidRDefault="00000000">
            <w:pPr>
              <w:keepLines/>
              <w:rPr>
                <w:rFonts w:hint="eastAsia"/>
              </w:rPr>
            </w:pPr>
            <w:r>
              <w:rPr>
                <w:color w:val="666666"/>
                <w:sz w:val="18"/>
              </w:rPr>
              <w:t>Daily Actions | Key Modules | CRM Rules</w:t>
            </w:r>
          </w:p>
        </w:tc>
      </w:tr>
      <w:tr w:rsidR="00342222" w14:paraId="30DDD2B8" w14:textId="77777777">
        <w:trPr>
          <w:gridBefore w:val="1"/>
          <w:cantSplit/>
        </w:trPr>
        <w:tc>
          <w:tcPr>
            <w:tcW w:w="500" w:type="dxa"/>
            <w:gridSpan w:val="2"/>
            <w:shd w:val="clear" w:color="auto" w:fill="FFF0EB"/>
            <w:tcMar>
              <w:top w:w="60" w:type="dxa"/>
              <w:left w:w="120" w:type="dxa"/>
              <w:bottom w:w="60" w:type="dxa"/>
              <w:right w:w="60" w:type="dxa"/>
            </w:tcMar>
          </w:tcPr>
          <w:p w14:paraId="4A28D366" w14:textId="77777777" w:rsidR="00342222" w:rsidRDefault="00000000">
            <w:pPr>
              <w:keepLines/>
              <w:jc w:val="center"/>
              <w:rPr>
                <w:rFonts w:hint="eastAsia"/>
              </w:rPr>
            </w:pPr>
            <w:r>
              <w:rPr>
                <w:b/>
                <w:color w:val="E8490F"/>
              </w:rPr>
              <w:t>12</w:t>
            </w:r>
          </w:p>
        </w:tc>
        <w:tc>
          <w:tcPr>
            <w:tcW w:w="3009" w:type="dxa"/>
            <w:gridSpan w:val="2"/>
            <w:tcMar>
              <w:top w:w="60" w:type="dxa"/>
              <w:left w:w="60" w:type="dxa"/>
              <w:bottom w:w="60" w:type="dxa"/>
              <w:right w:w="60" w:type="dxa"/>
            </w:tcMar>
          </w:tcPr>
          <w:p w14:paraId="1B42D014" w14:textId="77777777" w:rsidR="00342222" w:rsidRDefault="00000000">
            <w:pPr>
              <w:keepLines/>
              <w:rPr>
                <w:rFonts w:hint="eastAsia"/>
              </w:rPr>
            </w:pPr>
            <w:r>
              <w:rPr>
                <w:b/>
                <w:color w:val="1B3A6B"/>
              </w:rPr>
              <w:t>Rejection Handling Guide</w:t>
            </w:r>
          </w:p>
        </w:tc>
        <w:tc>
          <w:tcPr>
            <w:tcW w:w="3009" w:type="dxa"/>
            <w:gridSpan w:val="3"/>
            <w:tcMar>
              <w:top w:w="60" w:type="dxa"/>
              <w:left w:w="60" w:type="dxa"/>
              <w:bottom w:w="60" w:type="dxa"/>
              <w:right w:w="120" w:type="dxa"/>
            </w:tcMar>
          </w:tcPr>
          <w:p w14:paraId="6D354D27" w14:textId="77777777" w:rsidR="00342222" w:rsidRDefault="00000000">
            <w:pPr>
              <w:keepLines/>
              <w:rPr>
                <w:rFonts w:hint="eastAsia"/>
              </w:rPr>
            </w:pPr>
            <w:r>
              <w:rPr>
                <w:color w:val="666666"/>
                <w:sz w:val="18"/>
              </w:rPr>
              <w:t>8 Reasons + Recovery Steps + Customer Script</w:t>
            </w:r>
          </w:p>
        </w:tc>
      </w:tr>
      <w:tr w:rsidR="00342222" w14:paraId="02A4EB1B" w14:textId="77777777">
        <w:trPr>
          <w:gridBefore w:val="1"/>
          <w:cantSplit/>
        </w:trPr>
        <w:tc>
          <w:tcPr>
            <w:tcW w:w="500" w:type="dxa"/>
            <w:gridSpan w:val="2"/>
            <w:shd w:val="clear" w:color="auto" w:fill="FFF0EB"/>
            <w:tcMar>
              <w:top w:w="60" w:type="dxa"/>
              <w:left w:w="120" w:type="dxa"/>
              <w:bottom w:w="60" w:type="dxa"/>
              <w:right w:w="60" w:type="dxa"/>
            </w:tcMar>
          </w:tcPr>
          <w:p w14:paraId="48E9B8EE" w14:textId="77777777" w:rsidR="00342222" w:rsidRDefault="00000000">
            <w:pPr>
              <w:keepLines/>
              <w:jc w:val="center"/>
              <w:rPr>
                <w:rFonts w:hint="eastAsia"/>
              </w:rPr>
            </w:pPr>
            <w:r>
              <w:rPr>
                <w:b/>
                <w:color w:val="E8490F"/>
              </w:rPr>
              <w:t>13</w:t>
            </w:r>
          </w:p>
        </w:tc>
        <w:tc>
          <w:tcPr>
            <w:tcW w:w="3009" w:type="dxa"/>
            <w:gridSpan w:val="2"/>
            <w:tcMar>
              <w:top w:w="60" w:type="dxa"/>
              <w:left w:w="60" w:type="dxa"/>
              <w:bottom w:w="60" w:type="dxa"/>
              <w:right w:w="60" w:type="dxa"/>
            </w:tcMar>
          </w:tcPr>
          <w:p w14:paraId="4968655E" w14:textId="77777777" w:rsidR="00342222" w:rsidRDefault="00000000">
            <w:pPr>
              <w:keepLines/>
              <w:rPr>
                <w:rFonts w:hint="eastAsia"/>
              </w:rPr>
            </w:pPr>
            <w:r>
              <w:rPr>
                <w:b/>
                <w:color w:val="1B3A6B"/>
              </w:rPr>
              <w:t>Customer Complaint Handling SOP</w:t>
            </w:r>
          </w:p>
        </w:tc>
        <w:tc>
          <w:tcPr>
            <w:tcW w:w="3009" w:type="dxa"/>
            <w:gridSpan w:val="3"/>
            <w:tcMar>
              <w:top w:w="60" w:type="dxa"/>
              <w:left w:w="60" w:type="dxa"/>
              <w:bottom w:w="60" w:type="dxa"/>
              <w:right w:w="120" w:type="dxa"/>
            </w:tcMar>
          </w:tcPr>
          <w:p w14:paraId="450597FF" w14:textId="77777777" w:rsidR="00342222" w:rsidRDefault="00000000">
            <w:pPr>
              <w:keepLines/>
              <w:rPr>
                <w:rFonts w:hint="eastAsia"/>
              </w:rPr>
            </w:pPr>
            <w:r>
              <w:rPr>
                <w:color w:val="666666"/>
                <w:sz w:val="18"/>
              </w:rPr>
              <w:t>Complaint Logging | Resolution | Escalation</w:t>
            </w:r>
          </w:p>
        </w:tc>
      </w:tr>
      <w:tr w:rsidR="00342222" w14:paraId="15D07037" w14:textId="77777777">
        <w:trPr>
          <w:gridAfter w:val="1"/>
          <w:wAfter w:w="81" w:type="dxa"/>
          <w:cantSplit/>
        </w:trPr>
        <w:tc>
          <w:tcPr>
            <w:tcW w:w="9026" w:type="dxa"/>
            <w:gridSpan w:val="7"/>
            <w:shd w:val="clear" w:color="auto" w:fill="E8F0FA"/>
            <w:tcMar>
              <w:top w:w="100" w:type="dxa"/>
              <w:left w:w="200" w:type="dxa"/>
              <w:bottom w:w="100" w:type="dxa"/>
              <w:right w:w="200" w:type="dxa"/>
            </w:tcMar>
          </w:tcPr>
          <w:p w14:paraId="0BDC19A4" w14:textId="77777777" w:rsidR="00342222" w:rsidRDefault="00000000">
            <w:pPr>
              <w:keepLines/>
              <w:rPr>
                <w:rFonts w:hint="eastAsia"/>
              </w:rPr>
            </w:pPr>
            <w:r>
              <w:rPr>
                <w:b/>
                <w:color w:val="1B3A6B"/>
              </w:rPr>
              <w:t>📋  Part C — Compensation &amp; HR / વળતર અને HR</w:t>
            </w:r>
          </w:p>
        </w:tc>
      </w:tr>
      <w:tr w:rsidR="00342222" w14:paraId="462047C8" w14:textId="77777777">
        <w:trPr>
          <w:gridBefore w:val="1"/>
          <w:cantSplit/>
        </w:trPr>
        <w:tc>
          <w:tcPr>
            <w:tcW w:w="500" w:type="dxa"/>
            <w:gridSpan w:val="2"/>
            <w:shd w:val="clear" w:color="auto" w:fill="FFF0EB"/>
            <w:tcMar>
              <w:top w:w="60" w:type="dxa"/>
              <w:left w:w="120" w:type="dxa"/>
              <w:bottom w:w="60" w:type="dxa"/>
              <w:right w:w="60" w:type="dxa"/>
            </w:tcMar>
          </w:tcPr>
          <w:p w14:paraId="786DAAF6" w14:textId="77777777" w:rsidR="00342222" w:rsidRDefault="00000000">
            <w:pPr>
              <w:keepLines/>
              <w:jc w:val="center"/>
              <w:rPr>
                <w:rFonts w:hint="eastAsia"/>
              </w:rPr>
            </w:pPr>
            <w:r>
              <w:rPr>
                <w:b/>
                <w:color w:val="E8490F"/>
              </w:rPr>
              <w:t>14</w:t>
            </w:r>
          </w:p>
        </w:tc>
        <w:tc>
          <w:tcPr>
            <w:tcW w:w="3009" w:type="dxa"/>
            <w:gridSpan w:val="2"/>
            <w:tcMar>
              <w:top w:w="60" w:type="dxa"/>
              <w:left w:w="60" w:type="dxa"/>
              <w:bottom w:w="60" w:type="dxa"/>
              <w:right w:w="60" w:type="dxa"/>
            </w:tcMar>
          </w:tcPr>
          <w:p w14:paraId="22448AC7" w14:textId="77777777" w:rsidR="00342222" w:rsidRDefault="00000000">
            <w:pPr>
              <w:keepLines/>
              <w:rPr>
                <w:rFonts w:hint="eastAsia"/>
              </w:rPr>
            </w:pPr>
            <w:r>
              <w:rPr>
                <w:b/>
                <w:color w:val="1B3A6B"/>
              </w:rPr>
              <w:t>Referral &amp; DSA Commission Policy</w:t>
            </w:r>
          </w:p>
        </w:tc>
        <w:tc>
          <w:tcPr>
            <w:tcW w:w="3009" w:type="dxa"/>
            <w:gridSpan w:val="3"/>
            <w:tcMar>
              <w:top w:w="60" w:type="dxa"/>
              <w:left w:w="60" w:type="dxa"/>
              <w:bottom w:w="60" w:type="dxa"/>
              <w:right w:w="120" w:type="dxa"/>
            </w:tcMar>
          </w:tcPr>
          <w:p w14:paraId="3A8CC9A3" w14:textId="77777777" w:rsidR="00342222" w:rsidRDefault="00000000">
            <w:pPr>
              <w:keepLines/>
              <w:rPr>
                <w:rFonts w:hint="eastAsia"/>
              </w:rPr>
            </w:pPr>
            <w:r>
              <w:rPr>
                <w:color w:val="666666"/>
                <w:sz w:val="18"/>
              </w:rPr>
              <w:t>DSA Tie-up | Payout Structure | Staff Referral</w:t>
            </w:r>
          </w:p>
        </w:tc>
      </w:tr>
      <w:tr w:rsidR="00342222" w14:paraId="3E3C1418" w14:textId="77777777">
        <w:trPr>
          <w:gridBefore w:val="1"/>
          <w:cantSplit/>
        </w:trPr>
        <w:tc>
          <w:tcPr>
            <w:tcW w:w="500" w:type="dxa"/>
            <w:gridSpan w:val="2"/>
            <w:shd w:val="clear" w:color="auto" w:fill="FFF0EB"/>
            <w:tcMar>
              <w:top w:w="60" w:type="dxa"/>
              <w:left w:w="120" w:type="dxa"/>
              <w:bottom w:w="60" w:type="dxa"/>
              <w:right w:w="60" w:type="dxa"/>
            </w:tcMar>
          </w:tcPr>
          <w:p w14:paraId="5F6EAE21" w14:textId="77777777" w:rsidR="00342222" w:rsidRDefault="00000000">
            <w:pPr>
              <w:keepLines/>
              <w:jc w:val="center"/>
              <w:rPr>
                <w:rFonts w:hint="eastAsia"/>
              </w:rPr>
            </w:pPr>
            <w:r>
              <w:rPr>
                <w:b/>
                <w:color w:val="E8490F"/>
              </w:rPr>
              <w:t>15</w:t>
            </w:r>
          </w:p>
        </w:tc>
        <w:tc>
          <w:tcPr>
            <w:tcW w:w="3009" w:type="dxa"/>
            <w:gridSpan w:val="2"/>
            <w:tcMar>
              <w:top w:w="60" w:type="dxa"/>
              <w:left w:w="60" w:type="dxa"/>
              <w:bottom w:w="60" w:type="dxa"/>
              <w:right w:w="60" w:type="dxa"/>
            </w:tcMar>
          </w:tcPr>
          <w:p w14:paraId="341B0619" w14:textId="77777777" w:rsidR="00342222" w:rsidRDefault="00000000">
            <w:pPr>
              <w:keepLines/>
              <w:rPr>
                <w:rFonts w:hint="eastAsia"/>
              </w:rPr>
            </w:pPr>
            <w:r>
              <w:rPr>
                <w:b/>
                <w:color w:val="1B3A6B"/>
              </w:rPr>
              <w:t>Incentive Structure</w:t>
            </w:r>
          </w:p>
        </w:tc>
        <w:tc>
          <w:tcPr>
            <w:tcW w:w="3009" w:type="dxa"/>
            <w:gridSpan w:val="3"/>
            <w:tcMar>
              <w:top w:w="60" w:type="dxa"/>
              <w:left w:w="60" w:type="dxa"/>
              <w:bottom w:w="60" w:type="dxa"/>
              <w:right w:w="120" w:type="dxa"/>
            </w:tcMar>
          </w:tcPr>
          <w:p w14:paraId="0BC5CC52" w14:textId="77777777" w:rsidR="00342222" w:rsidRDefault="00000000">
            <w:pPr>
              <w:keepLines/>
              <w:rPr>
                <w:rFonts w:hint="eastAsia"/>
              </w:rPr>
            </w:pPr>
            <w:r>
              <w:rPr>
                <w:color w:val="666666"/>
                <w:sz w:val="18"/>
              </w:rPr>
              <w:t>Disbursement Slab Table — Marginal, Uncapped</w:t>
            </w:r>
          </w:p>
        </w:tc>
      </w:tr>
      <w:tr w:rsidR="00342222" w14:paraId="7EB53EC0" w14:textId="77777777">
        <w:trPr>
          <w:gridBefore w:val="1"/>
          <w:cantSplit/>
        </w:trPr>
        <w:tc>
          <w:tcPr>
            <w:tcW w:w="500" w:type="dxa"/>
            <w:gridSpan w:val="2"/>
            <w:shd w:val="clear" w:color="auto" w:fill="FFF0EB"/>
            <w:tcMar>
              <w:top w:w="60" w:type="dxa"/>
              <w:left w:w="120" w:type="dxa"/>
              <w:bottom w:w="60" w:type="dxa"/>
              <w:right w:w="60" w:type="dxa"/>
            </w:tcMar>
          </w:tcPr>
          <w:p w14:paraId="21DBC04D" w14:textId="77777777" w:rsidR="00342222" w:rsidRDefault="00000000">
            <w:pPr>
              <w:keepLines/>
              <w:jc w:val="center"/>
              <w:rPr>
                <w:rFonts w:hint="eastAsia"/>
              </w:rPr>
            </w:pPr>
            <w:r>
              <w:rPr>
                <w:b/>
                <w:color w:val="E8490F"/>
              </w:rPr>
              <w:t>16</w:t>
            </w:r>
          </w:p>
        </w:tc>
        <w:tc>
          <w:tcPr>
            <w:tcW w:w="3009" w:type="dxa"/>
            <w:gridSpan w:val="2"/>
            <w:tcMar>
              <w:top w:w="60" w:type="dxa"/>
              <w:left w:w="60" w:type="dxa"/>
              <w:bottom w:w="60" w:type="dxa"/>
              <w:right w:w="60" w:type="dxa"/>
            </w:tcMar>
          </w:tcPr>
          <w:p w14:paraId="066D0CD0" w14:textId="77777777" w:rsidR="00342222" w:rsidRDefault="00000000">
            <w:pPr>
              <w:keepLines/>
              <w:rPr>
                <w:rFonts w:hint="eastAsia"/>
              </w:rPr>
            </w:pPr>
            <w:r>
              <w:rPr>
                <w:b/>
                <w:color w:val="1B3A6B"/>
              </w:rPr>
              <w:t>Office Rules &amp; Discipline</w:t>
            </w:r>
          </w:p>
        </w:tc>
        <w:tc>
          <w:tcPr>
            <w:tcW w:w="3009" w:type="dxa"/>
            <w:gridSpan w:val="3"/>
            <w:tcMar>
              <w:top w:w="60" w:type="dxa"/>
              <w:left w:w="60" w:type="dxa"/>
              <w:bottom w:w="60" w:type="dxa"/>
              <w:right w:w="120" w:type="dxa"/>
            </w:tcMar>
          </w:tcPr>
          <w:p w14:paraId="20913BF1" w14:textId="77777777" w:rsidR="00342222" w:rsidRDefault="00000000">
            <w:pPr>
              <w:keepLines/>
              <w:rPr>
                <w:rFonts w:hint="eastAsia"/>
              </w:rPr>
            </w:pPr>
            <w:r>
              <w:rPr>
                <w:color w:val="666666"/>
                <w:sz w:val="18"/>
              </w:rPr>
              <w:t>6 Core Rules + Digital Confidentiality Policy</w:t>
            </w:r>
          </w:p>
        </w:tc>
      </w:tr>
      <w:tr w:rsidR="00342222" w14:paraId="29088208" w14:textId="77777777">
        <w:trPr>
          <w:gridBefore w:val="1"/>
          <w:cantSplit/>
        </w:trPr>
        <w:tc>
          <w:tcPr>
            <w:tcW w:w="500" w:type="dxa"/>
            <w:gridSpan w:val="2"/>
            <w:shd w:val="clear" w:color="auto" w:fill="FFF0EB"/>
            <w:tcMar>
              <w:top w:w="60" w:type="dxa"/>
              <w:left w:w="120" w:type="dxa"/>
              <w:bottom w:w="60" w:type="dxa"/>
              <w:right w:w="60" w:type="dxa"/>
            </w:tcMar>
          </w:tcPr>
          <w:p w14:paraId="0A35406B" w14:textId="77777777" w:rsidR="00342222" w:rsidRDefault="00000000">
            <w:pPr>
              <w:keepLines/>
              <w:jc w:val="center"/>
              <w:rPr>
                <w:rFonts w:hint="eastAsia"/>
              </w:rPr>
            </w:pPr>
            <w:r>
              <w:rPr>
                <w:b/>
                <w:color w:val="E8490F"/>
              </w:rPr>
              <w:t>17</w:t>
            </w:r>
          </w:p>
        </w:tc>
        <w:tc>
          <w:tcPr>
            <w:tcW w:w="3009" w:type="dxa"/>
            <w:gridSpan w:val="2"/>
            <w:tcMar>
              <w:top w:w="60" w:type="dxa"/>
              <w:left w:w="60" w:type="dxa"/>
              <w:bottom w:w="60" w:type="dxa"/>
              <w:right w:w="60" w:type="dxa"/>
            </w:tcMar>
          </w:tcPr>
          <w:p w14:paraId="37F4F54E" w14:textId="77777777" w:rsidR="00342222" w:rsidRDefault="00000000">
            <w:pPr>
              <w:keepLines/>
              <w:rPr>
                <w:rFonts w:hint="eastAsia"/>
              </w:rPr>
            </w:pPr>
            <w:r>
              <w:rPr>
                <w:b/>
                <w:color w:val="1B3A6B"/>
              </w:rPr>
              <w:t>Data Privacy &amp; DPDPA Compliance</w:t>
            </w:r>
          </w:p>
        </w:tc>
        <w:tc>
          <w:tcPr>
            <w:tcW w:w="3009" w:type="dxa"/>
            <w:gridSpan w:val="3"/>
            <w:tcMar>
              <w:top w:w="60" w:type="dxa"/>
              <w:left w:w="60" w:type="dxa"/>
              <w:bottom w:w="60" w:type="dxa"/>
              <w:right w:w="120" w:type="dxa"/>
            </w:tcMar>
          </w:tcPr>
          <w:p w14:paraId="4B738029" w14:textId="77777777" w:rsidR="00342222" w:rsidRDefault="00000000">
            <w:pPr>
              <w:keepLines/>
              <w:rPr>
                <w:rFonts w:hint="eastAsia"/>
              </w:rPr>
            </w:pPr>
            <w:r>
              <w:rPr>
                <w:color w:val="666666"/>
                <w:sz w:val="18"/>
              </w:rPr>
              <w:t>Customer Data | Staff Obligations | Device Policy</w:t>
            </w:r>
          </w:p>
        </w:tc>
      </w:tr>
      <w:tr w:rsidR="00342222" w14:paraId="04666E6C" w14:textId="77777777">
        <w:trPr>
          <w:gridBefore w:val="1"/>
          <w:cantSplit/>
        </w:trPr>
        <w:tc>
          <w:tcPr>
            <w:tcW w:w="500" w:type="dxa"/>
            <w:gridSpan w:val="2"/>
            <w:shd w:val="clear" w:color="auto" w:fill="FFF0EB"/>
            <w:tcMar>
              <w:top w:w="60" w:type="dxa"/>
              <w:left w:w="120" w:type="dxa"/>
              <w:bottom w:w="60" w:type="dxa"/>
              <w:right w:w="60" w:type="dxa"/>
            </w:tcMar>
          </w:tcPr>
          <w:p w14:paraId="46713E47" w14:textId="77777777" w:rsidR="00342222" w:rsidRDefault="00000000">
            <w:pPr>
              <w:keepLines/>
              <w:jc w:val="center"/>
              <w:rPr>
                <w:rFonts w:hint="eastAsia"/>
              </w:rPr>
            </w:pPr>
            <w:r>
              <w:rPr>
                <w:b/>
                <w:color w:val="E8490F"/>
              </w:rPr>
              <w:t>18</w:t>
            </w:r>
          </w:p>
        </w:tc>
        <w:tc>
          <w:tcPr>
            <w:tcW w:w="3009" w:type="dxa"/>
            <w:gridSpan w:val="2"/>
            <w:tcMar>
              <w:top w:w="60" w:type="dxa"/>
              <w:left w:w="60" w:type="dxa"/>
              <w:bottom w:w="60" w:type="dxa"/>
              <w:right w:w="60" w:type="dxa"/>
            </w:tcMar>
          </w:tcPr>
          <w:p w14:paraId="016F0DAD" w14:textId="77777777" w:rsidR="00342222" w:rsidRDefault="00000000">
            <w:pPr>
              <w:keepLines/>
              <w:rPr>
                <w:rFonts w:hint="eastAsia"/>
              </w:rPr>
            </w:pPr>
            <w:r>
              <w:rPr>
                <w:b/>
                <w:color w:val="1B3A6B"/>
              </w:rPr>
              <w:t>IT &amp; Device Policy</w:t>
            </w:r>
          </w:p>
        </w:tc>
        <w:tc>
          <w:tcPr>
            <w:tcW w:w="3009" w:type="dxa"/>
            <w:gridSpan w:val="3"/>
            <w:tcMar>
              <w:top w:w="60" w:type="dxa"/>
              <w:left w:w="60" w:type="dxa"/>
              <w:bottom w:w="60" w:type="dxa"/>
              <w:right w:w="120" w:type="dxa"/>
            </w:tcMar>
          </w:tcPr>
          <w:p w14:paraId="1C6C5E32" w14:textId="77777777" w:rsidR="00342222" w:rsidRDefault="00000000">
            <w:pPr>
              <w:keepLines/>
              <w:rPr>
                <w:rFonts w:hint="eastAsia"/>
              </w:rPr>
            </w:pPr>
            <w:r>
              <w:rPr>
                <w:color w:val="666666"/>
                <w:sz w:val="18"/>
              </w:rPr>
              <w:t>Passwords | Lost Device | CRM Access</w:t>
            </w:r>
          </w:p>
        </w:tc>
      </w:tr>
      <w:tr w:rsidR="00342222" w14:paraId="24E81ED3" w14:textId="77777777">
        <w:trPr>
          <w:gridBefore w:val="1"/>
          <w:cantSplit/>
        </w:trPr>
        <w:tc>
          <w:tcPr>
            <w:tcW w:w="500" w:type="dxa"/>
            <w:gridSpan w:val="2"/>
            <w:shd w:val="clear" w:color="auto" w:fill="FFF0EB"/>
            <w:tcMar>
              <w:top w:w="60" w:type="dxa"/>
              <w:left w:w="120" w:type="dxa"/>
              <w:bottom w:w="60" w:type="dxa"/>
              <w:right w:w="60" w:type="dxa"/>
            </w:tcMar>
          </w:tcPr>
          <w:p w14:paraId="68A6E46F" w14:textId="77777777" w:rsidR="00342222" w:rsidRDefault="00000000">
            <w:pPr>
              <w:keepLines/>
              <w:jc w:val="center"/>
              <w:rPr>
                <w:rFonts w:hint="eastAsia"/>
              </w:rPr>
            </w:pPr>
            <w:r>
              <w:rPr>
                <w:b/>
                <w:color w:val="E8490F"/>
              </w:rPr>
              <w:t>19</w:t>
            </w:r>
          </w:p>
        </w:tc>
        <w:tc>
          <w:tcPr>
            <w:tcW w:w="3009" w:type="dxa"/>
            <w:gridSpan w:val="2"/>
            <w:tcMar>
              <w:top w:w="60" w:type="dxa"/>
              <w:left w:w="60" w:type="dxa"/>
              <w:bottom w:w="60" w:type="dxa"/>
              <w:right w:w="60" w:type="dxa"/>
            </w:tcMar>
          </w:tcPr>
          <w:p w14:paraId="65966B8C" w14:textId="77777777" w:rsidR="00342222" w:rsidRDefault="00000000">
            <w:pPr>
              <w:keepLines/>
              <w:rPr>
                <w:rFonts w:hint="eastAsia"/>
              </w:rPr>
            </w:pPr>
            <w:r>
              <w:rPr>
                <w:b/>
                <w:color w:val="1B3A6B"/>
              </w:rPr>
              <w:t>Appointment Letter Draft</w:t>
            </w:r>
          </w:p>
        </w:tc>
        <w:tc>
          <w:tcPr>
            <w:tcW w:w="3009" w:type="dxa"/>
            <w:gridSpan w:val="3"/>
            <w:tcMar>
              <w:top w:w="60" w:type="dxa"/>
              <w:left w:w="60" w:type="dxa"/>
              <w:bottom w:w="60" w:type="dxa"/>
              <w:right w:w="120" w:type="dxa"/>
            </w:tcMar>
          </w:tcPr>
          <w:p w14:paraId="56A8CDB3" w14:textId="77777777" w:rsidR="00342222" w:rsidRDefault="00000000">
            <w:pPr>
              <w:keepLines/>
              <w:rPr>
                <w:rFonts w:hint="eastAsia"/>
              </w:rPr>
            </w:pPr>
            <w:r>
              <w:rPr>
                <w:color w:val="666666"/>
                <w:sz w:val="18"/>
              </w:rPr>
              <w:t>Standard Template with Grade Structure</w:t>
            </w:r>
          </w:p>
        </w:tc>
      </w:tr>
      <w:tr w:rsidR="00342222" w14:paraId="4CD64C75" w14:textId="77777777">
        <w:trPr>
          <w:gridAfter w:val="1"/>
          <w:wAfter w:w="81" w:type="dxa"/>
          <w:cantSplit/>
        </w:trPr>
        <w:tc>
          <w:tcPr>
            <w:tcW w:w="9026" w:type="dxa"/>
            <w:gridSpan w:val="7"/>
            <w:shd w:val="clear" w:color="auto" w:fill="E8F0FA"/>
            <w:tcMar>
              <w:top w:w="100" w:type="dxa"/>
              <w:left w:w="200" w:type="dxa"/>
              <w:bottom w:w="100" w:type="dxa"/>
              <w:right w:w="200" w:type="dxa"/>
            </w:tcMar>
          </w:tcPr>
          <w:p w14:paraId="77F35379" w14:textId="77777777" w:rsidR="00342222" w:rsidRDefault="00000000">
            <w:pPr>
              <w:keepLines/>
              <w:rPr>
                <w:rFonts w:hint="eastAsia"/>
              </w:rPr>
            </w:pPr>
            <w:r>
              <w:rPr>
                <w:b/>
                <w:color w:val="1B3A6B"/>
              </w:rPr>
              <w:t>📋  Part D — Quick Reference &amp; Expansion / ઝડપી સંદર્ભ અને વિસ્તરણ</w:t>
            </w:r>
          </w:p>
        </w:tc>
      </w:tr>
      <w:tr w:rsidR="00342222" w14:paraId="4B46DC9C" w14:textId="77777777">
        <w:trPr>
          <w:gridBefore w:val="1"/>
          <w:cantSplit/>
        </w:trPr>
        <w:tc>
          <w:tcPr>
            <w:tcW w:w="500" w:type="dxa"/>
            <w:gridSpan w:val="2"/>
            <w:shd w:val="clear" w:color="auto" w:fill="FFF0EB"/>
            <w:tcMar>
              <w:top w:w="60" w:type="dxa"/>
              <w:left w:w="120" w:type="dxa"/>
              <w:bottom w:w="60" w:type="dxa"/>
              <w:right w:w="60" w:type="dxa"/>
            </w:tcMar>
          </w:tcPr>
          <w:p w14:paraId="543FF5F3" w14:textId="77777777" w:rsidR="00342222" w:rsidRDefault="00000000">
            <w:pPr>
              <w:keepLines/>
              <w:jc w:val="center"/>
              <w:rPr>
                <w:rFonts w:hint="eastAsia"/>
              </w:rPr>
            </w:pPr>
            <w:r>
              <w:rPr>
                <w:b/>
                <w:color w:val="E8490F"/>
              </w:rPr>
              <w:lastRenderedPageBreak/>
              <w:t>20</w:t>
            </w:r>
          </w:p>
        </w:tc>
        <w:tc>
          <w:tcPr>
            <w:tcW w:w="3009" w:type="dxa"/>
            <w:gridSpan w:val="2"/>
            <w:tcMar>
              <w:top w:w="60" w:type="dxa"/>
              <w:left w:w="60" w:type="dxa"/>
              <w:bottom w:w="60" w:type="dxa"/>
              <w:right w:w="60" w:type="dxa"/>
            </w:tcMar>
          </w:tcPr>
          <w:p w14:paraId="34CB5620" w14:textId="77777777" w:rsidR="00342222" w:rsidRDefault="00000000">
            <w:pPr>
              <w:keepLines/>
              <w:rPr>
                <w:rFonts w:hint="eastAsia"/>
              </w:rPr>
            </w:pPr>
            <w:r>
              <w:rPr>
                <w:b/>
                <w:color w:val="1B3A6B"/>
              </w:rPr>
              <w:t>Quick Reference Card</w:t>
            </w:r>
          </w:p>
        </w:tc>
        <w:tc>
          <w:tcPr>
            <w:tcW w:w="3009" w:type="dxa"/>
            <w:gridSpan w:val="3"/>
            <w:tcMar>
              <w:top w:w="60" w:type="dxa"/>
              <w:left w:w="60" w:type="dxa"/>
              <w:bottom w:w="60" w:type="dxa"/>
              <w:right w:w="120" w:type="dxa"/>
            </w:tcMar>
          </w:tcPr>
          <w:p w14:paraId="77B3E436" w14:textId="77777777" w:rsidR="00342222" w:rsidRDefault="00000000">
            <w:pPr>
              <w:keepLines/>
              <w:rPr>
                <w:rFonts w:hint="eastAsia"/>
              </w:rPr>
            </w:pPr>
            <w:r>
              <w:rPr>
                <w:color w:val="666666"/>
                <w:sz w:val="18"/>
              </w:rPr>
              <w:t>Print-Friendly Daily Summary</w:t>
            </w:r>
          </w:p>
        </w:tc>
      </w:tr>
      <w:tr w:rsidR="00342222" w14:paraId="6FD74AFA" w14:textId="77777777">
        <w:trPr>
          <w:gridBefore w:val="1"/>
          <w:cantSplit/>
        </w:trPr>
        <w:tc>
          <w:tcPr>
            <w:tcW w:w="500" w:type="dxa"/>
            <w:gridSpan w:val="2"/>
            <w:shd w:val="clear" w:color="auto" w:fill="FFF0EB"/>
            <w:tcMar>
              <w:top w:w="60" w:type="dxa"/>
              <w:left w:w="120" w:type="dxa"/>
              <w:bottom w:w="60" w:type="dxa"/>
              <w:right w:w="60" w:type="dxa"/>
            </w:tcMar>
          </w:tcPr>
          <w:p w14:paraId="788A2336" w14:textId="77777777" w:rsidR="00342222" w:rsidRDefault="00000000">
            <w:pPr>
              <w:keepLines/>
              <w:jc w:val="center"/>
              <w:rPr>
                <w:rFonts w:hint="eastAsia"/>
              </w:rPr>
            </w:pPr>
            <w:r>
              <w:rPr>
                <w:b/>
                <w:color w:val="E8490F"/>
              </w:rPr>
              <w:t>21</w:t>
            </w:r>
          </w:p>
        </w:tc>
        <w:tc>
          <w:tcPr>
            <w:tcW w:w="3009" w:type="dxa"/>
            <w:gridSpan w:val="2"/>
            <w:tcMar>
              <w:top w:w="60" w:type="dxa"/>
              <w:left w:w="60" w:type="dxa"/>
              <w:bottom w:w="60" w:type="dxa"/>
              <w:right w:w="60" w:type="dxa"/>
            </w:tcMar>
          </w:tcPr>
          <w:p w14:paraId="6675C6F3" w14:textId="77777777" w:rsidR="00342222" w:rsidRDefault="00000000">
            <w:pPr>
              <w:keepLines/>
              <w:rPr>
                <w:rFonts w:hint="eastAsia"/>
              </w:rPr>
            </w:pPr>
            <w:r>
              <w:rPr>
                <w:b/>
                <w:color w:val="1B3A6B"/>
              </w:rPr>
              <w:t>Glossary</w:t>
            </w:r>
          </w:p>
        </w:tc>
        <w:tc>
          <w:tcPr>
            <w:tcW w:w="3009" w:type="dxa"/>
            <w:gridSpan w:val="3"/>
            <w:tcMar>
              <w:top w:w="60" w:type="dxa"/>
              <w:left w:w="60" w:type="dxa"/>
              <w:bottom w:w="60" w:type="dxa"/>
              <w:right w:w="120" w:type="dxa"/>
            </w:tcMar>
          </w:tcPr>
          <w:p w14:paraId="4F5E4DB0" w14:textId="77777777" w:rsidR="00342222" w:rsidRDefault="00000000">
            <w:pPr>
              <w:keepLines/>
              <w:rPr>
                <w:rFonts w:hint="eastAsia"/>
              </w:rPr>
            </w:pPr>
            <w:r>
              <w:rPr>
                <w:color w:val="666666"/>
                <w:sz w:val="18"/>
              </w:rPr>
              <w:t>25+ Key Terms Explained for Freshers</w:t>
            </w:r>
          </w:p>
        </w:tc>
      </w:tr>
    </w:tbl>
    <w:p w14:paraId="31644432" w14:textId="77777777" w:rsidR="00342222" w:rsidRDefault="00000000">
      <w:pPr>
        <w:rPr>
          <w:rFonts w:hint="eastAsia"/>
        </w:rPr>
      </w:pPr>
      <w:r>
        <w:br w:type="page"/>
      </w:r>
    </w:p>
    <w:tbl>
      <w:tblPr>
        <w:tblW w:w="5000" w:type="pct"/>
        <w:tblLook w:val="04A0" w:firstRow="1" w:lastRow="0" w:firstColumn="1" w:lastColumn="0" w:noHBand="0" w:noVBand="1"/>
      </w:tblPr>
      <w:tblGrid>
        <w:gridCol w:w="6"/>
        <w:gridCol w:w="1867"/>
        <w:gridCol w:w="1245"/>
        <w:gridCol w:w="622"/>
        <w:gridCol w:w="1867"/>
        <w:gridCol w:w="624"/>
        <w:gridCol w:w="1243"/>
        <w:gridCol w:w="1868"/>
        <w:gridCol w:w="84"/>
      </w:tblGrid>
      <w:tr w:rsidR="00342222" w14:paraId="3408FA3D" w14:textId="77777777">
        <w:trPr>
          <w:gridAfter w:val="1"/>
          <w:wAfter w:w="81" w:type="dxa"/>
          <w:cantSplit/>
        </w:trPr>
        <w:tc>
          <w:tcPr>
            <w:tcW w:w="9026" w:type="dxa"/>
            <w:gridSpan w:val="8"/>
            <w:shd w:val="clear" w:color="auto" w:fill="2D2D2D"/>
            <w:tcMar>
              <w:top w:w="120" w:type="dxa"/>
              <w:left w:w="200" w:type="dxa"/>
              <w:bottom w:w="120" w:type="dxa"/>
              <w:right w:w="200" w:type="dxa"/>
            </w:tcMar>
          </w:tcPr>
          <w:p w14:paraId="6E98F0E0" w14:textId="77777777" w:rsidR="00342222" w:rsidRDefault="00000000">
            <w:pPr>
              <w:keepLines/>
              <w:rPr>
                <w:rFonts w:hint="eastAsia"/>
              </w:rPr>
            </w:pPr>
            <w:r>
              <w:rPr>
                <w:b/>
                <w:color w:val="E8490F"/>
                <w:sz w:val="32"/>
              </w:rPr>
              <w:lastRenderedPageBreak/>
              <w:t xml:space="preserve">01  </w:t>
            </w:r>
            <w:r>
              <w:rPr>
                <w:b/>
                <w:color w:val="FFFFFF"/>
                <w:sz w:val="28"/>
              </w:rPr>
              <w:t>Junior Loan Advisor  (Loaner – Fresher)</w:t>
            </w:r>
          </w:p>
          <w:p w14:paraId="7C5DC2D9" w14:textId="77777777" w:rsidR="00342222" w:rsidRDefault="00000000">
            <w:pPr>
              <w:keepLines/>
              <w:rPr>
                <w:rFonts w:hint="eastAsia"/>
              </w:rPr>
            </w:pPr>
            <w:r>
              <w:rPr>
                <w:color w:val="CCCCCC"/>
                <w:sz w:val="18"/>
              </w:rPr>
              <w:t>જુનિયર લોન એડવાઈઝર</w:t>
            </w:r>
          </w:p>
        </w:tc>
      </w:tr>
      <w:tr w:rsidR="00342222" w14:paraId="1D369BB1" w14:textId="77777777">
        <w:trPr>
          <w:gridAfter w:val="1"/>
          <w:wAfter w:w="81" w:type="dxa"/>
          <w:cantSplit/>
        </w:trPr>
        <w:tc>
          <w:tcPr>
            <w:tcW w:w="9026" w:type="dxa"/>
            <w:gridSpan w:val="8"/>
            <w:shd w:val="clear" w:color="auto" w:fill="1B3A6B"/>
            <w:tcMar>
              <w:top w:w="80" w:type="dxa"/>
              <w:left w:w="200" w:type="dxa"/>
              <w:bottom w:w="80" w:type="dxa"/>
              <w:right w:w="200" w:type="dxa"/>
            </w:tcMar>
          </w:tcPr>
          <w:p w14:paraId="5774D64B" w14:textId="77777777" w:rsidR="00342222" w:rsidRDefault="00000000">
            <w:pPr>
              <w:keepLines/>
              <w:rPr>
                <w:rFonts w:hint="eastAsia"/>
              </w:rPr>
            </w:pPr>
            <w:r>
              <w:rPr>
                <w:b/>
                <w:color w:val="FFFFFF"/>
              </w:rPr>
              <w:t>A.  Job Description</w:t>
            </w:r>
          </w:p>
          <w:p w14:paraId="384DD6CF" w14:textId="77777777" w:rsidR="00342222" w:rsidRDefault="00000000">
            <w:pPr>
              <w:keepLines/>
              <w:rPr>
                <w:rFonts w:hint="eastAsia"/>
              </w:rPr>
            </w:pPr>
            <w:r>
              <w:rPr>
                <w:color w:val="CCCCCC"/>
                <w:sz w:val="18"/>
              </w:rPr>
              <w:t>જોબ ડિસ્ક્રિપ્શન</w:t>
            </w:r>
          </w:p>
        </w:tc>
      </w:tr>
      <w:tr w:rsidR="00342222" w14:paraId="3ECE7925" w14:textId="77777777">
        <w:trPr>
          <w:gridAfter w:val="1"/>
          <w:wAfter w:w="81" w:type="dxa"/>
          <w:cantSplit/>
        </w:trPr>
        <w:tc>
          <w:tcPr>
            <w:tcW w:w="400" w:type="dxa"/>
            <w:gridSpan w:val="4"/>
            <w:shd w:val="clear" w:color="auto" w:fill="F5F5F5"/>
            <w:tcMar>
              <w:top w:w="60" w:type="dxa"/>
              <w:left w:w="200" w:type="dxa"/>
              <w:bottom w:w="60" w:type="dxa"/>
              <w:right w:w="120" w:type="dxa"/>
            </w:tcMar>
          </w:tcPr>
          <w:p w14:paraId="52FF9CA2" w14:textId="77777777" w:rsidR="00342222" w:rsidRDefault="00000000">
            <w:pPr>
              <w:keepNext/>
              <w:keepLines/>
              <w:rPr>
                <w:rFonts w:hint="eastAsia"/>
              </w:rPr>
            </w:pPr>
            <w:r>
              <w:rPr>
                <w:color w:val="E8490F"/>
                <w:sz w:val="21"/>
              </w:rPr>
              <w:t>▸</w:t>
            </w:r>
          </w:p>
        </w:tc>
        <w:tc>
          <w:tcPr>
            <w:tcW w:w="4513" w:type="dxa"/>
            <w:gridSpan w:val="4"/>
            <w:shd w:val="clear" w:color="auto" w:fill="F5F5F5"/>
            <w:tcMar>
              <w:top w:w="60" w:type="dxa"/>
              <w:left w:w="120" w:type="dxa"/>
              <w:bottom w:w="60" w:type="dxa"/>
              <w:right w:w="200" w:type="dxa"/>
            </w:tcMar>
          </w:tcPr>
          <w:p w14:paraId="3328C9B2" w14:textId="77777777" w:rsidR="00342222" w:rsidRDefault="00000000">
            <w:pPr>
              <w:keepNext/>
              <w:keepLines/>
              <w:rPr>
                <w:rFonts w:hint="eastAsia"/>
              </w:rPr>
            </w:pPr>
            <w:r>
              <w:t>માર્કેટમાં નવા ગ્રાહકો, બિલ્ડર્સ, પ્રોપર્ટી ડીલર્સ અને CA સાથે નેટવર્કિંગ કરવું.</w:t>
            </w:r>
          </w:p>
        </w:tc>
      </w:tr>
      <w:tr w:rsidR="00342222" w14:paraId="4C7CFB71" w14:textId="77777777">
        <w:trPr>
          <w:gridAfter w:val="1"/>
          <w:wAfter w:w="81" w:type="dxa"/>
          <w:cantSplit/>
        </w:trPr>
        <w:tc>
          <w:tcPr>
            <w:tcW w:w="400" w:type="dxa"/>
            <w:gridSpan w:val="4"/>
            <w:shd w:val="clear" w:color="auto" w:fill="F5F5F5"/>
            <w:tcMar>
              <w:top w:w="60" w:type="dxa"/>
              <w:left w:w="200" w:type="dxa"/>
              <w:bottom w:w="60" w:type="dxa"/>
              <w:right w:w="120" w:type="dxa"/>
            </w:tcMar>
          </w:tcPr>
          <w:p w14:paraId="120A6539" w14:textId="77777777" w:rsidR="00342222" w:rsidRDefault="00000000">
            <w:pPr>
              <w:keepNext/>
              <w:keepLines/>
              <w:rPr>
                <w:rFonts w:hint="eastAsia"/>
              </w:rPr>
            </w:pPr>
            <w:r>
              <w:rPr>
                <w:color w:val="E8490F"/>
                <w:sz w:val="21"/>
              </w:rPr>
              <w:t>▸</w:t>
            </w:r>
          </w:p>
        </w:tc>
        <w:tc>
          <w:tcPr>
            <w:tcW w:w="4513" w:type="dxa"/>
            <w:gridSpan w:val="4"/>
            <w:shd w:val="clear" w:color="auto" w:fill="F5F5F5"/>
            <w:tcMar>
              <w:top w:w="60" w:type="dxa"/>
              <w:left w:w="120" w:type="dxa"/>
              <w:bottom w:w="60" w:type="dxa"/>
              <w:right w:w="200" w:type="dxa"/>
            </w:tcMar>
          </w:tcPr>
          <w:p w14:paraId="33D9FAF3" w14:textId="77777777" w:rsidR="00342222" w:rsidRDefault="00000000">
            <w:pPr>
              <w:keepNext/>
              <w:keepLines/>
              <w:rPr>
                <w:rFonts w:hint="eastAsia"/>
              </w:rPr>
            </w:pPr>
            <w:r>
              <w:t>હોમ લોન, LAP, ઇન્ડસ્ટ્રીયલ અને પ્રોજેક્ટ લોન વિશે માર્કેટમાં જાગૃતિ લાવવી.</w:t>
            </w:r>
          </w:p>
        </w:tc>
      </w:tr>
      <w:tr w:rsidR="00342222" w14:paraId="1A809214" w14:textId="77777777">
        <w:trPr>
          <w:gridAfter w:val="1"/>
          <w:wAfter w:w="81" w:type="dxa"/>
          <w:cantSplit/>
        </w:trPr>
        <w:tc>
          <w:tcPr>
            <w:tcW w:w="400" w:type="dxa"/>
            <w:gridSpan w:val="4"/>
            <w:shd w:val="clear" w:color="auto" w:fill="F5F5F5"/>
            <w:tcMar>
              <w:top w:w="60" w:type="dxa"/>
              <w:left w:w="200" w:type="dxa"/>
              <w:bottom w:w="60" w:type="dxa"/>
              <w:right w:w="120" w:type="dxa"/>
            </w:tcMar>
          </w:tcPr>
          <w:p w14:paraId="71C6FC9C" w14:textId="77777777" w:rsidR="00342222" w:rsidRDefault="00000000">
            <w:pPr>
              <w:keepNext/>
              <w:keepLines/>
              <w:rPr>
                <w:rFonts w:hint="eastAsia"/>
              </w:rPr>
            </w:pPr>
            <w:r>
              <w:rPr>
                <w:color w:val="E8490F"/>
                <w:sz w:val="21"/>
              </w:rPr>
              <w:t>▸</w:t>
            </w:r>
          </w:p>
        </w:tc>
        <w:tc>
          <w:tcPr>
            <w:tcW w:w="4513" w:type="dxa"/>
            <w:gridSpan w:val="4"/>
            <w:shd w:val="clear" w:color="auto" w:fill="F5F5F5"/>
            <w:tcMar>
              <w:top w:w="60" w:type="dxa"/>
              <w:left w:w="120" w:type="dxa"/>
              <w:bottom w:w="60" w:type="dxa"/>
              <w:right w:w="200" w:type="dxa"/>
            </w:tcMar>
          </w:tcPr>
          <w:p w14:paraId="79D5CF59" w14:textId="77777777" w:rsidR="00342222" w:rsidRDefault="00000000">
            <w:pPr>
              <w:keepNext/>
              <w:keepLines/>
              <w:rPr>
                <w:rFonts w:hint="eastAsia"/>
              </w:rPr>
            </w:pPr>
            <w:r>
              <w:t>ગ્રાહક પાસેથી ચેકલિસ્ટ મુજબ પ્રારંભિક દસ્તાવેજો એકત્રિત કરવા.</w:t>
            </w:r>
          </w:p>
        </w:tc>
      </w:tr>
      <w:tr w:rsidR="00342222" w14:paraId="74501447" w14:textId="77777777">
        <w:trPr>
          <w:gridAfter w:val="1"/>
          <w:wAfter w:w="81" w:type="dxa"/>
          <w:cantSplit/>
        </w:trPr>
        <w:tc>
          <w:tcPr>
            <w:tcW w:w="400" w:type="dxa"/>
            <w:gridSpan w:val="4"/>
            <w:shd w:val="clear" w:color="auto" w:fill="F5F5F5"/>
            <w:tcMar>
              <w:top w:w="60" w:type="dxa"/>
              <w:left w:w="200" w:type="dxa"/>
              <w:bottom w:w="60" w:type="dxa"/>
              <w:right w:w="120" w:type="dxa"/>
            </w:tcMar>
          </w:tcPr>
          <w:p w14:paraId="5170CFC6" w14:textId="77777777" w:rsidR="00342222" w:rsidRDefault="00000000">
            <w:pPr>
              <w:keepLines/>
              <w:rPr>
                <w:rFonts w:hint="eastAsia"/>
              </w:rPr>
            </w:pPr>
            <w:r>
              <w:rPr>
                <w:color w:val="E8490F"/>
                <w:sz w:val="21"/>
              </w:rPr>
              <w:t>▸</w:t>
            </w:r>
          </w:p>
        </w:tc>
        <w:tc>
          <w:tcPr>
            <w:tcW w:w="4513" w:type="dxa"/>
            <w:gridSpan w:val="4"/>
            <w:shd w:val="clear" w:color="auto" w:fill="F5F5F5"/>
            <w:tcMar>
              <w:top w:w="60" w:type="dxa"/>
              <w:left w:w="120" w:type="dxa"/>
              <w:bottom w:w="60" w:type="dxa"/>
              <w:right w:w="200" w:type="dxa"/>
            </w:tcMar>
          </w:tcPr>
          <w:p w14:paraId="6FDFB5D8" w14:textId="77777777" w:rsidR="00342222" w:rsidRDefault="00000000">
            <w:pPr>
              <w:keepLines/>
              <w:rPr>
                <w:rFonts w:hint="eastAsia"/>
              </w:rPr>
            </w:pPr>
            <w:r>
              <w:t>DVR (Daily Visit Report) CRM પોર્ટલના DVR મોડ્યુલમાં નિયમિત ભરવો — દરેક વિઝિટ માટે સંપર્ક પ્રકાર, હેતુ, અને ફોલો-અપ નોંધવાં.</w:t>
            </w:r>
          </w:p>
        </w:tc>
      </w:tr>
      <w:tr w:rsidR="00342222" w14:paraId="5839E4E6" w14:textId="77777777">
        <w:trPr>
          <w:gridAfter w:val="1"/>
          <w:wAfter w:w="81" w:type="dxa"/>
          <w:cantSplit/>
        </w:trPr>
        <w:tc>
          <w:tcPr>
            <w:tcW w:w="9026" w:type="dxa"/>
            <w:gridSpan w:val="8"/>
            <w:shd w:val="clear" w:color="auto" w:fill="1B3A6B"/>
            <w:tcMar>
              <w:top w:w="80" w:type="dxa"/>
              <w:left w:w="200" w:type="dxa"/>
              <w:bottom w:w="80" w:type="dxa"/>
              <w:right w:w="200" w:type="dxa"/>
            </w:tcMar>
          </w:tcPr>
          <w:p w14:paraId="3F26EEE4" w14:textId="77777777" w:rsidR="00342222" w:rsidRDefault="00000000">
            <w:pPr>
              <w:keepLines/>
              <w:rPr>
                <w:rFonts w:hint="eastAsia"/>
              </w:rPr>
            </w:pPr>
            <w:r>
              <w:rPr>
                <w:b/>
                <w:color w:val="FFFFFF"/>
              </w:rPr>
              <w:t>B.  SOP — Standard Operating Procedure</w:t>
            </w:r>
          </w:p>
          <w:p w14:paraId="53A7677C" w14:textId="77777777" w:rsidR="00342222" w:rsidRDefault="00000000">
            <w:pPr>
              <w:keepLines/>
              <w:rPr>
                <w:rFonts w:hint="eastAsia"/>
              </w:rPr>
            </w:pPr>
            <w:r>
              <w:rPr>
                <w:color w:val="CCCCCC"/>
                <w:sz w:val="18"/>
              </w:rPr>
              <w:t>કાર્યપ્રક્રિયા</w:t>
            </w:r>
          </w:p>
        </w:tc>
      </w:tr>
      <w:tr w:rsidR="00342222" w14:paraId="6072E2D7" w14:textId="77777777">
        <w:trPr>
          <w:gridAfter w:val="1"/>
          <w:wAfter w:w="81" w:type="dxa"/>
          <w:cantSplit/>
        </w:trPr>
        <w:tc>
          <w:tcPr>
            <w:tcW w:w="400" w:type="dxa"/>
            <w:gridSpan w:val="4"/>
            <w:tcMar>
              <w:top w:w="60" w:type="dxa"/>
              <w:left w:w="200" w:type="dxa"/>
              <w:bottom w:w="60" w:type="dxa"/>
              <w:right w:w="120" w:type="dxa"/>
            </w:tcMar>
          </w:tcPr>
          <w:p w14:paraId="400F3820" w14:textId="77777777" w:rsidR="00342222" w:rsidRDefault="00000000">
            <w:pPr>
              <w:keepNext/>
              <w:keepLines/>
              <w:rPr>
                <w:rFonts w:hint="eastAsia"/>
              </w:rPr>
            </w:pPr>
            <w:r>
              <w:rPr>
                <w:color w:val="E8490F"/>
              </w:rPr>
              <w:t>1.</w:t>
            </w:r>
          </w:p>
        </w:tc>
        <w:tc>
          <w:tcPr>
            <w:tcW w:w="4513" w:type="dxa"/>
            <w:gridSpan w:val="4"/>
            <w:tcMar>
              <w:top w:w="60" w:type="dxa"/>
              <w:left w:w="120" w:type="dxa"/>
              <w:bottom w:w="60" w:type="dxa"/>
              <w:right w:w="200" w:type="dxa"/>
            </w:tcMar>
          </w:tcPr>
          <w:p w14:paraId="22E90509" w14:textId="77777777" w:rsidR="00342222" w:rsidRDefault="00000000">
            <w:pPr>
              <w:keepNext/>
              <w:keepLines/>
              <w:rPr>
                <w:rFonts w:hint="eastAsia"/>
              </w:rPr>
            </w:pPr>
            <w:r>
              <w:t>સવારનું પ્લાનિંગ: રોજ સવારે 10:00 વાગ્યે દિવસનું સાઈટ વિઝિટ લિસ્ટ તૈયાર કરવું.</w:t>
            </w:r>
          </w:p>
        </w:tc>
      </w:tr>
      <w:tr w:rsidR="00342222" w14:paraId="0E5B161F" w14:textId="77777777">
        <w:trPr>
          <w:gridAfter w:val="1"/>
          <w:wAfter w:w="81" w:type="dxa"/>
          <w:cantSplit/>
        </w:trPr>
        <w:tc>
          <w:tcPr>
            <w:tcW w:w="400" w:type="dxa"/>
            <w:gridSpan w:val="4"/>
            <w:tcMar>
              <w:top w:w="60" w:type="dxa"/>
              <w:left w:w="200" w:type="dxa"/>
              <w:bottom w:w="60" w:type="dxa"/>
              <w:right w:w="120" w:type="dxa"/>
            </w:tcMar>
          </w:tcPr>
          <w:p w14:paraId="32753144" w14:textId="77777777" w:rsidR="00342222" w:rsidRDefault="00000000">
            <w:pPr>
              <w:keepNext/>
              <w:keepLines/>
              <w:rPr>
                <w:rFonts w:hint="eastAsia"/>
              </w:rPr>
            </w:pPr>
            <w:r>
              <w:rPr>
                <w:color w:val="E8490F"/>
              </w:rPr>
              <w:t>2.</w:t>
            </w:r>
          </w:p>
        </w:tc>
        <w:tc>
          <w:tcPr>
            <w:tcW w:w="4513" w:type="dxa"/>
            <w:gridSpan w:val="4"/>
            <w:tcMar>
              <w:top w:w="60" w:type="dxa"/>
              <w:left w:w="120" w:type="dxa"/>
              <w:bottom w:w="60" w:type="dxa"/>
              <w:right w:w="200" w:type="dxa"/>
            </w:tcMar>
          </w:tcPr>
          <w:p w14:paraId="54EFCB67" w14:textId="77777777" w:rsidR="00342222" w:rsidRDefault="00000000">
            <w:pPr>
              <w:keepNext/>
              <w:keepLines/>
              <w:rPr>
                <w:rFonts w:hint="eastAsia"/>
              </w:rPr>
            </w:pPr>
            <w:r>
              <w:t>ફિલ્ડ વર્ક: રોજની ઓછામાં ઓછી 5 નવી મુલાકાતો લેવી.</w:t>
            </w:r>
          </w:p>
        </w:tc>
      </w:tr>
      <w:tr w:rsidR="00342222" w14:paraId="04F3EA68" w14:textId="77777777">
        <w:trPr>
          <w:gridAfter w:val="1"/>
          <w:wAfter w:w="81" w:type="dxa"/>
          <w:cantSplit/>
        </w:trPr>
        <w:tc>
          <w:tcPr>
            <w:tcW w:w="400" w:type="dxa"/>
            <w:gridSpan w:val="4"/>
            <w:tcMar>
              <w:top w:w="60" w:type="dxa"/>
              <w:left w:w="200" w:type="dxa"/>
              <w:bottom w:w="60" w:type="dxa"/>
              <w:right w:w="120" w:type="dxa"/>
            </w:tcMar>
          </w:tcPr>
          <w:p w14:paraId="576C65B9" w14:textId="77777777" w:rsidR="00342222" w:rsidRDefault="00000000">
            <w:pPr>
              <w:keepNext/>
              <w:keepLines/>
              <w:rPr>
                <w:rFonts w:hint="eastAsia"/>
              </w:rPr>
            </w:pPr>
            <w:r>
              <w:rPr>
                <w:color w:val="E8490F"/>
              </w:rPr>
              <w:t>3.</w:t>
            </w:r>
          </w:p>
        </w:tc>
        <w:tc>
          <w:tcPr>
            <w:tcW w:w="4513" w:type="dxa"/>
            <w:gridSpan w:val="4"/>
            <w:tcMar>
              <w:top w:w="60" w:type="dxa"/>
              <w:left w:w="120" w:type="dxa"/>
              <w:bottom w:w="60" w:type="dxa"/>
              <w:right w:w="200" w:type="dxa"/>
            </w:tcMar>
          </w:tcPr>
          <w:p w14:paraId="74874877" w14:textId="77777777" w:rsidR="00342222" w:rsidRDefault="00000000">
            <w:pPr>
              <w:keepNext/>
              <w:keepLines/>
              <w:rPr>
                <w:rFonts w:hint="eastAsia"/>
              </w:rPr>
            </w:pPr>
            <w:r>
              <w:t>હેન્ડઓવર: લાવેલી ફાઈલો તે જ દિવસે સાંજે 5:00 થી 7:00 દરમિયાન ઓફિસમાં સબમિટ કરવી.</w:t>
            </w:r>
          </w:p>
        </w:tc>
      </w:tr>
      <w:tr w:rsidR="00342222" w14:paraId="4BFBBD28" w14:textId="77777777">
        <w:trPr>
          <w:gridAfter w:val="1"/>
          <w:wAfter w:w="81" w:type="dxa"/>
          <w:cantSplit/>
        </w:trPr>
        <w:tc>
          <w:tcPr>
            <w:tcW w:w="400" w:type="dxa"/>
            <w:gridSpan w:val="4"/>
            <w:tcMar>
              <w:top w:w="60" w:type="dxa"/>
              <w:left w:w="200" w:type="dxa"/>
              <w:bottom w:w="60" w:type="dxa"/>
              <w:right w:w="120" w:type="dxa"/>
            </w:tcMar>
          </w:tcPr>
          <w:p w14:paraId="1C743DEC" w14:textId="77777777" w:rsidR="00342222" w:rsidRDefault="00000000">
            <w:pPr>
              <w:keepLines/>
              <w:rPr>
                <w:rFonts w:hint="eastAsia"/>
              </w:rPr>
            </w:pPr>
            <w:r>
              <w:rPr>
                <w:color w:val="E8490F"/>
              </w:rPr>
              <w:t>4.</w:t>
            </w:r>
          </w:p>
        </w:tc>
        <w:tc>
          <w:tcPr>
            <w:tcW w:w="4513" w:type="dxa"/>
            <w:gridSpan w:val="4"/>
            <w:tcMar>
              <w:top w:w="60" w:type="dxa"/>
              <w:left w:w="120" w:type="dxa"/>
              <w:bottom w:w="60" w:type="dxa"/>
              <w:right w:w="200" w:type="dxa"/>
            </w:tcMar>
          </w:tcPr>
          <w:p w14:paraId="32784BAB" w14:textId="77777777" w:rsidR="00342222" w:rsidRDefault="00000000">
            <w:pPr>
              <w:keepLines/>
              <w:rPr>
                <w:rFonts w:hint="eastAsia"/>
              </w:rPr>
            </w:pPr>
            <w:r>
              <w:t>DVR ભરવો: દરરોજ સાંજે CRM પોર્ટલના DVR મોડ્યુલમાં વિઝિટની નોંધ, સંપર્ક વિગતો, હેતુ, પરિણામ અને ફોલો-અપ તારીખ અપડેટ કરવાં.</w:t>
            </w:r>
          </w:p>
        </w:tc>
      </w:tr>
      <w:tr w:rsidR="00342222" w14:paraId="2E0B93C3" w14:textId="77777777">
        <w:trPr>
          <w:gridAfter w:val="1"/>
          <w:wAfter w:w="81" w:type="dxa"/>
          <w:cantSplit/>
        </w:trPr>
        <w:tc>
          <w:tcPr>
            <w:tcW w:w="9026" w:type="dxa"/>
            <w:gridSpan w:val="8"/>
            <w:shd w:val="clear" w:color="auto" w:fill="1B3A6B"/>
            <w:tcMar>
              <w:top w:w="80" w:type="dxa"/>
              <w:left w:w="200" w:type="dxa"/>
              <w:bottom w:w="80" w:type="dxa"/>
              <w:right w:w="200" w:type="dxa"/>
            </w:tcMar>
          </w:tcPr>
          <w:p w14:paraId="13947FCD" w14:textId="77777777" w:rsidR="00342222" w:rsidRDefault="00000000">
            <w:pPr>
              <w:keepLines/>
              <w:rPr>
                <w:rFonts w:hint="eastAsia"/>
              </w:rPr>
            </w:pPr>
            <w:r>
              <w:rPr>
                <w:b/>
                <w:color w:val="FFFFFF"/>
              </w:rPr>
              <w:t>B1.  Monthly Milestones</w:t>
            </w:r>
          </w:p>
          <w:p w14:paraId="42F78DE6" w14:textId="77777777" w:rsidR="00342222" w:rsidRDefault="00000000">
            <w:pPr>
              <w:keepLines/>
              <w:rPr>
                <w:rFonts w:hint="eastAsia"/>
              </w:rPr>
            </w:pPr>
            <w:r>
              <w:rPr>
                <w:color w:val="CCCCCC"/>
                <w:sz w:val="18"/>
              </w:rPr>
              <w:t>માસિક માઈલ્સ્ટોન</w:t>
            </w:r>
          </w:p>
        </w:tc>
      </w:tr>
      <w:tr w:rsidR="00342222" w14:paraId="10181748" w14:textId="77777777">
        <w:trPr>
          <w:gridBefore w:val="1"/>
          <w:cantSplit/>
        </w:trPr>
        <w:tc>
          <w:tcPr>
            <w:tcW w:w="3009" w:type="dxa"/>
            <w:gridSpan w:val="2"/>
            <w:shd w:val="clear" w:color="auto" w:fill="2D2D2D"/>
            <w:tcMar>
              <w:top w:w="80" w:type="dxa"/>
              <w:left w:w="120" w:type="dxa"/>
              <w:bottom w:w="80" w:type="dxa"/>
              <w:right w:w="120" w:type="dxa"/>
            </w:tcMar>
          </w:tcPr>
          <w:p w14:paraId="0D306633" w14:textId="77777777" w:rsidR="00342222" w:rsidRDefault="00000000">
            <w:pPr>
              <w:keepNext/>
              <w:keepLines/>
              <w:rPr>
                <w:rFonts w:hint="eastAsia"/>
              </w:rPr>
            </w:pPr>
            <w:r>
              <w:rPr>
                <w:b/>
                <w:color w:val="FFFFFF"/>
              </w:rPr>
              <w:lastRenderedPageBreak/>
              <w:t>Week</w:t>
            </w:r>
          </w:p>
        </w:tc>
        <w:tc>
          <w:tcPr>
            <w:tcW w:w="3009" w:type="dxa"/>
            <w:gridSpan w:val="3"/>
            <w:shd w:val="clear" w:color="auto" w:fill="2D2D2D"/>
            <w:tcMar>
              <w:top w:w="80" w:type="dxa"/>
              <w:left w:w="120" w:type="dxa"/>
              <w:bottom w:w="80" w:type="dxa"/>
              <w:right w:w="120" w:type="dxa"/>
            </w:tcMar>
          </w:tcPr>
          <w:p w14:paraId="14CD7B83" w14:textId="77777777" w:rsidR="00342222" w:rsidRDefault="00000000">
            <w:pPr>
              <w:keepNext/>
              <w:keepLines/>
              <w:rPr>
                <w:rFonts w:hint="eastAsia"/>
              </w:rPr>
            </w:pPr>
            <w:r>
              <w:rPr>
                <w:b/>
                <w:color w:val="FFFFFF"/>
              </w:rPr>
              <w:t>Target Activity</w:t>
            </w:r>
          </w:p>
        </w:tc>
        <w:tc>
          <w:tcPr>
            <w:tcW w:w="3009" w:type="dxa"/>
            <w:gridSpan w:val="3"/>
            <w:shd w:val="clear" w:color="auto" w:fill="2D2D2D"/>
            <w:tcMar>
              <w:top w:w="80" w:type="dxa"/>
              <w:left w:w="120" w:type="dxa"/>
              <w:bottom w:w="80" w:type="dxa"/>
              <w:right w:w="120" w:type="dxa"/>
            </w:tcMar>
          </w:tcPr>
          <w:p w14:paraId="2A0800EC" w14:textId="77777777" w:rsidR="00342222" w:rsidRDefault="00000000">
            <w:pPr>
              <w:keepNext/>
              <w:keepLines/>
              <w:rPr>
                <w:rFonts w:hint="eastAsia"/>
              </w:rPr>
            </w:pPr>
            <w:r>
              <w:rPr>
                <w:b/>
                <w:color w:val="FFFFFF"/>
              </w:rPr>
              <w:t>Minimum Output</w:t>
            </w:r>
          </w:p>
        </w:tc>
      </w:tr>
      <w:tr w:rsidR="00342222" w14:paraId="5D8B3AAC" w14:textId="77777777">
        <w:trPr>
          <w:gridBefore w:val="1"/>
          <w:cantSplit/>
        </w:trPr>
        <w:tc>
          <w:tcPr>
            <w:tcW w:w="3009" w:type="dxa"/>
            <w:gridSpan w:val="2"/>
            <w:shd w:val="clear" w:color="auto" w:fill="FFFFFF"/>
            <w:tcMar>
              <w:top w:w="60" w:type="dxa"/>
              <w:left w:w="120" w:type="dxa"/>
              <w:bottom w:w="60" w:type="dxa"/>
              <w:right w:w="120" w:type="dxa"/>
            </w:tcMar>
          </w:tcPr>
          <w:p w14:paraId="0741EBD1" w14:textId="77777777" w:rsidR="00342222" w:rsidRDefault="00000000">
            <w:pPr>
              <w:keepNext/>
              <w:keepLines/>
              <w:rPr>
                <w:rFonts w:hint="eastAsia"/>
              </w:rPr>
            </w:pPr>
            <w:r>
              <w:t>Week 1</w:t>
            </w:r>
          </w:p>
        </w:tc>
        <w:tc>
          <w:tcPr>
            <w:tcW w:w="3009" w:type="dxa"/>
            <w:gridSpan w:val="3"/>
            <w:shd w:val="clear" w:color="auto" w:fill="FFFFFF"/>
            <w:tcMar>
              <w:top w:w="60" w:type="dxa"/>
              <w:left w:w="120" w:type="dxa"/>
              <w:bottom w:w="60" w:type="dxa"/>
              <w:right w:w="120" w:type="dxa"/>
            </w:tcMar>
          </w:tcPr>
          <w:p w14:paraId="07006F6B" w14:textId="77777777" w:rsidR="00342222" w:rsidRDefault="00000000">
            <w:pPr>
              <w:keepNext/>
              <w:keepLines/>
              <w:rPr>
                <w:rFonts w:hint="eastAsia"/>
              </w:rPr>
            </w:pPr>
            <w:r>
              <w:t>Market visits + new contacts</w:t>
            </w:r>
          </w:p>
        </w:tc>
        <w:tc>
          <w:tcPr>
            <w:tcW w:w="3009" w:type="dxa"/>
            <w:gridSpan w:val="3"/>
            <w:shd w:val="clear" w:color="auto" w:fill="FFFFFF"/>
            <w:tcMar>
              <w:top w:w="60" w:type="dxa"/>
              <w:left w:w="120" w:type="dxa"/>
              <w:bottom w:w="60" w:type="dxa"/>
              <w:right w:w="120" w:type="dxa"/>
            </w:tcMar>
          </w:tcPr>
          <w:p w14:paraId="36BF2214" w14:textId="77777777" w:rsidR="00342222" w:rsidRDefault="00000000">
            <w:pPr>
              <w:keepNext/>
              <w:keepLines/>
              <w:rPr>
                <w:rFonts w:hint="eastAsia"/>
              </w:rPr>
            </w:pPr>
            <w:r>
              <w:t>15 new inquiries logged in CRM</w:t>
            </w:r>
          </w:p>
        </w:tc>
      </w:tr>
      <w:tr w:rsidR="00342222" w14:paraId="16DDDD03" w14:textId="77777777">
        <w:trPr>
          <w:gridBefore w:val="1"/>
          <w:cantSplit/>
        </w:trPr>
        <w:tc>
          <w:tcPr>
            <w:tcW w:w="3009" w:type="dxa"/>
            <w:gridSpan w:val="2"/>
            <w:shd w:val="clear" w:color="auto" w:fill="F5F5F5"/>
            <w:tcMar>
              <w:top w:w="60" w:type="dxa"/>
              <w:left w:w="120" w:type="dxa"/>
              <w:bottom w:w="60" w:type="dxa"/>
              <w:right w:w="120" w:type="dxa"/>
            </w:tcMar>
          </w:tcPr>
          <w:p w14:paraId="4156B76B" w14:textId="77777777" w:rsidR="00342222" w:rsidRDefault="00000000">
            <w:pPr>
              <w:keepNext/>
              <w:keepLines/>
              <w:rPr>
                <w:rFonts w:hint="eastAsia"/>
              </w:rPr>
            </w:pPr>
            <w:r>
              <w:t>Week 2</w:t>
            </w:r>
          </w:p>
        </w:tc>
        <w:tc>
          <w:tcPr>
            <w:tcW w:w="3009" w:type="dxa"/>
            <w:gridSpan w:val="3"/>
            <w:shd w:val="clear" w:color="auto" w:fill="F5F5F5"/>
            <w:tcMar>
              <w:top w:w="60" w:type="dxa"/>
              <w:left w:w="120" w:type="dxa"/>
              <w:bottom w:w="60" w:type="dxa"/>
              <w:right w:w="120" w:type="dxa"/>
            </w:tcMar>
          </w:tcPr>
          <w:p w14:paraId="36C76308" w14:textId="77777777" w:rsidR="00342222" w:rsidRDefault="00000000">
            <w:pPr>
              <w:keepNext/>
              <w:keepLines/>
              <w:rPr>
                <w:rFonts w:hint="eastAsia"/>
              </w:rPr>
            </w:pPr>
            <w:r>
              <w:t>File collection + document follow-up</w:t>
            </w:r>
          </w:p>
        </w:tc>
        <w:tc>
          <w:tcPr>
            <w:tcW w:w="3009" w:type="dxa"/>
            <w:gridSpan w:val="3"/>
            <w:shd w:val="clear" w:color="auto" w:fill="F5F5F5"/>
            <w:tcMar>
              <w:top w:w="60" w:type="dxa"/>
              <w:left w:w="120" w:type="dxa"/>
              <w:bottom w:w="60" w:type="dxa"/>
              <w:right w:w="120" w:type="dxa"/>
            </w:tcMar>
          </w:tcPr>
          <w:p w14:paraId="1A2EF79C" w14:textId="77777777" w:rsidR="00342222" w:rsidRDefault="00000000">
            <w:pPr>
              <w:keepNext/>
              <w:keepLines/>
              <w:rPr>
                <w:rFonts w:hint="eastAsia"/>
              </w:rPr>
            </w:pPr>
            <w:r>
              <w:t>5 complete files submitted to office</w:t>
            </w:r>
          </w:p>
        </w:tc>
      </w:tr>
      <w:tr w:rsidR="00342222" w14:paraId="5BBE59FC" w14:textId="77777777">
        <w:trPr>
          <w:gridBefore w:val="1"/>
          <w:cantSplit/>
        </w:trPr>
        <w:tc>
          <w:tcPr>
            <w:tcW w:w="3009" w:type="dxa"/>
            <w:gridSpan w:val="2"/>
            <w:shd w:val="clear" w:color="auto" w:fill="FFFFFF"/>
            <w:tcMar>
              <w:top w:w="60" w:type="dxa"/>
              <w:left w:w="120" w:type="dxa"/>
              <w:bottom w:w="60" w:type="dxa"/>
              <w:right w:w="120" w:type="dxa"/>
            </w:tcMar>
          </w:tcPr>
          <w:p w14:paraId="58747E8D" w14:textId="77777777" w:rsidR="00342222" w:rsidRDefault="00000000">
            <w:pPr>
              <w:keepNext/>
              <w:keepLines/>
              <w:rPr>
                <w:rFonts w:hint="eastAsia"/>
              </w:rPr>
            </w:pPr>
            <w:r>
              <w:t>Week 3</w:t>
            </w:r>
          </w:p>
        </w:tc>
        <w:tc>
          <w:tcPr>
            <w:tcW w:w="3009" w:type="dxa"/>
            <w:gridSpan w:val="3"/>
            <w:shd w:val="clear" w:color="auto" w:fill="FFFFFF"/>
            <w:tcMar>
              <w:top w:w="60" w:type="dxa"/>
              <w:left w:w="120" w:type="dxa"/>
              <w:bottom w:w="60" w:type="dxa"/>
              <w:right w:w="120" w:type="dxa"/>
            </w:tcMar>
          </w:tcPr>
          <w:p w14:paraId="0827C57C" w14:textId="77777777" w:rsidR="00342222" w:rsidRDefault="00000000">
            <w:pPr>
              <w:keepNext/>
              <w:keepLines/>
              <w:rPr>
                <w:rFonts w:hint="eastAsia"/>
              </w:rPr>
            </w:pPr>
            <w:r>
              <w:t>Follow-up on pending files + new visits</w:t>
            </w:r>
          </w:p>
        </w:tc>
        <w:tc>
          <w:tcPr>
            <w:tcW w:w="3009" w:type="dxa"/>
            <w:gridSpan w:val="3"/>
            <w:shd w:val="clear" w:color="auto" w:fill="FFFFFF"/>
            <w:tcMar>
              <w:top w:w="60" w:type="dxa"/>
              <w:left w:w="120" w:type="dxa"/>
              <w:bottom w:w="60" w:type="dxa"/>
              <w:right w:w="120" w:type="dxa"/>
            </w:tcMar>
          </w:tcPr>
          <w:p w14:paraId="78CFECDA" w14:textId="77777777" w:rsidR="00342222" w:rsidRDefault="00000000">
            <w:pPr>
              <w:keepNext/>
              <w:keepLines/>
              <w:rPr>
                <w:rFonts w:hint="eastAsia"/>
              </w:rPr>
            </w:pPr>
            <w:r>
              <w:t>3 files logged in bank portal</w:t>
            </w:r>
          </w:p>
        </w:tc>
      </w:tr>
      <w:tr w:rsidR="00342222" w14:paraId="2FAA2BFF" w14:textId="77777777">
        <w:trPr>
          <w:gridBefore w:val="1"/>
          <w:cantSplit/>
        </w:trPr>
        <w:tc>
          <w:tcPr>
            <w:tcW w:w="3009" w:type="dxa"/>
            <w:gridSpan w:val="2"/>
            <w:shd w:val="clear" w:color="auto" w:fill="F5F5F5"/>
            <w:tcMar>
              <w:top w:w="60" w:type="dxa"/>
              <w:left w:w="120" w:type="dxa"/>
              <w:bottom w:w="60" w:type="dxa"/>
              <w:right w:w="120" w:type="dxa"/>
            </w:tcMar>
          </w:tcPr>
          <w:p w14:paraId="308EFCE1" w14:textId="77777777" w:rsidR="00342222" w:rsidRDefault="00000000">
            <w:pPr>
              <w:keepLines/>
              <w:rPr>
                <w:rFonts w:hint="eastAsia"/>
              </w:rPr>
            </w:pPr>
            <w:r>
              <w:t>Week 4</w:t>
            </w:r>
          </w:p>
        </w:tc>
        <w:tc>
          <w:tcPr>
            <w:tcW w:w="3009" w:type="dxa"/>
            <w:gridSpan w:val="3"/>
            <w:shd w:val="clear" w:color="auto" w:fill="F5F5F5"/>
            <w:tcMar>
              <w:top w:w="60" w:type="dxa"/>
              <w:left w:w="120" w:type="dxa"/>
              <w:bottom w:w="60" w:type="dxa"/>
              <w:right w:w="120" w:type="dxa"/>
            </w:tcMar>
          </w:tcPr>
          <w:p w14:paraId="7887FF87" w14:textId="77777777" w:rsidR="00342222" w:rsidRDefault="00000000">
            <w:pPr>
              <w:keepLines/>
              <w:rPr>
                <w:rFonts w:hint="eastAsia"/>
              </w:rPr>
            </w:pPr>
            <w:r>
              <w:t>Push for sanctions + generate new pipeline</w:t>
            </w:r>
          </w:p>
        </w:tc>
        <w:tc>
          <w:tcPr>
            <w:tcW w:w="3009" w:type="dxa"/>
            <w:gridSpan w:val="3"/>
            <w:shd w:val="clear" w:color="auto" w:fill="F5F5F5"/>
            <w:tcMar>
              <w:top w:w="60" w:type="dxa"/>
              <w:left w:w="120" w:type="dxa"/>
              <w:bottom w:w="60" w:type="dxa"/>
              <w:right w:w="120" w:type="dxa"/>
            </w:tcMar>
          </w:tcPr>
          <w:p w14:paraId="1462DC4D" w14:textId="77777777" w:rsidR="00342222" w:rsidRDefault="00000000">
            <w:pPr>
              <w:keepLines/>
              <w:rPr>
                <w:rFonts w:hint="eastAsia"/>
              </w:rPr>
            </w:pPr>
            <w:r>
              <w:t>₹1.5 Cr+ login target achieved</w:t>
            </w:r>
          </w:p>
        </w:tc>
      </w:tr>
      <w:tr w:rsidR="00342222" w14:paraId="34300F73" w14:textId="77777777">
        <w:trPr>
          <w:gridAfter w:val="1"/>
          <w:wAfter w:w="81" w:type="dxa"/>
          <w:cantSplit/>
        </w:trPr>
        <w:tc>
          <w:tcPr>
            <w:tcW w:w="9026" w:type="dxa"/>
            <w:gridSpan w:val="8"/>
            <w:shd w:val="clear" w:color="auto" w:fill="1B3A6B"/>
            <w:tcMar>
              <w:top w:w="80" w:type="dxa"/>
              <w:left w:w="200" w:type="dxa"/>
              <w:bottom w:w="80" w:type="dxa"/>
              <w:right w:w="200" w:type="dxa"/>
            </w:tcMar>
          </w:tcPr>
          <w:p w14:paraId="2E66AE0E" w14:textId="77777777" w:rsidR="00342222" w:rsidRDefault="00000000">
            <w:pPr>
              <w:keepLines/>
              <w:rPr>
                <w:rFonts w:hint="eastAsia"/>
              </w:rPr>
            </w:pPr>
            <w:r>
              <w:rPr>
                <w:b/>
                <w:color w:val="FFFFFF"/>
              </w:rPr>
              <w:t>C.  KPI &amp; KPR  (Performance Metrics)</w:t>
            </w:r>
          </w:p>
        </w:tc>
      </w:tr>
      <w:tr w:rsidR="00342222" w14:paraId="6245084C" w14:textId="77777777">
        <w:trPr>
          <w:gridAfter w:val="1"/>
          <w:wAfter w:w="81" w:type="dxa"/>
          <w:cantSplit/>
        </w:trPr>
        <w:tc>
          <w:tcPr>
            <w:tcW w:w="9026" w:type="dxa"/>
            <w:gridSpan w:val="8"/>
            <w:shd w:val="clear" w:color="auto" w:fill="1B3A6B"/>
            <w:tcMar>
              <w:top w:w="100" w:type="dxa"/>
              <w:left w:w="200" w:type="dxa"/>
              <w:bottom w:w="100" w:type="dxa"/>
              <w:right w:w="200" w:type="dxa"/>
            </w:tcMar>
          </w:tcPr>
          <w:p w14:paraId="32CD89BE" w14:textId="77777777" w:rsidR="00342222" w:rsidRDefault="00000000">
            <w:pPr>
              <w:keepLines/>
              <w:rPr>
                <w:rFonts w:hint="eastAsia"/>
              </w:rPr>
            </w:pPr>
            <w:r>
              <w:rPr>
                <w:b/>
                <w:color w:val="FFFFFF"/>
                <w:sz w:val="21"/>
              </w:rPr>
              <w:t>KPI — મુખ્ય લક્ષ્યાંક</w:t>
            </w:r>
          </w:p>
          <w:p w14:paraId="122A0522" w14:textId="77777777" w:rsidR="00342222" w:rsidRDefault="00000000">
            <w:pPr>
              <w:keepLines/>
              <w:rPr>
                <w:rFonts w:hint="eastAsia"/>
              </w:rPr>
            </w:pPr>
            <w:r>
              <w:rPr>
                <w:color w:val="DDDDDD"/>
                <w:sz w:val="19"/>
              </w:rPr>
              <w:t>દર મહિને ₹5 થી ₹7 કરોડ login. Week-wise milestone ફોલો કરવા.</w:t>
            </w:r>
          </w:p>
          <w:p w14:paraId="7113AB49" w14:textId="77777777" w:rsidR="00342222" w:rsidRDefault="00000000">
            <w:pPr>
              <w:keepLines/>
              <w:rPr>
                <w:rFonts w:hint="eastAsia"/>
              </w:rPr>
            </w:pPr>
            <w:r>
              <w:rPr>
                <w:b/>
                <w:color w:val="FFFFFF"/>
                <w:sz w:val="21"/>
              </w:rPr>
              <w:t>KPR — રિવ્યુ માપદંડ</w:t>
            </w:r>
          </w:p>
          <w:p w14:paraId="1A9F09BB" w14:textId="77777777" w:rsidR="00342222" w:rsidRDefault="00000000">
            <w:pPr>
              <w:keepLines/>
              <w:rPr>
                <w:rFonts w:hint="eastAsia"/>
              </w:rPr>
            </w:pPr>
            <w:r>
              <w:rPr>
                <w:color w:val="DDDDDD"/>
                <w:sz w:val="19"/>
              </w:rPr>
              <w:t>દૈનિક DVR ભર્યો? CRM અપડેટ? ઇન્ક્વાયરી નોંધ? — ત્રણ KPR daily review.</w:t>
            </w:r>
          </w:p>
        </w:tc>
      </w:tr>
      <w:tr w:rsidR="00342222" w14:paraId="782C966A" w14:textId="77777777">
        <w:trPr>
          <w:gridAfter w:val="1"/>
          <w:wAfter w:w="81" w:type="dxa"/>
          <w:cantSplit/>
        </w:trPr>
        <w:tc>
          <w:tcPr>
            <w:tcW w:w="9026" w:type="dxa"/>
            <w:gridSpan w:val="8"/>
            <w:shd w:val="clear" w:color="auto" w:fill="1B3A6B"/>
            <w:tcMar>
              <w:top w:w="80" w:type="dxa"/>
              <w:left w:w="200" w:type="dxa"/>
              <w:bottom w:w="80" w:type="dxa"/>
              <w:right w:w="200" w:type="dxa"/>
            </w:tcMar>
          </w:tcPr>
          <w:p w14:paraId="0D5C42C0" w14:textId="77777777" w:rsidR="00342222" w:rsidRDefault="00000000">
            <w:pPr>
              <w:keepLines/>
              <w:rPr>
                <w:rFonts w:hint="eastAsia"/>
              </w:rPr>
            </w:pPr>
            <w:r>
              <w:rPr>
                <w:b/>
                <w:color w:val="FFFFFF"/>
              </w:rPr>
              <w:t>D.  DVR — CRM Module</w:t>
            </w:r>
          </w:p>
          <w:p w14:paraId="27796BE2" w14:textId="77777777" w:rsidR="00342222" w:rsidRDefault="00000000">
            <w:pPr>
              <w:keepLines/>
              <w:rPr>
                <w:rFonts w:hint="eastAsia"/>
              </w:rPr>
            </w:pPr>
            <w:r>
              <w:rPr>
                <w:color w:val="CCCCCC"/>
                <w:sz w:val="18"/>
              </w:rPr>
              <w:t>ડેઈલી વિઝિટ રિપોર્ટ (CRM)</w:t>
            </w:r>
          </w:p>
        </w:tc>
      </w:tr>
      <w:tr w:rsidR="00342222" w14:paraId="1FA2FFDA" w14:textId="77777777">
        <w:trPr>
          <w:gridBefore w:val="1"/>
          <w:cantSplit/>
        </w:trPr>
        <w:tc>
          <w:tcPr>
            <w:tcW w:w="1805" w:type="dxa"/>
            <w:shd w:val="clear" w:color="auto" w:fill="2D2D2D"/>
            <w:tcMar>
              <w:top w:w="80" w:type="dxa"/>
              <w:left w:w="120" w:type="dxa"/>
              <w:bottom w:w="80" w:type="dxa"/>
              <w:right w:w="120" w:type="dxa"/>
            </w:tcMar>
          </w:tcPr>
          <w:p w14:paraId="61934E20" w14:textId="77777777" w:rsidR="00342222" w:rsidRDefault="00000000">
            <w:pPr>
              <w:keepNext/>
              <w:keepLines/>
              <w:rPr>
                <w:rFonts w:hint="eastAsia"/>
              </w:rPr>
            </w:pPr>
            <w:r>
              <w:lastRenderedPageBreak/>
              <w:t>CRM DVR Field</w:t>
            </w:r>
          </w:p>
        </w:tc>
        <w:tc>
          <w:tcPr>
            <w:tcW w:w="1805" w:type="dxa"/>
            <w:gridSpan w:val="2"/>
            <w:shd w:val="clear" w:color="auto" w:fill="2D2D2D"/>
            <w:tcMar>
              <w:top w:w="80" w:type="dxa"/>
              <w:left w:w="120" w:type="dxa"/>
              <w:bottom w:w="80" w:type="dxa"/>
              <w:right w:w="120" w:type="dxa"/>
            </w:tcMar>
          </w:tcPr>
          <w:p w14:paraId="6B2917EF" w14:textId="77777777" w:rsidR="00342222" w:rsidRDefault="00000000">
            <w:pPr>
              <w:keepNext/>
              <w:keepLines/>
              <w:rPr>
                <w:rFonts w:hint="eastAsia"/>
              </w:rPr>
            </w:pPr>
            <w:r>
              <w:t>Description / વર્ણન</w:t>
            </w:r>
          </w:p>
        </w:tc>
        <w:tc>
          <w:tcPr>
            <w:tcW w:w="1805" w:type="dxa"/>
            <w:shd w:val="clear" w:color="auto" w:fill="2D2D2D"/>
            <w:tcMar>
              <w:top w:w="80" w:type="dxa"/>
              <w:left w:w="120" w:type="dxa"/>
              <w:bottom w:w="80" w:type="dxa"/>
              <w:right w:w="120" w:type="dxa"/>
            </w:tcMar>
          </w:tcPr>
          <w:p w14:paraId="228824C3" w14:textId="77777777" w:rsidR="00342222" w:rsidRDefault="00000000">
            <w:pPr>
              <w:keepNext/>
              <w:keepLines/>
              <w:rPr>
                <w:rFonts w:hint="eastAsia"/>
              </w:rPr>
            </w:pPr>
            <w:r>
              <w:rPr>
                <w:b/>
                <w:color w:val="FFFFFF"/>
              </w:rPr>
              <w:t>સ્થળ / સાઈટ</w:t>
            </w:r>
          </w:p>
        </w:tc>
        <w:tc>
          <w:tcPr>
            <w:tcW w:w="1805" w:type="dxa"/>
            <w:gridSpan w:val="2"/>
            <w:shd w:val="clear" w:color="auto" w:fill="2D2D2D"/>
            <w:tcMar>
              <w:top w:w="80" w:type="dxa"/>
              <w:left w:w="120" w:type="dxa"/>
              <w:bottom w:w="80" w:type="dxa"/>
              <w:right w:w="120" w:type="dxa"/>
            </w:tcMar>
          </w:tcPr>
          <w:p w14:paraId="5BF706E8" w14:textId="77777777" w:rsidR="00342222" w:rsidRDefault="00000000">
            <w:pPr>
              <w:keepNext/>
              <w:keepLines/>
              <w:rPr>
                <w:rFonts w:hint="eastAsia"/>
              </w:rPr>
            </w:pPr>
            <w:r>
              <w:rPr>
                <w:b/>
                <w:color w:val="FFFFFF"/>
              </w:rPr>
              <w:t>ચર્ચાનો વિષય</w:t>
            </w:r>
          </w:p>
        </w:tc>
        <w:tc>
          <w:tcPr>
            <w:tcW w:w="1805" w:type="dxa"/>
            <w:gridSpan w:val="2"/>
            <w:shd w:val="clear" w:color="auto" w:fill="2D2D2D"/>
            <w:tcMar>
              <w:top w:w="80" w:type="dxa"/>
              <w:left w:w="120" w:type="dxa"/>
              <w:bottom w:w="80" w:type="dxa"/>
              <w:right w:w="120" w:type="dxa"/>
            </w:tcMar>
          </w:tcPr>
          <w:p w14:paraId="2ED0E9B8" w14:textId="77777777" w:rsidR="00342222" w:rsidRDefault="00000000">
            <w:pPr>
              <w:keepNext/>
              <w:keepLines/>
              <w:rPr>
                <w:rFonts w:hint="eastAsia"/>
              </w:rPr>
            </w:pPr>
            <w:r>
              <w:rPr>
                <w:b/>
                <w:color w:val="FFFFFF"/>
              </w:rPr>
              <w:t>ફોલો-અપ તારીખ</w:t>
            </w:r>
          </w:p>
        </w:tc>
      </w:tr>
      <w:tr w:rsidR="00342222" w14:paraId="77BE4D92" w14:textId="77777777">
        <w:trPr>
          <w:gridBefore w:val="1"/>
          <w:cantSplit/>
        </w:trPr>
        <w:tc>
          <w:tcPr>
            <w:tcW w:w="1805" w:type="dxa"/>
          </w:tcPr>
          <w:p w14:paraId="4B3E1706" w14:textId="77777777" w:rsidR="00342222" w:rsidRDefault="00000000">
            <w:pPr>
              <w:keepNext/>
              <w:keepLines/>
              <w:rPr>
                <w:rFonts w:hint="eastAsia"/>
              </w:rPr>
            </w:pPr>
            <w:r>
              <w:t>Visit Date / મુલાકાત તારીખ</w:t>
            </w:r>
          </w:p>
        </w:tc>
        <w:tc>
          <w:tcPr>
            <w:tcW w:w="1805" w:type="dxa"/>
            <w:gridSpan w:val="2"/>
          </w:tcPr>
          <w:p w14:paraId="2806304D" w14:textId="77777777" w:rsidR="00342222" w:rsidRDefault="00000000">
            <w:pPr>
              <w:keepNext/>
              <w:keepLines/>
              <w:rPr>
                <w:rFonts w:hint="eastAsia"/>
              </w:rPr>
            </w:pPr>
            <w:r>
              <w:t>Date of the field visit — auto-fills today</w:t>
            </w:r>
          </w:p>
        </w:tc>
        <w:tc>
          <w:tcPr>
            <w:tcW w:w="1805" w:type="dxa"/>
          </w:tcPr>
          <w:p w14:paraId="1077BBC3" w14:textId="77777777" w:rsidR="00342222" w:rsidRDefault="00342222">
            <w:pPr>
              <w:keepNext/>
              <w:keepLines/>
              <w:rPr>
                <w:rFonts w:hint="eastAsia"/>
              </w:rPr>
            </w:pPr>
          </w:p>
        </w:tc>
        <w:tc>
          <w:tcPr>
            <w:tcW w:w="1805" w:type="dxa"/>
            <w:gridSpan w:val="2"/>
          </w:tcPr>
          <w:p w14:paraId="5C6AEDBF" w14:textId="77777777" w:rsidR="00342222" w:rsidRDefault="00342222">
            <w:pPr>
              <w:keepNext/>
              <w:keepLines/>
              <w:rPr>
                <w:rFonts w:hint="eastAsia"/>
              </w:rPr>
            </w:pPr>
          </w:p>
        </w:tc>
        <w:tc>
          <w:tcPr>
            <w:tcW w:w="1805" w:type="dxa"/>
            <w:gridSpan w:val="2"/>
          </w:tcPr>
          <w:p w14:paraId="0D2FA449" w14:textId="77777777" w:rsidR="00342222" w:rsidRDefault="00342222">
            <w:pPr>
              <w:keepNext/>
              <w:keepLines/>
              <w:rPr>
                <w:rFonts w:hint="eastAsia"/>
              </w:rPr>
            </w:pPr>
          </w:p>
        </w:tc>
      </w:tr>
      <w:tr w:rsidR="00342222" w14:paraId="3AFA8B5F" w14:textId="77777777">
        <w:trPr>
          <w:gridBefore w:val="1"/>
          <w:cantSplit/>
        </w:trPr>
        <w:tc>
          <w:tcPr>
            <w:tcW w:w="1805" w:type="dxa"/>
          </w:tcPr>
          <w:p w14:paraId="5AB2DE10" w14:textId="77777777" w:rsidR="00342222" w:rsidRDefault="00000000">
            <w:pPr>
              <w:keepNext/>
              <w:keepLines/>
              <w:rPr>
                <w:rFonts w:hint="eastAsia"/>
              </w:rPr>
            </w:pPr>
            <w:r>
              <w:t>Contact Name / સંપર્ક નામ</w:t>
            </w:r>
          </w:p>
        </w:tc>
        <w:tc>
          <w:tcPr>
            <w:tcW w:w="1805" w:type="dxa"/>
            <w:gridSpan w:val="2"/>
          </w:tcPr>
          <w:p w14:paraId="1AFDE7C1" w14:textId="77777777" w:rsidR="00342222" w:rsidRDefault="00000000">
            <w:pPr>
              <w:keepNext/>
              <w:keepLines/>
              <w:rPr>
                <w:rFonts w:hint="eastAsia"/>
              </w:rPr>
            </w:pPr>
            <w:r>
              <w:t>Customer, builder, CA, or dealer name</w:t>
            </w:r>
          </w:p>
        </w:tc>
        <w:tc>
          <w:tcPr>
            <w:tcW w:w="1805" w:type="dxa"/>
          </w:tcPr>
          <w:p w14:paraId="19B085B9" w14:textId="77777777" w:rsidR="00342222" w:rsidRDefault="00342222">
            <w:pPr>
              <w:keepNext/>
              <w:keepLines/>
              <w:rPr>
                <w:rFonts w:hint="eastAsia"/>
              </w:rPr>
            </w:pPr>
          </w:p>
        </w:tc>
        <w:tc>
          <w:tcPr>
            <w:tcW w:w="1805" w:type="dxa"/>
            <w:gridSpan w:val="2"/>
          </w:tcPr>
          <w:p w14:paraId="2406BCEF" w14:textId="77777777" w:rsidR="00342222" w:rsidRDefault="00342222">
            <w:pPr>
              <w:keepNext/>
              <w:keepLines/>
              <w:rPr>
                <w:rFonts w:hint="eastAsia"/>
              </w:rPr>
            </w:pPr>
          </w:p>
        </w:tc>
        <w:tc>
          <w:tcPr>
            <w:tcW w:w="1805" w:type="dxa"/>
            <w:gridSpan w:val="2"/>
          </w:tcPr>
          <w:p w14:paraId="318AF58A" w14:textId="77777777" w:rsidR="00342222" w:rsidRDefault="00342222">
            <w:pPr>
              <w:keepNext/>
              <w:keepLines/>
              <w:rPr>
                <w:rFonts w:hint="eastAsia"/>
              </w:rPr>
            </w:pPr>
          </w:p>
        </w:tc>
      </w:tr>
      <w:tr w:rsidR="00342222" w14:paraId="7589BD80" w14:textId="77777777">
        <w:trPr>
          <w:gridBefore w:val="1"/>
          <w:cantSplit/>
        </w:trPr>
        <w:tc>
          <w:tcPr>
            <w:tcW w:w="1805" w:type="dxa"/>
          </w:tcPr>
          <w:p w14:paraId="38C185FE" w14:textId="77777777" w:rsidR="00342222" w:rsidRDefault="00000000">
            <w:pPr>
              <w:keepNext/>
              <w:keepLines/>
              <w:rPr>
                <w:rFonts w:hint="eastAsia"/>
              </w:rPr>
            </w:pPr>
            <w:r>
              <w:t>Contact Phone / ફોન નંબર</w:t>
            </w:r>
          </w:p>
        </w:tc>
        <w:tc>
          <w:tcPr>
            <w:tcW w:w="1805" w:type="dxa"/>
            <w:gridSpan w:val="2"/>
          </w:tcPr>
          <w:p w14:paraId="733E29E0" w14:textId="77777777" w:rsidR="00342222" w:rsidRDefault="00000000">
            <w:pPr>
              <w:keepNext/>
              <w:keepLines/>
              <w:rPr>
                <w:rFonts w:hint="eastAsia"/>
              </w:rPr>
            </w:pPr>
            <w:r>
              <w:t>Mobile number for follow-up</w:t>
            </w:r>
          </w:p>
        </w:tc>
        <w:tc>
          <w:tcPr>
            <w:tcW w:w="1805" w:type="dxa"/>
          </w:tcPr>
          <w:p w14:paraId="32D976F4" w14:textId="77777777" w:rsidR="00342222" w:rsidRDefault="00342222">
            <w:pPr>
              <w:keepNext/>
              <w:keepLines/>
              <w:rPr>
                <w:rFonts w:hint="eastAsia"/>
              </w:rPr>
            </w:pPr>
          </w:p>
        </w:tc>
        <w:tc>
          <w:tcPr>
            <w:tcW w:w="1805" w:type="dxa"/>
            <w:gridSpan w:val="2"/>
          </w:tcPr>
          <w:p w14:paraId="5BB53CCA" w14:textId="77777777" w:rsidR="00342222" w:rsidRDefault="00342222">
            <w:pPr>
              <w:keepNext/>
              <w:keepLines/>
              <w:rPr>
                <w:rFonts w:hint="eastAsia"/>
              </w:rPr>
            </w:pPr>
          </w:p>
        </w:tc>
        <w:tc>
          <w:tcPr>
            <w:tcW w:w="1805" w:type="dxa"/>
            <w:gridSpan w:val="2"/>
          </w:tcPr>
          <w:p w14:paraId="52E9FC88" w14:textId="77777777" w:rsidR="00342222" w:rsidRDefault="00342222">
            <w:pPr>
              <w:keepNext/>
              <w:keepLines/>
              <w:rPr>
                <w:rFonts w:hint="eastAsia"/>
              </w:rPr>
            </w:pPr>
          </w:p>
        </w:tc>
      </w:tr>
      <w:tr w:rsidR="00342222" w14:paraId="4F5C1951" w14:textId="77777777">
        <w:trPr>
          <w:gridBefore w:val="1"/>
          <w:cantSplit/>
        </w:trPr>
        <w:tc>
          <w:tcPr>
            <w:tcW w:w="1805" w:type="dxa"/>
          </w:tcPr>
          <w:p w14:paraId="4037DE5F" w14:textId="77777777" w:rsidR="00342222" w:rsidRDefault="00000000">
            <w:pPr>
              <w:keepNext/>
              <w:keepLines/>
              <w:rPr>
                <w:rFonts w:hint="eastAsia"/>
              </w:rPr>
            </w:pPr>
            <w:r>
              <w:t>Contact Type / સંપર્ક પ્રકાર</w:t>
            </w:r>
          </w:p>
        </w:tc>
        <w:tc>
          <w:tcPr>
            <w:tcW w:w="1805" w:type="dxa"/>
            <w:gridSpan w:val="2"/>
          </w:tcPr>
          <w:p w14:paraId="3A5ABA8E" w14:textId="77777777" w:rsidR="00342222" w:rsidRDefault="00000000">
            <w:pPr>
              <w:keepNext/>
              <w:keepLines/>
              <w:rPr>
                <w:rFonts w:hint="eastAsia"/>
              </w:rPr>
            </w:pPr>
            <w:r>
              <w:t>Existing Customer, New Customer, CA, Builder, DSA, Other</w:t>
            </w:r>
          </w:p>
        </w:tc>
        <w:tc>
          <w:tcPr>
            <w:tcW w:w="1805" w:type="dxa"/>
          </w:tcPr>
          <w:p w14:paraId="45B39D79" w14:textId="77777777" w:rsidR="00342222" w:rsidRDefault="00342222">
            <w:pPr>
              <w:keepNext/>
              <w:keepLines/>
              <w:rPr>
                <w:rFonts w:hint="eastAsia"/>
              </w:rPr>
            </w:pPr>
          </w:p>
        </w:tc>
        <w:tc>
          <w:tcPr>
            <w:tcW w:w="1805" w:type="dxa"/>
            <w:gridSpan w:val="2"/>
          </w:tcPr>
          <w:p w14:paraId="16ACF42A" w14:textId="77777777" w:rsidR="00342222" w:rsidRDefault="00342222">
            <w:pPr>
              <w:keepNext/>
              <w:keepLines/>
              <w:rPr>
                <w:rFonts w:hint="eastAsia"/>
              </w:rPr>
            </w:pPr>
          </w:p>
        </w:tc>
        <w:tc>
          <w:tcPr>
            <w:tcW w:w="1805" w:type="dxa"/>
            <w:gridSpan w:val="2"/>
          </w:tcPr>
          <w:p w14:paraId="041FB47F" w14:textId="77777777" w:rsidR="00342222" w:rsidRDefault="00342222">
            <w:pPr>
              <w:keepNext/>
              <w:keepLines/>
              <w:rPr>
                <w:rFonts w:hint="eastAsia"/>
              </w:rPr>
            </w:pPr>
          </w:p>
        </w:tc>
      </w:tr>
      <w:tr w:rsidR="00342222" w14:paraId="6B43A19A" w14:textId="77777777">
        <w:trPr>
          <w:gridBefore w:val="1"/>
          <w:cantSplit/>
        </w:trPr>
        <w:tc>
          <w:tcPr>
            <w:tcW w:w="1805" w:type="dxa"/>
          </w:tcPr>
          <w:p w14:paraId="1B442693" w14:textId="77777777" w:rsidR="00342222" w:rsidRDefault="00000000">
            <w:pPr>
              <w:keepNext/>
              <w:keepLines/>
              <w:rPr>
                <w:rFonts w:hint="eastAsia"/>
              </w:rPr>
            </w:pPr>
            <w:r>
              <w:t>Purpose / હેતુ</w:t>
            </w:r>
          </w:p>
        </w:tc>
        <w:tc>
          <w:tcPr>
            <w:tcW w:w="1805" w:type="dxa"/>
            <w:gridSpan w:val="2"/>
          </w:tcPr>
          <w:p w14:paraId="20888954" w14:textId="77777777" w:rsidR="00342222" w:rsidRDefault="00000000">
            <w:pPr>
              <w:keepNext/>
              <w:keepLines/>
              <w:rPr>
                <w:rFonts w:hint="eastAsia"/>
              </w:rPr>
            </w:pPr>
            <w:r>
              <w:t>New Lead, Follow-Up, Document Collection, Quotation, Payment, Relationship, Other</w:t>
            </w:r>
          </w:p>
        </w:tc>
        <w:tc>
          <w:tcPr>
            <w:tcW w:w="1805" w:type="dxa"/>
          </w:tcPr>
          <w:p w14:paraId="310930A3" w14:textId="77777777" w:rsidR="00342222" w:rsidRDefault="00342222">
            <w:pPr>
              <w:keepNext/>
              <w:keepLines/>
              <w:rPr>
                <w:rFonts w:hint="eastAsia"/>
              </w:rPr>
            </w:pPr>
          </w:p>
        </w:tc>
        <w:tc>
          <w:tcPr>
            <w:tcW w:w="1805" w:type="dxa"/>
            <w:gridSpan w:val="2"/>
          </w:tcPr>
          <w:p w14:paraId="489B9DE1" w14:textId="77777777" w:rsidR="00342222" w:rsidRDefault="00342222">
            <w:pPr>
              <w:keepNext/>
              <w:keepLines/>
              <w:rPr>
                <w:rFonts w:hint="eastAsia"/>
              </w:rPr>
            </w:pPr>
          </w:p>
        </w:tc>
        <w:tc>
          <w:tcPr>
            <w:tcW w:w="1805" w:type="dxa"/>
            <w:gridSpan w:val="2"/>
          </w:tcPr>
          <w:p w14:paraId="15049137" w14:textId="77777777" w:rsidR="00342222" w:rsidRDefault="00342222">
            <w:pPr>
              <w:keepNext/>
              <w:keepLines/>
              <w:rPr>
                <w:rFonts w:hint="eastAsia"/>
              </w:rPr>
            </w:pPr>
          </w:p>
        </w:tc>
      </w:tr>
      <w:tr w:rsidR="00342222" w14:paraId="565D1828" w14:textId="77777777">
        <w:trPr>
          <w:gridBefore w:val="1"/>
          <w:cantSplit/>
        </w:trPr>
        <w:tc>
          <w:tcPr>
            <w:tcW w:w="1805" w:type="dxa"/>
          </w:tcPr>
          <w:p w14:paraId="1C9B7ABF" w14:textId="77777777" w:rsidR="00342222" w:rsidRDefault="00000000">
            <w:pPr>
              <w:keepNext/>
              <w:keepLines/>
              <w:rPr>
                <w:rFonts w:hint="eastAsia"/>
              </w:rPr>
            </w:pPr>
            <w:r>
              <w:t>Notes / નોંધ</w:t>
            </w:r>
          </w:p>
        </w:tc>
        <w:tc>
          <w:tcPr>
            <w:tcW w:w="1805" w:type="dxa"/>
            <w:gridSpan w:val="2"/>
          </w:tcPr>
          <w:p w14:paraId="13C0B726" w14:textId="77777777" w:rsidR="00342222" w:rsidRDefault="00000000">
            <w:pPr>
              <w:keepNext/>
              <w:keepLines/>
              <w:rPr>
                <w:rFonts w:hint="eastAsia"/>
              </w:rPr>
            </w:pPr>
            <w:r>
              <w:t>Visit details and discussion summary</w:t>
            </w:r>
          </w:p>
        </w:tc>
        <w:tc>
          <w:tcPr>
            <w:tcW w:w="1805" w:type="dxa"/>
          </w:tcPr>
          <w:p w14:paraId="633EE466" w14:textId="77777777" w:rsidR="00342222" w:rsidRDefault="00342222">
            <w:pPr>
              <w:keepNext/>
              <w:keepLines/>
              <w:rPr>
                <w:rFonts w:hint="eastAsia"/>
              </w:rPr>
            </w:pPr>
          </w:p>
        </w:tc>
        <w:tc>
          <w:tcPr>
            <w:tcW w:w="1805" w:type="dxa"/>
            <w:gridSpan w:val="2"/>
          </w:tcPr>
          <w:p w14:paraId="7ECD14B6" w14:textId="77777777" w:rsidR="00342222" w:rsidRDefault="00342222">
            <w:pPr>
              <w:keepNext/>
              <w:keepLines/>
              <w:rPr>
                <w:rFonts w:hint="eastAsia"/>
              </w:rPr>
            </w:pPr>
          </w:p>
        </w:tc>
        <w:tc>
          <w:tcPr>
            <w:tcW w:w="1805" w:type="dxa"/>
            <w:gridSpan w:val="2"/>
          </w:tcPr>
          <w:p w14:paraId="1CA08D65" w14:textId="77777777" w:rsidR="00342222" w:rsidRDefault="00342222">
            <w:pPr>
              <w:keepNext/>
              <w:keepLines/>
              <w:rPr>
                <w:rFonts w:hint="eastAsia"/>
              </w:rPr>
            </w:pPr>
          </w:p>
        </w:tc>
      </w:tr>
      <w:tr w:rsidR="00342222" w14:paraId="0E4D85FC" w14:textId="77777777">
        <w:trPr>
          <w:gridBefore w:val="1"/>
          <w:cantSplit/>
        </w:trPr>
        <w:tc>
          <w:tcPr>
            <w:tcW w:w="1805" w:type="dxa"/>
          </w:tcPr>
          <w:p w14:paraId="4C74A6C6" w14:textId="77777777" w:rsidR="00342222" w:rsidRDefault="00000000">
            <w:pPr>
              <w:keepNext/>
              <w:keepLines/>
              <w:rPr>
                <w:rFonts w:hint="eastAsia"/>
              </w:rPr>
            </w:pPr>
            <w:r>
              <w:t>Outcome / પરિણામ</w:t>
            </w:r>
          </w:p>
        </w:tc>
        <w:tc>
          <w:tcPr>
            <w:tcW w:w="1805" w:type="dxa"/>
            <w:gridSpan w:val="2"/>
          </w:tcPr>
          <w:p w14:paraId="322ED784" w14:textId="77777777" w:rsidR="00342222" w:rsidRDefault="00000000">
            <w:pPr>
              <w:keepNext/>
              <w:keepLines/>
              <w:rPr>
                <w:rFonts w:hint="eastAsia"/>
              </w:rPr>
            </w:pPr>
            <w:r>
              <w:t>Result of the visit</w:t>
            </w:r>
          </w:p>
        </w:tc>
        <w:tc>
          <w:tcPr>
            <w:tcW w:w="1805" w:type="dxa"/>
          </w:tcPr>
          <w:p w14:paraId="4A0EB7C6" w14:textId="77777777" w:rsidR="00342222" w:rsidRDefault="00342222">
            <w:pPr>
              <w:keepNext/>
              <w:keepLines/>
              <w:rPr>
                <w:rFonts w:hint="eastAsia"/>
              </w:rPr>
            </w:pPr>
          </w:p>
        </w:tc>
        <w:tc>
          <w:tcPr>
            <w:tcW w:w="1805" w:type="dxa"/>
            <w:gridSpan w:val="2"/>
          </w:tcPr>
          <w:p w14:paraId="31ACF215" w14:textId="77777777" w:rsidR="00342222" w:rsidRDefault="00342222">
            <w:pPr>
              <w:keepNext/>
              <w:keepLines/>
              <w:rPr>
                <w:rFonts w:hint="eastAsia"/>
              </w:rPr>
            </w:pPr>
          </w:p>
        </w:tc>
        <w:tc>
          <w:tcPr>
            <w:tcW w:w="1805" w:type="dxa"/>
            <w:gridSpan w:val="2"/>
          </w:tcPr>
          <w:p w14:paraId="52CFF096" w14:textId="77777777" w:rsidR="00342222" w:rsidRDefault="00342222">
            <w:pPr>
              <w:keepNext/>
              <w:keepLines/>
              <w:rPr>
                <w:rFonts w:hint="eastAsia"/>
              </w:rPr>
            </w:pPr>
          </w:p>
        </w:tc>
      </w:tr>
      <w:tr w:rsidR="00342222" w14:paraId="1CDB87F2" w14:textId="77777777">
        <w:trPr>
          <w:gridBefore w:val="1"/>
          <w:cantSplit/>
        </w:trPr>
        <w:tc>
          <w:tcPr>
            <w:tcW w:w="1805" w:type="dxa"/>
          </w:tcPr>
          <w:p w14:paraId="4F19BFB4" w14:textId="77777777" w:rsidR="00342222" w:rsidRDefault="00000000">
            <w:pPr>
              <w:keepNext/>
              <w:keepLines/>
              <w:rPr>
                <w:rFonts w:hint="eastAsia"/>
              </w:rPr>
            </w:pPr>
            <w:r>
              <w:t>Follow-Up Needed / ફોલો-અપ</w:t>
            </w:r>
          </w:p>
        </w:tc>
        <w:tc>
          <w:tcPr>
            <w:tcW w:w="1805" w:type="dxa"/>
            <w:gridSpan w:val="2"/>
          </w:tcPr>
          <w:p w14:paraId="29DC4E35" w14:textId="77777777" w:rsidR="00342222" w:rsidRDefault="00000000">
            <w:pPr>
              <w:keepNext/>
              <w:keepLines/>
              <w:rPr>
                <w:rFonts w:hint="eastAsia"/>
              </w:rPr>
            </w:pPr>
            <w:r>
              <w:t>Yes/No — if Yes, set follow-up date and notes</w:t>
            </w:r>
          </w:p>
        </w:tc>
        <w:tc>
          <w:tcPr>
            <w:tcW w:w="1805" w:type="dxa"/>
          </w:tcPr>
          <w:p w14:paraId="03B11DBA" w14:textId="77777777" w:rsidR="00342222" w:rsidRDefault="00342222">
            <w:pPr>
              <w:keepNext/>
              <w:keepLines/>
              <w:rPr>
                <w:rFonts w:hint="eastAsia"/>
              </w:rPr>
            </w:pPr>
          </w:p>
        </w:tc>
        <w:tc>
          <w:tcPr>
            <w:tcW w:w="1805" w:type="dxa"/>
            <w:gridSpan w:val="2"/>
          </w:tcPr>
          <w:p w14:paraId="3CCE0D36" w14:textId="77777777" w:rsidR="00342222" w:rsidRDefault="00342222">
            <w:pPr>
              <w:keepNext/>
              <w:keepLines/>
              <w:rPr>
                <w:rFonts w:hint="eastAsia"/>
              </w:rPr>
            </w:pPr>
          </w:p>
        </w:tc>
        <w:tc>
          <w:tcPr>
            <w:tcW w:w="1805" w:type="dxa"/>
            <w:gridSpan w:val="2"/>
          </w:tcPr>
          <w:p w14:paraId="47DDA3A3" w14:textId="77777777" w:rsidR="00342222" w:rsidRDefault="00342222">
            <w:pPr>
              <w:keepNext/>
              <w:keepLines/>
              <w:rPr>
                <w:rFonts w:hint="eastAsia"/>
              </w:rPr>
            </w:pPr>
          </w:p>
        </w:tc>
      </w:tr>
      <w:tr w:rsidR="00342222" w14:paraId="6FA6CC00" w14:textId="77777777">
        <w:trPr>
          <w:gridBefore w:val="1"/>
          <w:cantSplit/>
        </w:trPr>
        <w:tc>
          <w:tcPr>
            <w:tcW w:w="1805" w:type="dxa"/>
          </w:tcPr>
          <w:p w14:paraId="2CFB1FB0" w14:textId="77777777" w:rsidR="00342222" w:rsidRDefault="00000000">
            <w:pPr>
              <w:keepLines/>
              <w:rPr>
                <w:rFonts w:hint="eastAsia"/>
              </w:rPr>
            </w:pPr>
            <w:r>
              <w:t>Link to Loan/Quotation</w:t>
            </w:r>
          </w:p>
        </w:tc>
        <w:tc>
          <w:tcPr>
            <w:tcW w:w="1805" w:type="dxa"/>
            <w:gridSpan w:val="2"/>
          </w:tcPr>
          <w:p w14:paraId="38FB756F" w14:textId="77777777" w:rsidR="00342222" w:rsidRDefault="00000000">
            <w:pPr>
              <w:keepLines/>
              <w:rPr>
                <w:rFonts w:hint="eastAsia"/>
              </w:rPr>
            </w:pPr>
            <w:r>
              <w:t>Optional — link DVR entry to existing loan or quotation in CRM</w:t>
            </w:r>
          </w:p>
        </w:tc>
        <w:tc>
          <w:tcPr>
            <w:tcW w:w="1805" w:type="dxa"/>
          </w:tcPr>
          <w:p w14:paraId="21D4FCA4" w14:textId="77777777" w:rsidR="00342222" w:rsidRDefault="00342222">
            <w:pPr>
              <w:keepLines/>
              <w:rPr>
                <w:rFonts w:hint="eastAsia"/>
              </w:rPr>
            </w:pPr>
          </w:p>
        </w:tc>
        <w:tc>
          <w:tcPr>
            <w:tcW w:w="1805" w:type="dxa"/>
            <w:gridSpan w:val="2"/>
          </w:tcPr>
          <w:p w14:paraId="02ECE6D7" w14:textId="77777777" w:rsidR="00342222" w:rsidRDefault="00342222">
            <w:pPr>
              <w:keepLines/>
              <w:rPr>
                <w:rFonts w:hint="eastAsia"/>
              </w:rPr>
            </w:pPr>
          </w:p>
        </w:tc>
        <w:tc>
          <w:tcPr>
            <w:tcW w:w="1805" w:type="dxa"/>
            <w:gridSpan w:val="2"/>
          </w:tcPr>
          <w:p w14:paraId="55606F9D" w14:textId="77777777" w:rsidR="00342222" w:rsidRDefault="00342222">
            <w:pPr>
              <w:keepLines/>
              <w:rPr>
                <w:rFonts w:hint="eastAsia"/>
              </w:rPr>
            </w:pPr>
          </w:p>
        </w:tc>
      </w:tr>
    </w:tbl>
    <w:p w14:paraId="6CED1768" w14:textId="77777777" w:rsidR="00342222" w:rsidRDefault="00000000">
      <w:pPr>
        <w:rPr>
          <w:rFonts w:hint="eastAsia"/>
        </w:rPr>
      </w:pPr>
      <w:r>
        <w:br w:type="page"/>
      </w:r>
    </w:p>
    <w:tbl>
      <w:tblPr>
        <w:tblW w:w="5000" w:type="pct"/>
        <w:tblLook w:val="04A0" w:firstRow="1" w:lastRow="0" w:firstColumn="1" w:lastColumn="0" w:noHBand="0" w:noVBand="1"/>
      </w:tblPr>
      <w:tblGrid>
        <w:gridCol w:w="513"/>
        <w:gridCol w:w="8913"/>
      </w:tblGrid>
      <w:tr w:rsidR="00342222" w14:paraId="7EE8A566" w14:textId="77777777">
        <w:trPr>
          <w:cantSplit/>
        </w:trPr>
        <w:tc>
          <w:tcPr>
            <w:tcW w:w="9026" w:type="dxa"/>
            <w:gridSpan w:val="2"/>
            <w:shd w:val="clear" w:color="auto" w:fill="2D2D2D"/>
            <w:tcMar>
              <w:top w:w="120" w:type="dxa"/>
              <w:left w:w="200" w:type="dxa"/>
              <w:bottom w:w="120" w:type="dxa"/>
              <w:right w:w="200" w:type="dxa"/>
            </w:tcMar>
          </w:tcPr>
          <w:p w14:paraId="5EA7D0EA" w14:textId="77777777" w:rsidR="00342222" w:rsidRDefault="00000000">
            <w:pPr>
              <w:keepLines/>
              <w:rPr>
                <w:rFonts w:hint="eastAsia"/>
              </w:rPr>
            </w:pPr>
            <w:r>
              <w:rPr>
                <w:b/>
                <w:color w:val="E8490F"/>
                <w:sz w:val="32"/>
              </w:rPr>
              <w:lastRenderedPageBreak/>
              <w:t xml:space="preserve">02  </w:t>
            </w:r>
            <w:r>
              <w:rPr>
                <w:b/>
                <w:color w:val="FFFFFF"/>
                <w:sz w:val="28"/>
              </w:rPr>
              <w:t>Bank Coordinator  (Bank Dedicated Staff – Fresher)</w:t>
            </w:r>
          </w:p>
          <w:p w14:paraId="67067CA5" w14:textId="77777777" w:rsidR="00342222" w:rsidRDefault="00000000">
            <w:pPr>
              <w:keepLines/>
              <w:rPr>
                <w:rFonts w:hint="eastAsia"/>
              </w:rPr>
            </w:pPr>
            <w:r>
              <w:rPr>
                <w:color w:val="CCCCCC"/>
                <w:sz w:val="18"/>
              </w:rPr>
              <w:t>બેંક કોઓર્ડિનેટર</w:t>
            </w:r>
          </w:p>
        </w:tc>
      </w:tr>
      <w:tr w:rsidR="00342222" w14:paraId="16C2F996" w14:textId="77777777">
        <w:trPr>
          <w:cantSplit/>
        </w:trPr>
        <w:tc>
          <w:tcPr>
            <w:tcW w:w="9026" w:type="dxa"/>
            <w:gridSpan w:val="2"/>
            <w:shd w:val="clear" w:color="auto" w:fill="1B3A6B"/>
            <w:tcMar>
              <w:top w:w="80" w:type="dxa"/>
              <w:left w:w="200" w:type="dxa"/>
              <w:bottom w:w="80" w:type="dxa"/>
              <w:right w:w="200" w:type="dxa"/>
            </w:tcMar>
          </w:tcPr>
          <w:p w14:paraId="3E1E23A1" w14:textId="77777777" w:rsidR="00342222" w:rsidRDefault="00000000">
            <w:pPr>
              <w:keepLines/>
              <w:rPr>
                <w:rFonts w:hint="eastAsia"/>
              </w:rPr>
            </w:pPr>
            <w:r>
              <w:rPr>
                <w:b/>
                <w:color w:val="FFFFFF"/>
              </w:rPr>
              <w:t>A.  Job Description</w:t>
            </w:r>
          </w:p>
          <w:p w14:paraId="2549AEC8" w14:textId="77777777" w:rsidR="00342222" w:rsidRDefault="00000000">
            <w:pPr>
              <w:keepLines/>
              <w:rPr>
                <w:rFonts w:hint="eastAsia"/>
              </w:rPr>
            </w:pPr>
            <w:r>
              <w:rPr>
                <w:color w:val="CCCCCC"/>
                <w:sz w:val="18"/>
              </w:rPr>
              <w:t>જોબ ડિસ્ક્રિપ્શન</w:t>
            </w:r>
          </w:p>
        </w:tc>
      </w:tr>
      <w:tr w:rsidR="00342222" w14:paraId="0AFA45BC" w14:textId="77777777">
        <w:trPr>
          <w:cantSplit/>
        </w:trPr>
        <w:tc>
          <w:tcPr>
            <w:tcW w:w="400" w:type="dxa"/>
            <w:shd w:val="clear" w:color="auto" w:fill="F5F5F5"/>
            <w:tcMar>
              <w:top w:w="60" w:type="dxa"/>
              <w:left w:w="200" w:type="dxa"/>
              <w:bottom w:w="60" w:type="dxa"/>
              <w:right w:w="120" w:type="dxa"/>
            </w:tcMar>
          </w:tcPr>
          <w:p w14:paraId="50EDBB8B" w14:textId="77777777" w:rsidR="00342222" w:rsidRDefault="00000000">
            <w:pPr>
              <w:keepNext/>
              <w:keepLines/>
              <w:rPr>
                <w:rFonts w:hint="eastAsia"/>
              </w:rPr>
            </w:pPr>
            <w:r>
              <w:rPr>
                <w:color w:val="E8490F"/>
                <w:sz w:val="21"/>
              </w:rPr>
              <w:t>▸</w:t>
            </w:r>
          </w:p>
        </w:tc>
        <w:tc>
          <w:tcPr>
            <w:tcW w:w="4513" w:type="dxa"/>
            <w:shd w:val="clear" w:color="auto" w:fill="F5F5F5"/>
            <w:tcMar>
              <w:top w:w="60" w:type="dxa"/>
              <w:left w:w="120" w:type="dxa"/>
              <w:bottom w:w="60" w:type="dxa"/>
              <w:right w:w="200" w:type="dxa"/>
            </w:tcMar>
          </w:tcPr>
          <w:p w14:paraId="4B40AB59" w14:textId="77777777" w:rsidR="00342222" w:rsidRDefault="00000000">
            <w:pPr>
              <w:keepNext/>
              <w:keepLines/>
              <w:rPr>
                <w:rFonts w:hint="eastAsia"/>
              </w:rPr>
            </w:pPr>
            <w:r>
              <w:t>પોતાની ફાળવેલ બેંક (ICICI, Axis, HDFC/Kotak) ના પોર્ટલ પર ફાઈલો લોગિન કરવી.</w:t>
            </w:r>
          </w:p>
        </w:tc>
      </w:tr>
      <w:tr w:rsidR="00342222" w14:paraId="4C9FADE9" w14:textId="77777777">
        <w:trPr>
          <w:cantSplit/>
        </w:trPr>
        <w:tc>
          <w:tcPr>
            <w:tcW w:w="400" w:type="dxa"/>
            <w:shd w:val="clear" w:color="auto" w:fill="F5F5F5"/>
            <w:tcMar>
              <w:top w:w="60" w:type="dxa"/>
              <w:left w:w="200" w:type="dxa"/>
              <w:bottom w:w="60" w:type="dxa"/>
              <w:right w:w="120" w:type="dxa"/>
            </w:tcMar>
          </w:tcPr>
          <w:p w14:paraId="3E51ECF4" w14:textId="77777777" w:rsidR="00342222" w:rsidRDefault="00000000">
            <w:pPr>
              <w:keepNext/>
              <w:keepLines/>
              <w:rPr>
                <w:rFonts w:hint="eastAsia"/>
              </w:rPr>
            </w:pPr>
            <w:r>
              <w:rPr>
                <w:color w:val="E8490F"/>
                <w:sz w:val="21"/>
              </w:rPr>
              <w:t>▸</w:t>
            </w:r>
          </w:p>
        </w:tc>
        <w:tc>
          <w:tcPr>
            <w:tcW w:w="4513" w:type="dxa"/>
            <w:shd w:val="clear" w:color="auto" w:fill="F5F5F5"/>
            <w:tcMar>
              <w:top w:w="60" w:type="dxa"/>
              <w:left w:w="120" w:type="dxa"/>
              <w:bottom w:w="60" w:type="dxa"/>
              <w:right w:w="200" w:type="dxa"/>
            </w:tcMar>
          </w:tcPr>
          <w:p w14:paraId="67FC1432" w14:textId="77777777" w:rsidR="00342222" w:rsidRDefault="00000000">
            <w:pPr>
              <w:keepNext/>
              <w:keepLines/>
              <w:rPr>
                <w:rFonts w:hint="eastAsia"/>
              </w:rPr>
            </w:pPr>
            <w:r>
              <w:t>બેંકના ક્રેડિટ ઓફિસર, વ્હેલ્યુઅર અને વકીલ સાથે સતત સંકલન રાખવું.</w:t>
            </w:r>
          </w:p>
        </w:tc>
      </w:tr>
      <w:tr w:rsidR="00342222" w14:paraId="3C3DF015" w14:textId="77777777">
        <w:trPr>
          <w:cantSplit/>
        </w:trPr>
        <w:tc>
          <w:tcPr>
            <w:tcW w:w="400" w:type="dxa"/>
            <w:shd w:val="clear" w:color="auto" w:fill="F5F5F5"/>
            <w:tcMar>
              <w:top w:w="60" w:type="dxa"/>
              <w:left w:w="200" w:type="dxa"/>
              <w:bottom w:w="60" w:type="dxa"/>
              <w:right w:w="120" w:type="dxa"/>
            </w:tcMar>
          </w:tcPr>
          <w:p w14:paraId="24DFA521" w14:textId="77777777" w:rsidR="00342222" w:rsidRDefault="00000000">
            <w:pPr>
              <w:keepLines/>
              <w:rPr>
                <w:rFonts w:hint="eastAsia"/>
              </w:rPr>
            </w:pPr>
            <w:r>
              <w:rPr>
                <w:color w:val="E8490F"/>
                <w:sz w:val="21"/>
              </w:rPr>
              <w:t>▸</w:t>
            </w:r>
          </w:p>
        </w:tc>
        <w:tc>
          <w:tcPr>
            <w:tcW w:w="4513" w:type="dxa"/>
            <w:shd w:val="clear" w:color="auto" w:fill="F5F5F5"/>
            <w:tcMar>
              <w:top w:w="60" w:type="dxa"/>
              <w:left w:w="120" w:type="dxa"/>
              <w:bottom w:w="60" w:type="dxa"/>
              <w:right w:w="200" w:type="dxa"/>
            </w:tcMar>
          </w:tcPr>
          <w:p w14:paraId="32CEA287" w14:textId="77777777" w:rsidR="00342222" w:rsidRDefault="00000000">
            <w:pPr>
              <w:keepLines/>
              <w:rPr>
                <w:rFonts w:hint="eastAsia"/>
              </w:rPr>
            </w:pPr>
            <w:r>
              <w:t>ફાઈલને સેન્ક્શન થી ડિસ્બર્સમેન્ટ સુધી ઝડપથી પહોંચાડવી.</w:t>
            </w:r>
          </w:p>
        </w:tc>
      </w:tr>
      <w:tr w:rsidR="00342222" w14:paraId="170E7943" w14:textId="77777777">
        <w:trPr>
          <w:cantSplit/>
        </w:trPr>
        <w:tc>
          <w:tcPr>
            <w:tcW w:w="9026" w:type="dxa"/>
            <w:gridSpan w:val="2"/>
            <w:shd w:val="clear" w:color="auto" w:fill="1B3A6B"/>
            <w:tcMar>
              <w:top w:w="80" w:type="dxa"/>
              <w:left w:w="200" w:type="dxa"/>
              <w:bottom w:w="80" w:type="dxa"/>
              <w:right w:w="200" w:type="dxa"/>
            </w:tcMar>
          </w:tcPr>
          <w:p w14:paraId="2F3023B5" w14:textId="77777777" w:rsidR="00342222" w:rsidRDefault="00000000">
            <w:pPr>
              <w:keepLines/>
              <w:rPr>
                <w:rFonts w:hint="eastAsia"/>
              </w:rPr>
            </w:pPr>
            <w:r>
              <w:rPr>
                <w:b/>
                <w:color w:val="FFFFFF"/>
              </w:rPr>
              <w:t>B.  SOP</w:t>
            </w:r>
          </w:p>
          <w:p w14:paraId="64D69491" w14:textId="77777777" w:rsidR="00342222" w:rsidRDefault="00000000">
            <w:pPr>
              <w:keepLines/>
              <w:rPr>
                <w:rFonts w:hint="eastAsia"/>
              </w:rPr>
            </w:pPr>
            <w:r>
              <w:rPr>
                <w:color w:val="CCCCCC"/>
                <w:sz w:val="18"/>
              </w:rPr>
              <w:t>કાર્યપ્રક્રિયા</w:t>
            </w:r>
          </w:p>
        </w:tc>
      </w:tr>
      <w:tr w:rsidR="00342222" w14:paraId="44ACFECA" w14:textId="77777777">
        <w:trPr>
          <w:cantSplit/>
        </w:trPr>
        <w:tc>
          <w:tcPr>
            <w:tcW w:w="400" w:type="dxa"/>
            <w:tcMar>
              <w:top w:w="60" w:type="dxa"/>
              <w:left w:w="200" w:type="dxa"/>
              <w:bottom w:w="60" w:type="dxa"/>
              <w:right w:w="120" w:type="dxa"/>
            </w:tcMar>
          </w:tcPr>
          <w:p w14:paraId="214EB91D" w14:textId="77777777" w:rsidR="00342222" w:rsidRDefault="00000000">
            <w:pPr>
              <w:keepNext/>
              <w:keepLines/>
              <w:rPr>
                <w:rFonts w:hint="eastAsia"/>
              </w:rPr>
            </w:pPr>
            <w:r>
              <w:rPr>
                <w:color w:val="E8490F"/>
              </w:rPr>
              <w:t>1.</w:t>
            </w:r>
          </w:p>
        </w:tc>
        <w:tc>
          <w:tcPr>
            <w:tcW w:w="4513" w:type="dxa"/>
            <w:tcMar>
              <w:top w:w="60" w:type="dxa"/>
              <w:left w:w="120" w:type="dxa"/>
              <w:bottom w:w="60" w:type="dxa"/>
              <w:right w:w="200" w:type="dxa"/>
            </w:tcMar>
          </w:tcPr>
          <w:p w14:paraId="642042BB" w14:textId="77777777" w:rsidR="00342222" w:rsidRDefault="00000000">
            <w:pPr>
              <w:keepNext/>
              <w:keepLines/>
              <w:rPr>
                <w:rFonts w:hint="eastAsia"/>
              </w:rPr>
            </w:pPr>
            <w:r>
              <w:t>બેંક વિઝિટ: રોજ સવારે 11:00 વાગ્યે બેંકમાં જઈને પેન્ડિંગ ફાઈલો પર ફોલો-અપ કરવો.</w:t>
            </w:r>
          </w:p>
        </w:tc>
      </w:tr>
      <w:tr w:rsidR="00342222" w14:paraId="5B24F0A2" w14:textId="77777777">
        <w:trPr>
          <w:cantSplit/>
        </w:trPr>
        <w:tc>
          <w:tcPr>
            <w:tcW w:w="400" w:type="dxa"/>
            <w:tcMar>
              <w:top w:w="60" w:type="dxa"/>
              <w:left w:w="200" w:type="dxa"/>
              <w:bottom w:w="60" w:type="dxa"/>
              <w:right w:w="120" w:type="dxa"/>
            </w:tcMar>
          </w:tcPr>
          <w:p w14:paraId="3BB752B7" w14:textId="77777777" w:rsidR="00342222" w:rsidRDefault="00000000">
            <w:pPr>
              <w:keepNext/>
              <w:keepLines/>
              <w:rPr>
                <w:rFonts w:hint="eastAsia"/>
              </w:rPr>
            </w:pPr>
            <w:r>
              <w:rPr>
                <w:color w:val="E8490F"/>
              </w:rPr>
              <w:t>2.</w:t>
            </w:r>
          </w:p>
        </w:tc>
        <w:tc>
          <w:tcPr>
            <w:tcW w:w="4513" w:type="dxa"/>
            <w:tcMar>
              <w:top w:w="60" w:type="dxa"/>
              <w:left w:w="120" w:type="dxa"/>
              <w:bottom w:w="60" w:type="dxa"/>
              <w:right w:w="200" w:type="dxa"/>
            </w:tcMar>
          </w:tcPr>
          <w:p w14:paraId="02ED0D54" w14:textId="77777777" w:rsidR="00342222" w:rsidRDefault="00000000">
            <w:pPr>
              <w:keepNext/>
              <w:keepLines/>
              <w:rPr>
                <w:rFonts w:hint="eastAsia"/>
              </w:rPr>
            </w:pPr>
            <w:r>
              <w:t>ડેટા એન્ટ્રી: ફાઈલ મળ્યાના 12 કલાકમાં પોર્ટલ પર લોગિન અને રેફરન્સ નંબર જનરેટ કરવો.</w:t>
            </w:r>
          </w:p>
        </w:tc>
      </w:tr>
      <w:tr w:rsidR="00342222" w14:paraId="4300712E" w14:textId="77777777">
        <w:trPr>
          <w:cantSplit/>
        </w:trPr>
        <w:tc>
          <w:tcPr>
            <w:tcW w:w="400" w:type="dxa"/>
            <w:tcMar>
              <w:top w:w="60" w:type="dxa"/>
              <w:left w:w="200" w:type="dxa"/>
              <w:bottom w:w="60" w:type="dxa"/>
              <w:right w:w="120" w:type="dxa"/>
            </w:tcMar>
          </w:tcPr>
          <w:p w14:paraId="33305BA2" w14:textId="77777777" w:rsidR="00342222" w:rsidRDefault="00000000">
            <w:pPr>
              <w:keepNext/>
              <w:keepLines/>
              <w:rPr>
                <w:rFonts w:hint="eastAsia"/>
              </w:rPr>
            </w:pPr>
            <w:r>
              <w:rPr>
                <w:color w:val="E8490F"/>
              </w:rPr>
              <w:t>3.</w:t>
            </w:r>
          </w:p>
        </w:tc>
        <w:tc>
          <w:tcPr>
            <w:tcW w:w="4513" w:type="dxa"/>
            <w:tcMar>
              <w:top w:w="60" w:type="dxa"/>
              <w:left w:w="120" w:type="dxa"/>
              <w:bottom w:w="60" w:type="dxa"/>
              <w:right w:w="200" w:type="dxa"/>
            </w:tcMar>
          </w:tcPr>
          <w:p w14:paraId="61382C18" w14:textId="77777777" w:rsidR="00342222" w:rsidRDefault="00000000">
            <w:pPr>
              <w:keepNext/>
              <w:keepLines/>
              <w:rPr>
                <w:rFonts w:hint="eastAsia"/>
              </w:rPr>
            </w:pPr>
            <w:r>
              <w:t>ફોલો-અપ: દરરોજ સાંજે બેંકની ક્વેરીઝનું લિસ્ટ CRM Executive ને આપવું.</w:t>
            </w:r>
          </w:p>
        </w:tc>
      </w:tr>
      <w:tr w:rsidR="00342222" w14:paraId="42DB137E" w14:textId="77777777">
        <w:trPr>
          <w:cantSplit/>
        </w:trPr>
        <w:tc>
          <w:tcPr>
            <w:tcW w:w="400" w:type="dxa"/>
            <w:tcMar>
              <w:top w:w="60" w:type="dxa"/>
              <w:left w:w="200" w:type="dxa"/>
              <w:bottom w:w="60" w:type="dxa"/>
              <w:right w:w="120" w:type="dxa"/>
            </w:tcMar>
          </w:tcPr>
          <w:p w14:paraId="0302D119" w14:textId="77777777" w:rsidR="00342222" w:rsidRDefault="00000000">
            <w:pPr>
              <w:keepLines/>
              <w:rPr>
                <w:rFonts w:hint="eastAsia"/>
              </w:rPr>
            </w:pPr>
            <w:r>
              <w:rPr>
                <w:color w:val="E8490F"/>
              </w:rPr>
              <w:t>4.</w:t>
            </w:r>
          </w:p>
        </w:tc>
        <w:tc>
          <w:tcPr>
            <w:tcW w:w="4513" w:type="dxa"/>
            <w:tcMar>
              <w:top w:w="60" w:type="dxa"/>
              <w:left w:w="120" w:type="dxa"/>
              <w:bottom w:w="60" w:type="dxa"/>
              <w:right w:w="200" w:type="dxa"/>
            </w:tcMar>
          </w:tcPr>
          <w:p w14:paraId="1E1C6854" w14:textId="77777777" w:rsidR="00342222" w:rsidRDefault="00000000">
            <w:pPr>
              <w:keepLines/>
              <w:rPr>
                <w:rFonts w:hint="eastAsia"/>
              </w:rPr>
            </w:pPr>
            <w:r>
              <w:t>CRM અપડેટ: દૈનિક ધોરણે ફાઈલ સ્ટેટસ CRM સિસ્ટમમાં અપ-ટુ-ડેટ રાખવો.</w:t>
            </w:r>
          </w:p>
        </w:tc>
      </w:tr>
      <w:tr w:rsidR="00342222" w14:paraId="1392F16B" w14:textId="77777777">
        <w:trPr>
          <w:cantSplit/>
        </w:trPr>
        <w:tc>
          <w:tcPr>
            <w:tcW w:w="9026" w:type="dxa"/>
            <w:gridSpan w:val="2"/>
            <w:shd w:val="clear" w:color="auto" w:fill="1B3A6B"/>
            <w:tcMar>
              <w:top w:w="80" w:type="dxa"/>
              <w:left w:w="200" w:type="dxa"/>
              <w:bottom w:w="80" w:type="dxa"/>
              <w:right w:w="200" w:type="dxa"/>
            </w:tcMar>
          </w:tcPr>
          <w:p w14:paraId="6987A35C" w14:textId="77777777" w:rsidR="00342222" w:rsidRDefault="00000000">
            <w:pPr>
              <w:keepLines/>
              <w:rPr>
                <w:rFonts w:hint="eastAsia"/>
              </w:rPr>
            </w:pPr>
            <w:r>
              <w:rPr>
                <w:b/>
                <w:color w:val="FFFFFF"/>
              </w:rPr>
              <w:t>C.  KPI &amp; KPR</w:t>
            </w:r>
          </w:p>
        </w:tc>
      </w:tr>
      <w:tr w:rsidR="00342222" w14:paraId="1491FB20" w14:textId="77777777">
        <w:trPr>
          <w:cantSplit/>
        </w:trPr>
        <w:tc>
          <w:tcPr>
            <w:tcW w:w="9026" w:type="dxa"/>
            <w:gridSpan w:val="2"/>
            <w:shd w:val="clear" w:color="auto" w:fill="1B3A6B"/>
            <w:tcMar>
              <w:top w:w="100" w:type="dxa"/>
              <w:left w:w="200" w:type="dxa"/>
              <w:bottom w:w="100" w:type="dxa"/>
              <w:right w:w="200" w:type="dxa"/>
            </w:tcMar>
          </w:tcPr>
          <w:p w14:paraId="0744460E" w14:textId="77777777" w:rsidR="00342222" w:rsidRDefault="00000000">
            <w:pPr>
              <w:keepLines/>
              <w:rPr>
                <w:rFonts w:hint="eastAsia"/>
              </w:rPr>
            </w:pPr>
            <w:r>
              <w:rPr>
                <w:b/>
                <w:color w:val="FFFFFF"/>
                <w:sz w:val="21"/>
              </w:rPr>
              <w:t>KPI — મુખ્ય લક્ષ્યાંક</w:t>
            </w:r>
          </w:p>
          <w:p w14:paraId="614032B1" w14:textId="77777777" w:rsidR="00342222" w:rsidRDefault="00000000">
            <w:pPr>
              <w:keepLines/>
              <w:rPr>
                <w:rFonts w:hint="eastAsia"/>
              </w:rPr>
            </w:pPr>
            <w:r>
              <w:rPr>
                <w:color w:val="DDDDDD"/>
                <w:sz w:val="19"/>
              </w:rPr>
              <w:t>ફાઈલ મળ્યાના 7–10 દિવસમાં સેન્ક્શન (TAT). 48 કલાકથી વધારે stuck → BM ને escalate.</w:t>
            </w:r>
          </w:p>
          <w:p w14:paraId="76E5A58F" w14:textId="77777777" w:rsidR="00342222" w:rsidRDefault="00000000">
            <w:pPr>
              <w:keepLines/>
              <w:rPr>
                <w:rFonts w:hint="eastAsia"/>
              </w:rPr>
            </w:pPr>
            <w:r>
              <w:rPr>
                <w:b/>
                <w:color w:val="FFFFFF"/>
                <w:sz w:val="21"/>
              </w:rPr>
              <w:t>KPR — રિવ્યુ માપદંડ</w:t>
            </w:r>
          </w:p>
          <w:p w14:paraId="630D696A" w14:textId="77777777" w:rsidR="00342222" w:rsidRDefault="00000000">
            <w:pPr>
              <w:keepLines/>
              <w:rPr>
                <w:rFonts w:hint="eastAsia"/>
              </w:rPr>
            </w:pPr>
            <w:r>
              <w:rPr>
                <w:color w:val="DDDDDD"/>
                <w:sz w:val="19"/>
              </w:rPr>
              <w:t>Login ભૂલ %  |  Sanction TAT  |  Bank relationship score (BM quarterly rating).</w:t>
            </w:r>
          </w:p>
        </w:tc>
      </w:tr>
    </w:tbl>
    <w:p w14:paraId="3F5BB884" w14:textId="77777777" w:rsidR="00342222" w:rsidRDefault="00000000">
      <w:pPr>
        <w:rPr>
          <w:rFonts w:hint="eastAsia"/>
        </w:rPr>
      </w:pPr>
      <w:r>
        <w:br w:type="page"/>
      </w:r>
    </w:p>
    <w:tbl>
      <w:tblPr>
        <w:tblW w:w="5000" w:type="pct"/>
        <w:tblLook w:val="04A0" w:firstRow="1" w:lastRow="0" w:firstColumn="1" w:lastColumn="0" w:noHBand="0" w:noVBand="1"/>
      </w:tblPr>
      <w:tblGrid>
        <w:gridCol w:w="7"/>
        <w:gridCol w:w="501"/>
        <w:gridCol w:w="4213"/>
        <w:gridCol w:w="4623"/>
        <w:gridCol w:w="82"/>
      </w:tblGrid>
      <w:tr w:rsidR="00342222" w14:paraId="34D97E4B" w14:textId="77777777">
        <w:trPr>
          <w:gridAfter w:val="1"/>
          <w:wAfter w:w="80" w:type="dxa"/>
          <w:cantSplit/>
        </w:trPr>
        <w:tc>
          <w:tcPr>
            <w:tcW w:w="9026" w:type="dxa"/>
            <w:gridSpan w:val="4"/>
            <w:shd w:val="clear" w:color="auto" w:fill="2D2D2D"/>
            <w:tcMar>
              <w:top w:w="120" w:type="dxa"/>
              <w:left w:w="200" w:type="dxa"/>
              <w:bottom w:w="120" w:type="dxa"/>
              <w:right w:w="200" w:type="dxa"/>
            </w:tcMar>
          </w:tcPr>
          <w:p w14:paraId="3CC27B24" w14:textId="77777777" w:rsidR="00342222" w:rsidRDefault="00000000">
            <w:pPr>
              <w:keepLines/>
              <w:rPr>
                <w:rFonts w:hint="eastAsia"/>
              </w:rPr>
            </w:pPr>
            <w:r>
              <w:rPr>
                <w:b/>
                <w:color w:val="E8490F"/>
                <w:sz w:val="32"/>
              </w:rPr>
              <w:lastRenderedPageBreak/>
              <w:t xml:space="preserve">03  </w:t>
            </w:r>
            <w:r>
              <w:rPr>
                <w:b/>
                <w:color w:val="FFFFFF"/>
                <w:sz w:val="28"/>
              </w:rPr>
              <w:t>CRM Executive  (Customer Relationship)</w:t>
            </w:r>
          </w:p>
          <w:p w14:paraId="0BFAF018" w14:textId="77777777" w:rsidR="00342222" w:rsidRDefault="00000000">
            <w:pPr>
              <w:keepLines/>
              <w:rPr>
                <w:rFonts w:hint="eastAsia"/>
              </w:rPr>
            </w:pPr>
            <w:r>
              <w:rPr>
                <w:color w:val="CCCCCC"/>
                <w:sz w:val="18"/>
              </w:rPr>
              <w:t>કસ્ટમર રિલેશનશિપ એક્ઝિક્યુટિવ</w:t>
            </w:r>
          </w:p>
        </w:tc>
      </w:tr>
      <w:tr w:rsidR="00342222" w14:paraId="59027E41" w14:textId="77777777">
        <w:trPr>
          <w:gridAfter w:val="1"/>
          <w:wAfter w:w="80" w:type="dxa"/>
          <w:cantSplit/>
        </w:trPr>
        <w:tc>
          <w:tcPr>
            <w:tcW w:w="9026" w:type="dxa"/>
            <w:gridSpan w:val="4"/>
            <w:shd w:val="clear" w:color="auto" w:fill="1B3A6B"/>
            <w:tcMar>
              <w:top w:w="80" w:type="dxa"/>
              <w:left w:w="200" w:type="dxa"/>
              <w:bottom w:w="80" w:type="dxa"/>
              <w:right w:w="200" w:type="dxa"/>
            </w:tcMar>
          </w:tcPr>
          <w:p w14:paraId="16CED838" w14:textId="77777777" w:rsidR="00342222" w:rsidRDefault="00000000">
            <w:pPr>
              <w:keepLines/>
              <w:rPr>
                <w:rFonts w:hint="eastAsia"/>
              </w:rPr>
            </w:pPr>
            <w:r>
              <w:rPr>
                <w:b/>
                <w:color w:val="FFFFFF"/>
              </w:rPr>
              <w:t>A.  Job Description</w:t>
            </w:r>
          </w:p>
          <w:p w14:paraId="18498F13" w14:textId="77777777" w:rsidR="00342222" w:rsidRDefault="00000000">
            <w:pPr>
              <w:keepLines/>
              <w:rPr>
                <w:rFonts w:hint="eastAsia"/>
              </w:rPr>
            </w:pPr>
            <w:r>
              <w:rPr>
                <w:color w:val="CCCCCC"/>
                <w:sz w:val="18"/>
              </w:rPr>
              <w:t>જોબ ડિસ્ક્રિપ્શન</w:t>
            </w:r>
          </w:p>
        </w:tc>
      </w:tr>
      <w:tr w:rsidR="00342222" w14:paraId="5E37CD74" w14:textId="77777777">
        <w:trPr>
          <w:gridAfter w:val="1"/>
          <w:wAfter w:w="80" w:type="dxa"/>
          <w:cantSplit/>
        </w:trPr>
        <w:tc>
          <w:tcPr>
            <w:tcW w:w="400" w:type="dxa"/>
            <w:gridSpan w:val="2"/>
            <w:shd w:val="clear" w:color="auto" w:fill="F5F5F5"/>
            <w:tcMar>
              <w:top w:w="60" w:type="dxa"/>
              <w:left w:w="200" w:type="dxa"/>
              <w:bottom w:w="60" w:type="dxa"/>
              <w:right w:w="120" w:type="dxa"/>
            </w:tcMar>
          </w:tcPr>
          <w:p w14:paraId="4FB25FD9" w14:textId="77777777" w:rsidR="00342222" w:rsidRDefault="00000000">
            <w:pPr>
              <w:keepNext/>
              <w:keepLines/>
              <w:rPr>
                <w:rFonts w:hint="eastAsia"/>
              </w:rPr>
            </w:pPr>
            <w:r>
              <w:rPr>
                <w:color w:val="E8490F"/>
                <w:sz w:val="21"/>
              </w:rPr>
              <w:t>▸</w:t>
            </w:r>
          </w:p>
        </w:tc>
        <w:tc>
          <w:tcPr>
            <w:tcW w:w="4513" w:type="dxa"/>
            <w:gridSpan w:val="2"/>
            <w:shd w:val="clear" w:color="auto" w:fill="F5F5F5"/>
            <w:tcMar>
              <w:top w:w="60" w:type="dxa"/>
              <w:left w:w="120" w:type="dxa"/>
              <w:bottom w:w="60" w:type="dxa"/>
              <w:right w:w="200" w:type="dxa"/>
            </w:tcMar>
          </w:tcPr>
          <w:p w14:paraId="0913F8AD" w14:textId="77777777" w:rsidR="00342222" w:rsidRDefault="00000000">
            <w:pPr>
              <w:keepNext/>
              <w:keepLines/>
              <w:rPr>
                <w:rFonts w:hint="eastAsia"/>
              </w:rPr>
            </w:pPr>
            <w:r>
              <w:t>ગ્રાહકોને ફાઈલના સ્ટેટસ વિશે ફોન દ્વારા નિયમિત જાણકારી આપવી.</w:t>
            </w:r>
          </w:p>
        </w:tc>
      </w:tr>
      <w:tr w:rsidR="00342222" w14:paraId="27BE0667" w14:textId="77777777">
        <w:trPr>
          <w:gridAfter w:val="1"/>
          <w:wAfter w:w="80" w:type="dxa"/>
          <w:cantSplit/>
        </w:trPr>
        <w:tc>
          <w:tcPr>
            <w:tcW w:w="400" w:type="dxa"/>
            <w:gridSpan w:val="2"/>
            <w:shd w:val="clear" w:color="auto" w:fill="F5F5F5"/>
            <w:tcMar>
              <w:top w:w="60" w:type="dxa"/>
              <w:left w:w="200" w:type="dxa"/>
              <w:bottom w:w="60" w:type="dxa"/>
              <w:right w:w="120" w:type="dxa"/>
            </w:tcMar>
          </w:tcPr>
          <w:p w14:paraId="1DD1B55B" w14:textId="77777777" w:rsidR="00342222" w:rsidRDefault="00000000">
            <w:pPr>
              <w:keepNext/>
              <w:keepLines/>
              <w:rPr>
                <w:rFonts w:hint="eastAsia"/>
              </w:rPr>
            </w:pPr>
            <w:r>
              <w:rPr>
                <w:color w:val="E8490F"/>
                <w:sz w:val="21"/>
              </w:rPr>
              <w:t>▸</w:t>
            </w:r>
          </w:p>
        </w:tc>
        <w:tc>
          <w:tcPr>
            <w:tcW w:w="4513" w:type="dxa"/>
            <w:gridSpan w:val="2"/>
            <w:shd w:val="clear" w:color="auto" w:fill="F5F5F5"/>
            <w:tcMar>
              <w:top w:w="60" w:type="dxa"/>
              <w:left w:w="120" w:type="dxa"/>
              <w:bottom w:w="60" w:type="dxa"/>
              <w:right w:w="200" w:type="dxa"/>
            </w:tcMar>
          </w:tcPr>
          <w:p w14:paraId="11273236" w14:textId="77777777" w:rsidR="00342222" w:rsidRDefault="00000000">
            <w:pPr>
              <w:keepNext/>
              <w:keepLines/>
              <w:rPr>
                <w:rFonts w:hint="eastAsia"/>
              </w:rPr>
            </w:pPr>
            <w:r>
              <w:t>ગ્રાહકો પાસેથી પેન્ડિંગ દસ્તાવેજો મંગાવવા અને ગ્રાહક સંતોષ જાળવવો.</w:t>
            </w:r>
          </w:p>
        </w:tc>
      </w:tr>
      <w:tr w:rsidR="00342222" w14:paraId="210223E9" w14:textId="77777777">
        <w:trPr>
          <w:gridAfter w:val="1"/>
          <w:wAfter w:w="80" w:type="dxa"/>
          <w:cantSplit/>
        </w:trPr>
        <w:tc>
          <w:tcPr>
            <w:tcW w:w="400" w:type="dxa"/>
            <w:gridSpan w:val="2"/>
            <w:shd w:val="clear" w:color="auto" w:fill="F5F5F5"/>
            <w:tcMar>
              <w:top w:w="60" w:type="dxa"/>
              <w:left w:w="200" w:type="dxa"/>
              <w:bottom w:w="60" w:type="dxa"/>
              <w:right w:w="120" w:type="dxa"/>
            </w:tcMar>
          </w:tcPr>
          <w:p w14:paraId="40086D84" w14:textId="77777777" w:rsidR="00342222" w:rsidRDefault="00000000">
            <w:pPr>
              <w:keepLines/>
              <w:rPr>
                <w:rFonts w:hint="eastAsia"/>
              </w:rPr>
            </w:pPr>
            <w:r>
              <w:rPr>
                <w:color w:val="E8490F"/>
                <w:sz w:val="21"/>
              </w:rPr>
              <w:t>▸</w:t>
            </w:r>
          </w:p>
        </w:tc>
        <w:tc>
          <w:tcPr>
            <w:tcW w:w="4513" w:type="dxa"/>
            <w:gridSpan w:val="2"/>
            <w:shd w:val="clear" w:color="auto" w:fill="F5F5F5"/>
            <w:tcMar>
              <w:top w:w="60" w:type="dxa"/>
              <w:left w:w="120" w:type="dxa"/>
              <w:bottom w:w="60" w:type="dxa"/>
              <w:right w:w="200" w:type="dxa"/>
            </w:tcMar>
          </w:tcPr>
          <w:p w14:paraId="1E5E4177" w14:textId="77777777" w:rsidR="00342222" w:rsidRDefault="00000000">
            <w:pPr>
              <w:keepLines/>
              <w:rPr>
                <w:rFonts w:hint="eastAsia"/>
              </w:rPr>
            </w:pPr>
            <w:r>
              <w:t>બેંકની ક્વેરી 24 કલાકમાં ક્લોઝ કરવી.</w:t>
            </w:r>
          </w:p>
        </w:tc>
      </w:tr>
      <w:tr w:rsidR="00342222" w14:paraId="69B4DB44" w14:textId="77777777">
        <w:trPr>
          <w:gridAfter w:val="1"/>
          <w:wAfter w:w="80" w:type="dxa"/>
          <w:cantSplit/>
        </w:trPr>
        <w:tc>
          <w:tcPr>
            <w:tcW w:w="9026" w:type="dxa"/>
            <w:gridSpan w:val="4"/>
            <w:shd w:val="clear" w:color="auto" w:fill="1B3A6B"/>
            <w:tcMar>
              <w:top w:w="80" w:type="dxa"/>
              <w:left w:w="200" w:type="dxa"/>
              <w:bottom w:w="80" w:type="dxa"/>
              <w:right w:w="200" w:type="dxa"/>
            </w:tcMar>
          </w:tcPr>
          <w:p w14:paraId="6A286587" w14:textId="77777777" w:rsidR="00342222" w:rsidRDefault="00000000">
            <w:pPr>
              <w:keepLines/>
              <w:rPr>
                <w:rFonts w:hint="eastAsia"/>
              </w:rPr>
            </w:pPr>
            <w:r>
              <w:rPr>
                <w:b/>
                <w:color w:val="FFFFFF"/>
              </w:rPr>
              <w:t>B.  SOP</w:t>
            </w:r>
          </w:p>
          <w:p w14:paraId="2ACBDB9D" w14:textId="77777777" w:rsidR="00342222" w:rsidRDefault="00000000">
            <w:pPr>
              <w:keepLines/>
              <w:rPr>
                <w:rFonts w:hint="eastAsia"/>
              </w:rPr>
            </w:pPr>
            <w:r>
              <w:rPr>
                <w:color w:val="CCCCCC"/>
                <w:sz w:val="18"/>
              </w:rPr>
              <w:t>કાર્યપ્રક્રિયા</w:t>
            </w:r>
          </w:p>
        </w:tc>
      </w:tr>
      <w:tr w:rsidR="00342222" w14:paraId="6CC2C336" w14:textId="77777777">
        <w:trPr>
          <w:gridAfter w:val="1"/>
          <w:wAfter w:w="80" w:type="dxa"/>
          <w:cantSplit/>
        </w:trPr>
        <w:tc>
          <w:tcPr>
            <w:tcW w:w="400" w:type="dxa"/>
            <w:gridSpan w:val="2"/>
            <w:tcMar>
              <w:top w:w="60" w:type="dxa"/>
              <w:left w:w="200" w:type="dxa"/>
              <w:bottom w:w="60" w:type="dxa"/>
              <w:right w:w="120" w:type="dxa"/>
            </w:tcMar>
          </w:tcPr>
          <w:p w14:paraId="5A4CB99C" w14:textId="77777777" w:rsidR="00342222" w:rsidRDefault="00000000">
            <w:pPr>
              <w:keepNext/>
              <w:keepLines/>
              <w:rPr>
                <w:rFonts w:hint="eastAsia"/>
              </w:rPr>
            </w:pPr>
            <w:r>
              <w:rPr>
                <w:color w:val="E8490F"/>
              </w:rPr>
              <w:t>1.</w:t>
            </w:r>
          </w:p>
        </w:tc>
        <w:tc>
          <w:tcPr>
            <w:tcW w:w="4513" w:type="dxa"/>
            <w:gridSpan w:val="2"/>
            <w:tcMar>
              <w:top w:w="60" w:type="dxa"/>
              <w:left w:w="120" w:type="dxa"/>
              <w:bottom w:w="60" w:type="dxa"/>
              <w:right w:w="200" w:type="dxa"/>
            </w:tcMar>
          </w:tcPr>
          <w:p w14:paraId="4C7983D1" w14:textId="77777777" w:rsidR="00342222" w:rsidRDefault="00000000">
            <w:pPr>
              <w:keepNext/>
              <w:keepLines/>
              <w:rPr>
                <w:rFonts w:hint="eastAsia"/>
              </w:rPr>
            </w:pPr>
            <w:r>
              <w:t>અપડેટ્સ: દરરોજ તમામ પ્રોસેસ ફાઈલોના ગ્રાહકોને સ્ટેટસ કોલ્સ કરવા.</w:t>
            </w:r>
          </w:p>
        </w:tc>
      </w:tr>
      <w:tr w:rsidR="00342222" w14:paraId="697A0AA5" w14:textId="77777777">
        <w:trPr>
          <w:gridAfter w:val="1"/>
          <w:wAfter w:w="80" w:type="dxa"/>
          <w:cantSplit/>
        </w:trPr>
        <w:tc>
          <w:tcPr>
            <w:tcW w:w="400" w:type="dxa"/>
            <w:gridSpan w:val="2"/>
            <w:tcMar>
              <w:top w:w="60" w:type="dxa"/>
              <w:left w:w="200" w:type="dxa"/>
              <w:bottom w:w="60" w:type="dxa"/>
              <w:right w:w="120" w:type="dxa"/>
            </w:tcMar>
          </w:tcPr>
          <w:p w14:paraId="06C7EA1A" w14:textId="77777777" w:rsidR="00342222" w:rsidRDefault="00000000">
            <w:pPr>
              <w:keepNext/>
              <w:keepLines/>
              <w:rPr>
                <w:rFonts w:hint="eastAsia"/>
              </w:rPr>
            </w:pPr>
            <w:r>
              <w:rPr>
                <w:color w:val="E8490F"/>
              </w:rPr>
              <w:t>2.</w:t>
            </w:r>
          </w:p>
        </w:tc>
        <w:tc>
          <w:tcPr>
            <w:tcW w:w="4513" w:type="dxa"/>
            <w:gridSpan w:val="2"/>
            <w:tcMar>
              <w:top w:w="60" w:type="dxa"/>
              <w:left w:w="120" w:type="dxa"/>
              <w:bottom w:w="60" w:type="dxa"/>
              <w:right w:w="200" w:type="dxa"/>
            </w:tcMar>
          </w:tcPr>
          <w:p w14:paraId="3E6CA81C" w14:textId="77777777" w:rsidR="00342222" w:rsidRDefault="00000000">
            <w:pPr>
              <w:keepNext/>
              <w:keepLines/>
              <w:rPr>
                <w:rFonts w:hint="eastAsia"/>
              </w:rPr>
            </w:pPr>
            <w:r>
              <w:t>ક્વેરી મેનેજમેન્ટ: બેંકની ક્વેરી 24 કલાકમાં ગ્રાહક પાસેથી સોલ્વ કરાવવી.</w:t>
            </w:r>
          </w:p>
        </w:tc>
      </w:tr>
      <w:tr w:rsidR="00342222" w14:paraId="4B67CE50" w14:textId="77777777">
        <w:trPr>
          <w:gridAfter w:val="1"/>
          <w:wAfter w:w="80" w:type="dxa"/>
          <w:cantSplit/>
        </w:trPr>
        <w:tc>
          <w:tcPr>
            <w:tcW w:w="400" w:type="dxa"/>
            <w:gridSpan w:val="2"/>
            <w:tcMar>
              <w:top w:w="60" w:type="dxa"/>
              <w:left w:w="200" w:type="dxa"/>
              <w:bottom w:w="60" w:type="dxa"/>
              <w:right w:w="120" w:type="dxa"/>
            </w:tcMar>
          </w:tcPr>
          <w:p w14:paraId="09F738EE" w14:textId="77777777" w:rsidR="00342222" w:rsidRDefault="00000000">
            <w:pPr>
              <w:keepLines/>
              <w:rPr>
                <w:rFonts w:hint="eastAsia"/>
              </w:rPr>
            </w:pPr>
            <w:r>
              <w:rPr>
                <w:color w:val="E8490F"/>
              </w:rPr>
              <w:t>3.</w:t>
            </w:r>
          </w:p>
        </w:tc>
        <w:tc>
          <w:tcPr>
            <w:tcW w:w="4513" w:type="dxa"/>
            <w:gridSpan w:val="2"/>
            <w:tcMar>
              <w:top w:w="60" w:type="dxa"/>
              <w:left w:w="120" w:type="dxa"/>
              <w:bottom w:w="60" w:type="dxa"/>
              <w:right w:w="200" w:type="dxa"/>
            </w:tcMar>
          </w:tcPr>
          <w:p w14:paraId="6C4FC5E5" w14:textId="77777777" w:rsidR="00342222" w:rsidRDefault="00000000">
            <w:pPr>
              <w:keepLines/>
              <w:rPr>
                <w:rFonts w:hint="eastAsia"/>
              </w:rPr>
            </w:pPr>
            <w:r>
              <w:t>પોસ્ટ-સેલ્સ: લોન મળ્યા બાદ ગ્રાહકને 'હેપીનેસ કોલ' કરવો.</w:t>
            </w:r>
          </w:p>
        </w:tc>
      </w:tr>
      <w:tr w:rsidR="00342222" w14:paraId="47B5031F" w14:textId="77777777">
        <w:trPr>
          <w:gridAfter w:val="1"/>
          <w:wAfter w:w="80" w:type="dxa"/>
          <w:cantSplit/>
        </w:trPr>
        <w:tc>
          <w:tcPr>
            <w:tcW w:w="9026" w:type="dxa"/>
            <w:gridSpan w:val="4"/>
            <w:shd w:val="clear" w:color="auto" w:fill="1B3A6B"/>
            <w:tcMar>
              <w:top w:w="80" w:type="dxa"/>
              <w:left w:w="200" w:type="dxa"/>
              <w:bottom w:w="80" w:type="dxa"/>
              <w:right w:w="200" w:type="dxa"/>
            </w:tcMar>
          </w:tcPr>
          <w:p w14:paraId="6862B118" w14:textId="77777777" w:rsidR="00342222" w:rsidRDefault="00000000">
            <w:pPr>
              <w:keepLines/>
              <w:rPr>
                <w:rFonts w:hint="eastAsia"/>
              </w:rPr>
            </w:pPr>
            <w:r>
              <w:rPr>
                <w:b/>
                <w:color w:val="FFFFFF"/>
              </w:rPr>
              <w:t>C.  Call Script / Language Guide</w:t>
            </w:r>
          </w:p>
          <w:p w14:paraId="2D30E459" w14:textId="77777777" w:rsidR="00342222" w:rsidRDefault="00000000">
            <w:pPr>
              <w:keepLines/>
              <w:rPr>
                <w:rFonts w:hint="eastAsia"/>
              </w:rPr>
            </w:pPr>
            <w:r>
              <w:rPr>
                <w:color w:val="CCCCCC"/>
                <w:sz w:val="18"/>
              </w:rPr>
              <w:t>કોલ સ્ક્રિપ્ટ</w:t>
            </w:r>
          </w:p>
        </w:tc>
      </w:tr>
      <w:tr w:rsidR="00342222" w14:paraId="7A104D9E" w14:textId="77777777">
        <w:trPr>
          <w:gridBefore w:val="1"/>
          <w:cantSplit/>
        </w:trPr>
        <w:tc>
          <w:tcPr>
            <w:tcW w:w="4513" w:type="dxa"/>
            <w:gridSpan w:val="2"/>
            <w:shd w:val="clear" w:color="auto" w:fill="2D2D2D"/>
            <w:tcMar>
              <w:top w:w="80" w:type="dxa"/>
              <w:left w:w="120" w:type="dxa"/>
              <w:bottom w:w="80" w:type="dxa"/>
              <w:right w:w="120" w:type="dxa"/>
            </w:tcMar>
          </w:tcPr>
          <w:p w14:paraId="06459F78" w14:textId="77777777" w:rsidR="00342222" w:rsidRDefault="00000000">
            <w:pPr>
              <w:keepNext/>
              <w:keepLines/>
              <w:rPr>
                <w:rFonts w:hint="eastAsia"/>
              </w:rPr>
            </w:pPr>
            <w:r>
              <w:rPr>
                <w:b/>
                <w:color w:val="FFFFFF"/>
              </w:rPr>
              <w:t>પ્રસંગ</w:t>
            </w:r>
          </w:p>
        </w:tc>
        <w:tc>
          <w:tcPr>
            <w:tcW w:w="4513" w:type="dxa"/>
            <w:gridSpan w:val="2"/>
            <w:shd w:val="clear" w:color="auto" w:fill="2D2D2D"/>
            <w:tcMar>
              <w:top w:w="80" w:type="dxa"/>
              <w:left w:w="120" w:type="dxa"/>
              <w:bottom w:w="80" w:type="dxa"/>
              <w:right w:w="120" w:type="dxa"/>
            </w:tcMar>
          </w:tcPr>
          <w:p w14:paraId="380384F4" w14:textId="77777777" w:rsidR="00342222" w:rsidRDefault="00000000">
            <w:pPr>
              <w:keepNext/>
              <w:keepLines/>
              <w:rPr>
                <w:rFonts w:hint="eastAsia"/>
              </w:rPr>
            </w:pPr>
            <w:r>
              <w:rPr>
                <w:b/>
                <w:color w:val="FFFFFF"/>
              </w:rPr>
              <w:t>ભાષા / Script</w:t>
            </w:r>
          </w:p>
        </w:tc>
      </w:tr>
      <w:tr w:rsidR="00342222" w14:paraId="3FA08E40" w14:textId="77777777">
        <w:trPr>
          <w:gridBefore w:val="1"/>
          <w:cantSplit/>
        </w:trPr>
        <w:tc>
          <w:tcPr>
            <w:tcW w:w="4513" w:type="dxa"/>
            <w:gridSpan w:val="2"/>
            <w:shd w:val="clear" w:color="auto" w:fill="FFFFFF"/>
            <w:tcMar>
              <w:top w:w="60" w:type="dxa"/>
              <w:left w:w="120" w:type="dxa"/>
              <w:bottom w:w="60" w:type="dxa"/>
              <w:right w:w="120" w:type="dxa"/>
            </w:tcMar>
          </w:tcPr>
          <w:p w14:paraId="5E7EA374" w14:textId="77777777" w:rsidR="00342222" w:rsidRDefault="00000000">
            <w:pPr>
              <w:keepNext/>
              <w:keepLines/>
              <w:rPr>
                <w:rFonts w:hint="eastAsia"/>
              </w:rPr>
            </w:pPr>
            <w:r>
              <w:t>ઓળખ</w:t>
            </w:r>
          </w:p>
        </w:tc>
        <w:tc>
          <w:tcPr>
            <w:tcW w:w="4513" w:type="dxa"/>
            <w:gridSpan w:val="2"/>
            <w:shd w:val="clear" w:color="auto" w:fill="FFFFFF"/>
            <w:tcMar>
              <w:top w:w="60" w:type="dxa"/>
              <w:left w:w="120" w:type="dxa"/>
              <w:bottom w:w="60" w:type="dxa"/>
              <w:right w:w="120" w:type="dxa"/>
            </w:tcMar>
          </w:tcPr>
          <w:p w14:paraId="3B517920" w14:textId="77777777" w:rsidR="00342222" w:rsidRDefault="00000000">
            <w:pPr>
              <w:keepNext/>
              <w:keepLines/>
              <w:rPr>
                <w:rFonts w:hint="eastAsia"/>
              </w:rPr>
            </w:pPr>
            <w:r>
              <w:t>"નમસ્કાર, હું SHF માંથી [નામ] બોલું છું. [ગ્રાહકનું નામ] સાથે વાત થઈ શકે?"</w:t>
            </w:r>
          </w:p>
        </w:tc>
      </w:tr>
      <w:tr w:rsidR="00342222" w14:paraId="577B26DF" w14:textId="77777777">
        <w:trPr>
          <w:gridBefore w:val="1"/>
          <w:cantSplit/>
        </w:trPr>
        <w:tc>
          <w:tcPr>
            <w:tcW w:w="4513" w:type="dxa"/>
            <w:gridSpan w:val="2"/>
            <w:shd w:val="clear" w:color="auto" w:fill="F5F5F5"/>
            <w:tcMar>
              <w:top w:w="60" w:type="dxa"/>
              <w:left w:w="120" w:type="dxa"/>
              <w:bottom w:w="60" w:type="dxa"/>
              <w:right w:w="120" w:type="dxa"/>
            </w:tcMar>
          </w:tcPr>
          <w:p w14:paraId="0D7E0DFC" w14:textId="77777777" w:rsidR="00342222" w:rsidRDefault="00000000">
            <w:pPr>
              <w:keepNext/>
              <w:keepLines/>
              <w:rPr>
                <w:rFonts w:hint="eastAsia"/>
              </w:rPr>
            </w:pPr>
            <w:r>
              <w:t>સ્ટેટસ અપડેટ</w:t>
            </w:r>
          </w:p>
        </w:tc>
        <w:tc>
          <w:tcPr>
            <w:tcW w:w="4513" w:type="dxa"/>
            <w:gridSpan w:val="2"/>
            <w:shd w:val="clear" w:color="auto" w:fill="F5F5F5"/>
            <w:tcMar>
              <w:top w:w="60" w:type="dxa"/>
              <w:left w:w="120" w:type="dxa"/>
              <w:bottom w:w="60" w:type="dxa"/>
              <w:right w:w="120" w:type="dxa"/>
            </w:tcMar>
          </w:tcPr>
          <w:p w14:paraId="37EB4321" w14:textId="77777777" w:rsidR="00342222" w:rsidRDefault="00000000">
            <w:pPr>
              <w:keepNext/>
              <w:keepLines/>
              <w:rPr>
                <w:rFonts w:hint="eastAsia"/>
              </w:rPr>
            </w:pPr>
            <w:r>
              <w:t>"તમારી ફાઈલ [સ્ટેટસ] સ્ટેજ પર છે. અંદાજિત [તારીખ] સુધી આગળ જશે."</w:t>
            </w:r>
          </w:p>
        </w:tc>
      </w:tr>
      <w:tr w:rsidR="00342222" w14:paraId="159F74B1" w14:textId="77777777">
        <w:trPr>
          <w:gridBefore w:val="1"/>
          <w:cantSplit/>
        </w:trPr>
        <w:tc>
          <w:tcPr>
            <w:tcW w:w="4513" w:type="dxa"/>
            <w:gridSpan w:val="2"/>
            <w:shd w:val="clear" w:color="auto" w:fill="FFFFFF"/>
            <w:tcMar>
              <w:top w:w="60" w:type="dxa"/>
              <w:left w:w="120" w:type="dxa"/>
              <w:bottom w:w="60" w:type="dxa"/>
              <w:right w:w="120" w:type="dxa"/>
            </w:tcMar>
          </w:tcPr>
          <w:p w14:paraId="2A8F29B5" w14:textId="77777777" w:rsidR="00342222" w:rsidRDefault="00000000">
            <w:pPr>
              <w:keepNext/>
              <w:keepLines/>
              <w:rPr>
                <w:rFonts w:hint="eastAsia"/>
              </w:rPr>
            </w:pPr>
            <w:r>
              <w:t>ડોક્યુ. માગ</w:t>
            </w:r>
          </w:p>
        </w:tc>
        <w:tc>
          <w:tcPr>
            <w:tcW w:w="4513" w:type="dxa"/>
            <w:gridSpan w:val="2"/>
            <w:shd w:val="clear" w:color="auto" w:fill="FFFFFF"/>
            <w:tcMar>
              <w:top w:w="60" w:type="dxa"/>
              <w:left w:w="120" w:type="dxa"/>
              <w:bottom w:w="60" w:type="dxa"/>
              <w:right w:w="120" w:type="dxa"/>
            </w:tcMar>
          </w:tcPr>
          <w:p w14:paraId="513FBF6C" w14:textId="77777777" w:rsidR="00342222" w:rsidRDefault="00000000">
            <w:pPr>
              <w:keepNext/>
              <w:keepLines/>
              <w:rPr>
                <w:rFonts w:hint="eastAsia"/>
              </w:rPr>
            </w:pPr>
            <w:r>
              <w:t>"બેંક તરફથી [X] ડોક્યુ. જોઈએ છે. WhatsApp પર મોકલી આપો."</w:t>
            </w:r>
          </w:p>
        </w:tc>
      </w:tr>
      <w:tr w:rsidR="00342222" w14:paraId="41AA374A" w14:textId="77777777">
        <w:trPr>
          <w:gridBefore w:val="1"/>
          <w:cantSplit/>
        </w:trPr>
        <w:tc>
          <w:tcPr>
            <w:tcW w:w="4513" w:type="dxa"/>
            <w:gridSpan w:val="2"/>
            <w:shd w:val="clear" w:color="auto" w:fill="F5F5F5"/>
            <w:tcMar>
              <w:top w:w="60" w:type="dxa"/>
              <w:left w:w="120" w:type="dxa"/>
              <w:bottom w:w="60" w:type="dxa"/>
              <w:right w:w="120" w:type="dxa"/>
            </w:tcMar>
          </w:tcPr>
          <w:p w14:paraId="214C77B4" w14:textId="77777777" w:rsidR="00342222" w:rsidRDefault="00000000">
            <w:pPr>
              <w:keepNext/>
              <w:keepLines/>
              <w:rPr>
                <w:rFonts w:hint="eastAsia"/>
              </w:rPr>
            </w:pPr>
            <w:r>
              <w:t>ક્વેરી delay</w:t>
            </w:r>
          </w:p>
        </w:tc>
        <w:tc>
          <w:tcPr>
            <w:tcW w:w="4513" w:type="dxa"/>
            <w:gridSpan w:val="2"/>
            <w:shd w:val="clear" w:color="auto" w:fill="F5F5F5"/>
            <w:tcMar>
              <w:top w:w="60" w:type="dxa"/>
              <w:left w:w="120" w:type="dxa"/>
              <w:bottom w:w="60" w:type="dxa"/>
              <w:right w:w="120" w:type="dxa"/>
            </w:tcMar>
          </w:tcPr>
          <w:p w14:paraId="0D990039" w14:textId="77777777" w:rsidR="00342222" w:rsidRDefault="00000000">
            <w:pPr>
              <w:keepNext/>
              <w:keepLines/>
              <w:rPr>
                <w:rFonts w:hint="eastAsia"/>
              </w:rPr>
            </w:pPr>
            <w:r>
              <w:t>"ગ્રાહકભાઈ, પ્રક્રિયામાં થોડો સમય લાગી શકે. અમે રોજ follow-up કરીએ છીએ."</w:t>
            </w:r>
          </w:p>
        </w:tc>
      </w:tr>
      <w:tr w:rsidR="00342222" w14:paraId="646557DD" w14:textId="77777777">
        <w:trPr>
          <w:gridBefore w:val="1"/>
          <w:cantSplit/>
        </w:trPr>
        <w:tc>
          <w:tcPr>
            <w:tcW w:w="4513" w:type="dxa"/>
            <w:gridSpan w:val="2"/>
            <w:shd w:val="clear" w:color="auto" w:fill="FFFFFF"/>
            <w:tcMar>
              <w:top w:w="60" w:type="dxa"/>
              <w:left w:w="120" w:type="dxa"/>
              <w:bottom w:w="60" w:type="dxa"/>
              <w:right w:w="120" w:type="dxa"/>
            </w:tcMar>
          </w:tcPr>
          <w:p w14:paraId="3A17EEA5" w14:textId="77777777" w:rsidR="00342222" w:rsidRDefault="00000000">
            <w:pPr>
              <w:keepLines/>
              <w:rPr>
                <w:rFonts w:hint="eastAsia"/>
              </w:rPr>
            </w:pPr>
            <w:r>
              <w:t>હેપીનેસ કોલ</w:t>
            </w:r>
          </w:p>
        </w:tc>
        <w:tc>
          <w:tcPr>
            <w:tcW w:w="4513" w:type="dxa"/>
            <w:gridSpan w:val="2"/>
            <w:shd w:val="clear" w:color="auto" w:fill="FFFFFF"/>
            <w:tcMar>
              <w:top w:w="60" w:type="dxa"/>
              <w:left w:w="120" w:type="dxa"/>
              <w:bottom w:w="60" w:type="dxa"/>
              <w:right w:w="120" w:type="dxa"/>
            </w:tcMar>
          </w:tcPr>
          <w:p w14:paraId="432B04D6" w14:textId="77777777" w:rsidR="00342222" w:rsidRDefault="00000000">
            <w:pPr>
              <w:keepLines/>
              <w:rPr>
                <w:rFonts w:hint="eastAsia"/>
              </w:rPr>
            </w:pPr>
            <w:r>
              <w:t>"અભિનંદન! તમારી લોન મંજૂર. SHF તરફથી ખૂબ ખૂબ શુભેચ્છાઓ!"</w:t>
            </w:r>
          </w:p>
        </w:tc>
      </w:tr>
      <w:tr w:rsidR="00342222" w14:paraId="5BD3FF1F" w14:textId="77777777">
        <w:trPr>
          <w:gridAfter w:val="1"/>
          <w:wAfter w:w="80" w:type="dxa"/>
          <w:cantSplit/>
        </w:trPr>
        <w:tc>
          <w:tcPr>
            <w:tcW w:w="9026" w:type="dxa"/>
            <w:gridSpan w:val="4"/>
            <w:shd w:val="clear" w:color="auto" w:fill="1B3A6B"/>
            <w:tcMar>
              <w:top w:w="80" w:type="dxa"/>
              <w:left w:w="200" w:type="dxa"/>
              <w:bottom w:w="80" w:type="dxa"/>
              <w:right w:w="200" w:type="dxa"/>
            </w:tcMar>
          </w:tcPr>
          <w:p w14:paraId="1EE89620" w14:textId="77777777" w:rsidR="00342222" w:rsidRDefault="00000000">
            <w:pPr>
              <w:keepLines/>
              <w:rPr>
                <w:rFonts w:hint="eastAsia"/>
              </w:rPr>
            </w:pPr>
            <w:r>
              <w:rPr>
                <w:b/>
                <w:color w:val="FFFFFF"/>
              </w:rPr>
              <w:t>D.  KPI &amp; KPR</w:t>
            </w:r>
          </w:p>
        </w:tc>
      </w:tr>
      <w:tr w:rsidR="00342222" w14:paraId="52F44C7E" w14:textId="77777777">
        <w:trPr>
          <w:gridAfter w:val="1"/>
          <w:wAfter w:w="80" w:type="dxa"/>
          <w:cantSplit/>
        </w:trPr>
        <w:tc>
          <w:tcPr>
            <w:tcW w:w="9026" w:type="dxa"/>
            <w:gridSpan w:val="4"/>
            <w:shd w:val="clear" w:color="auto" w:fill="1B3A6B"/>
            <w:tcMar>
              <w:top w:w="100" w:type="dxa"/>
              <w:left w:w="200" w:type="dxa"/>
              <w:bottom w:w="100" w:type="dxa"/>
              <w:right w:w="200" w:type="dxa"/>
            </w:tcMar>
          </w:tcPr>
          <w:p w14:paraId="6EEF3C9F" w14:textId="77777777" w:rsidR="00342222" w:rsidRDefault="00000000">
            <w:pPr>
              <w:keepLines/>
              <w:rPr>
                <w:rFonts w:hint="eastAsia"/>
              </w:rPr>
            </w:pPr>
            <w:r>
              <w:rPr>
                <w:b/>
                <w:color w:val="FFFFFF"/>
                <w:sz w:val="21"/>
              </w:rPr>
              <w:lastRenderedPageBreak/>
              <w:t>KPI — મુખ્ય લક્ષ્યાંક</w:t>
            </w:r>
          </w:p>
          <w:p w14:paraId="6AF5A355" w14:textId="77777777" w:rsidR="00342222" w:rsidRDefault="00000000">
            <w:pPr>
              <w:keepLines/>
              <w:rPr>
                <w:rFonts w:hint="eastAsia"/>
              </w:rPr>
            </w:pPr>
            <w:r>
              <w:rPr>
                <w:color w:val="DDDDDD"/>
                <w:sz w:val="19"/>
              </w:rPr>
              <w:t>100% ગ્રાહકોને સમયસર અપડેટ. 24 કલાકમાં ક્વેરી ક્લોઝ. Zero unanswered calls at day end.</w:t>
            </w:r>
          </w:p>
          <w:p w14:paraId="6C87F295" w14:textId="77777777" w:rsidR="00342222" w:rsidRDefault="00000000">
            <w:pPr>
              <w:keepLines/>
              <w:rPr>
                <w:rFonts w:hint="eastAsia"/>
              </w:rPr>
            </w:pPr>
            <w:r>
              <w:rPr>
                <w:b/>
                <w:color w:val="FFFFFF"/>
                <w:sz w:val="21"/>
              </w:rPr>
              <w:t>KPR — રિવ્યુ માપદંડ</w:t>
            </w:r>
          </w:p>
          <w:p w14:paraId="36721DF7" w14:textId="77777777" w:rsidR="00342222" w:rsidRDefault="00000000">
            <w:pPr>
              <w:keepLines/>
              <w:rPr>
                <w:rFonts w:hint="eastAsia"/>
              </w:rPr>
            </w:pPr>
            <w:r>
              <w:rPr>
                <w:color w:val="DDDDDD"/>
                <w:sz w:val="19"/>
              </w:rPr>
              <w:t>Customer satisfaction feedback  |  Query closure rate  |  Happiness call % of disbursed loans.</w:t>
            </w:r>
          </w:p>
        </w:tc>
      </w:tr>
    </w:tbl>
    <w:p w14:paraId="01276DB8" w14:textId="77777777" w:rsidR="00342222" w:rsidRDefault="00000000">
      <w:pPr>
        <w:rPr>
          <w:rFonts w:hint="eastAsia"/>
        </w:rPr>
      </w:pPr>
      <w:r>
        <w:br w:type="page"/>
      </w:r>
    </w:p>
    <w:tbl>
      <w:tblPr>
        <w:tblW w:w="5000" w:type="pct"/>
        <w:tblLook w:val="04A0" w:firstRow="1" w:lastRow="0" w:firstColumn="1" w:lastColumn="0" w:noHBand="0" w:noVBand="1"/>
      </w:tblPr>
      <w:tblGrid>
        <w:gridCol w:w="513"/>
        <w:gridCol w:w="8913"/>
      </w:tblGrid>
      <w:tr w:rsidR="00342222" w14:paraId="77BC10F2" w14:textId="77777777">
        <w:trPr>
          <w:cantSplit/>
        </w:trPr>
        <w:tc>
          <w:tcPr>
            <w:tcW w:w="9026" w:type="dxa"/>
            <w:gridSpan w:val="2"/>
            <w:shd w:val="clear" w:color="auto" w:fill="2D2D2D"/>
            <w:tcMar>
              <w:top w:w="120" w:type="dxa"/>
              <w:left w:w="200" w:type="dxa"/>
              <w:bottom w:w="120" w:type="dxa"/>
              <w:right w:w="200" w:type="dxa"/>
            </w:tcMar>
          </w:tcPr>
          <w:p w14:paraId="60A8ED8E" w14:textId="77777777" w:rsidR="00342222" w:rsidRDefault="00000000">
            <w:pPr>
              <w:keepLines/>
              <w:rPr>
                <w:rFonts w:hint="eastAsia"/>
              </w:rPr>
            </w:pPr>
            <w:r>
              <w:rPr>
                <w:b/>
                <w:color w:val="E8490F"/>
                <w:sz w:val="32"/>
              </w:rPr>
              <w:lastRenderedPageBreak/>
              <w:t xml:space="preserve">04  </w:t>
            </w:r>
            <w:r>
              <w:rPr>
                <w:b/>
                <w:color w:val="FFFFFF"/>
                <w:sz w:val="28"/>
              </w:rPr>
              <w:t>Branch Manager  ([બ્રાન્ચ નામ / Branch Name])</w:t>
            </w:r>
          </w:p>
          <w:p w14:paraId="4BAE45E4" w14:textId="77777777" w:rsidR="00342222" w:rsidRDefault="00000000">
            <w:pPr>
              <w:keepLines/>
              <w:rPr>
                <w:rFonts w:hint="eastAsia"/>
              </w:rPr>
            </w:pPr>
            <w:r>
              <w:rPr>
                <w:color w:val="CCCCCC"/>
                <w:sz w:val="18"/>
              </w:rPr>
              <w:t>બ્રાન્ચ મેનેજર</w:t>
            </w:r>
          </w:p>
        </w:tc>
      </w:tr>
      <w:tr w:rsidR="00342222" w14:paraId="2DF3630A" w14:textId="77777777">
        <w:trPr>
          <w:cantSplit/>
        </w:trPr>
        <w:tc>
          <w:tcPr>
            <w:tcW w:w="9026" w:type="dxa"/>
            <w:gridSpan w:val="2"/>
            <w:shd w:val="clear" w:color="auto" w:fill="1B3A6B"/>
            <w:tcMar>
              <w:top w:w="80" w:type="dxa"/>
              <w:left w:w="200" w:type="dxa"/>
              <w:bottom w:w="80" w:type="dxa"/>
              <w:right w:w="200" w:type="dxa"/>
            </w:tcMar>
          </w:tcPr>
          <w:p w14:paraId="04E2FAF2" w14:textId="77777777" w:rsidR="00342222" w:rsidRDefault="00000000">
            <w:pPr>
              <w:keepLines/>
              <w:rPr>
                <w:rFonts w:hint="eastAsia"/>
              </w:rPr>
            </w:pPr>
            <w:r>
              <w:rPr>
                <w:b/>
                <w:color w:val="FFFFFF"/>
              </w:rPr>
              <w:t>A.  Job Description</w:t>
            </w:r>
          </w:p>
          <w:p w14:paraId="12C1C01A" w14:textId="77777777" w:rsidR="00342222" w:rsidRDefault="00000000">
            <w:pPr>
              <w:keepLines/>
              <w:rPr>
                <w:rFonts w:hint="eastAsia"/>
              </w:rPr>
            </w:pPr>
            <w:r>
              <w:rPr>
                <w:color w:val="CCCCCC"/>
                <w:sz w:val="18"/>
              </w:rPr>
              <w:t>જોબ ડિસ્ક્રિપ્શન</w:t>
            </w:r>
          </w:p>
        </w:tc>
      </w:tr>
      <w:tr w:rsidR="00342222" w14:paraId="7128A395" w14:textId="77777777">
        <w:trPr>
          <w:cantSplit/>
        </w:trPr>
        <w:tc>
          <w:tcPr>
            <w:tcW w:w="400" w:type="dxa"/>
            <w:shd w:val="clear" w:color="auto" w:fill="F5F5F5"/>
            <w:tcMar>
              <w:top w:w="60" w:type="dxa"/>
              <w:left w:w="200" w:type="dxa"/>
              <w:bottom w:w="60" w:type="dxa"/>
              <w:right w:w="120" w:type="dxa"/>
            </w:tcMar>
          </w:tcPr>
          <w:p w14:paraId="6D2B35F2" w14:textId="77777777" w:rsidR="00342222" w:rsidRDefault="00000000">
            <w:pPr>
              <w:keepNext/>
              <w:keepLines/>
              <w:rPr>
                <w:rFonts w:hint="eastAsia"/>
              </w:rPr>
            </w:pPr>
            <w:r>
              <w:rPr>
                <w:color w:val="E8490F"/>
                <w:sz w:val="21"/>
              </w:rPr>
              <w:t>▸</w:t>
            </w:r>
          </w:p>
        </w:tc>
        <w:tc>
          <w:tcPr>
            <w:tcW w:w="4513" w:type="dxa"/>
            <w:shd w:val="clear" w:color="auto" w:fill="F5F5F5"/>
            <w:tcMar>
              <w:top w:w="60" w:type="dxa"/>
              <w:left w:w="120" w:type="dxa"/>
              <w:bottom w:w="60" w:type="dxa"/>
              <w:right w:w="200" w:type="dxa"/>
            </w:tcMar>
          </w:tcPr>
          <w:p w14:paraId="2DC17169" w14:textId="77777777" w:rsidR="00342222" w:rsidRDefault="00000000">
            <w:pPr>
              <w:keepNext/>
              <w:keepLines/>
              <w:rPr>
                <w:rFonts w:hint="eastAsia"/>
              </w:rPr>
            </w:pPr>
            <w:r>
              <w:t>આખી ટીમનું સુપરવિઝન અને ₹35 કરોડના ટાર્ગેટનું મોનિટરિંગ.</w:t>
            </w:r>
          </w:p>
        </w:tc>
      </w:tr>
      <w:tr w:rsidR="00342222" w14:paraId="0B698BE4" w14:textId="77777777">
        <w:trPr>
          <w:cantSplit/>
        </w:trPr>
        <w:tc>
          <w:tcPr>
            <w:tcW w:w="400" w:type="dxa"/>
            <w:shd w:val="clear" w:color="auto" w:fill="F5F5F5"/>
            <w:tcMar>
              <w:top w:w="60" w:type="dxa"/>
              <w:left w:w="200" w:type="dxa"/>
              <w:bottom w:w="60" w:type="dxa"/>
              <w:right w:w="120" w:type="dxa"/>
            </w:tcMar>
          </w:tcPr>
          <w:p w14:paraId="3F186E2F" w14:textId="77777777" w:rsidR="00342222" w:rsidRDefault="00000000">
            <w:pPr>
              <w:keepNext/>
              <w:keepLines/>
              <w:rPr>
                <w:rFonts w:hint="eastAsia"/>
              </w:rPr>
            </w:pPr>
            <w:r>
              <w:rPr>
                <w:color w:val="E8490F"/>
                <w:sz w:val="21"/>
              </w:rPr>
              <w:t>▸</w:t>
            </w:r>
          </w:p>
        </w:tc>
        <w:tc>
          <w:tcPr>
            <w:tcW w:w="4513" w:type="dxa"/>
            <w:shd w:val="clear" w:color="auto" w:fill="F5F5F5"/>
            <w:tcMar>
              <w:top w:w="60" w:type="dxa"/>
              <w:left w:w="120" w:type="dxa"/>
              <w:bottom w:w="60" w:type="dxa"/>
              <w:right w:w="200" w:type="dxa"/>
            </w:tcMar>
          </w:tcPr>
          <w:p w14:paraId="2747E003" w14:textId="77777777" w:rsidR="00342222" w:rsidRDefault="00000000">
            <w:pPr>
              <w:keepNext/>
              <w:keepLines/>
              <w:rPr>
                <w:rFonts w:hint="eastAsia"/>
              </w:rPr>
            </w:pPr>
            <w:r>
              <w:t>ટીમમાં શિસ્ત જાળવવી અને નવા ફ્રેશર્સને માર્ગદર્શન આપવું.</w:t>
            </w:r>
          </w:p>
        </w:tc>
      </w:tr>
      <w:tr w:rsidR="00342222" w14:paraId="200B62D5" w14:textId="77777777">
        <w:trPr>
          <w:cantSplit/>
        </w:trPr>
        <w:tc>
          <w:tcPr>
            <w:tcW w:w="400" w:type="dxa"/>
            <w:shd w:val="clear" w:color="auto" w:fill="F5F5F5"/>
            <w:tcMar>
              <w:top w:w="60" w:type="dxa"/>
              <w:left w:w="200" w:type="dxa"/>
              <w:bottom w:w="60" w:type="dxa"/>
              <w:right w:w="120" w:type="dxa"/>
            </w:tcMar>
          </w:tcPr>
          <w:p w14:paraId="6B28512A" w14:textId="77777777" w:rsidR="00342222" w:rsidRDefault="00000000">
            <w:pPr>
              <w:keepLines/>
              <w:rPr>
                <w:rFonts w:hint="eastAsia"/>
              </w:rPr>
            </w:pPr>
            <w:r>
              <w:rPr>
                <w:color w:val="E8490F"/>
                <w:sz w:val="21"/>
              </w:rPr>
              <w:t>▸</w:t>
            </w:r>
          </w:p>
        </w:tc>
        <w:tc>
          <w:tcPr>
            <w:tcW w:w="4513" w:type="dxa"/>
            <w:shd w:val="clear" w:color="auto" w:fill="F5F5F5"/>
            <w:tcMar>
              <w:top w:w="60" w:type="dxa"/>
              <w:left w:w="120" w:type="dxa"/>
              <w:bottom w:w="60" w:type="dxa"/>
              <w:right w:w="200" w:type="dxa"/>
            </w:tcMar>
          </w:tcPr>
          <w:p w14:paraId="04BE9FF6" w14:textId="77777777" w:rsidR="00342222" w:rsidRDefault="00000000">
            <w:pPr>
              <w:keepLines/>
              <w:rPr>
                <w:rFonts w:hint="eastAsia"/>
              </w:rPr>
            </w:pPr>
            <w:r>
              <w:t>અઠવાડિક MIS રિપોર્ટ HO (Head Office) ને સબમિટ કરવો.</w:t>
            </w:r>
          </w:p>
        </w:tc>
      </w:tr>
      <w:tr w:rsidR="00342222" w14:paraId="1E8D4773" w14:textId="77777777">
        <w:trPr>
          <w:cantSplit/>
        </w:trPr>
        <w:tc>
          <w:tcPr>
            <w:tcW w:w="9026" w:type="dxa"/>
            <w:gridSpan w:val="2"/>
            <w:shd w:val="clear" w:color="auto" w:fill="1B3A6B"/>
            <w:tcMar>
              <w:top w:w="80" w:type="dxa"/>
              <w:left w:w="200" w:type="dxa"/>
              <w:bottom w:w="80" w:type="dxa"/>
              <w:right w:w="200" w:type="dxa"/>
            </w:tcMar>
          </w:tcPr>
          <w:p w14:paraId="6FDB3D46" w14:textId="77777777" w:rsidR="00342222" w:rsidRDefault="00000000">
            <w:pPr>
              <w:keepLines/>
              <w:rPr>
                <w:rFonts w:hint="eastAsia"/>
              </w:rPr>
            </w:pPr>
            <w:r>
              <w:rPr>
                <w:b/>
                <w:color w:val="FFFFFF"/>
              </w:rPr>
              <w:t>B.  SOP</w:t>
            </w:r>
          </w:p>
          <w:p w14:paraId="48CA939A" w14:textId="77777777" w:rsidR="00342222" w:rsidRDefault="00000000">
            <w:pPr>
              <w:keepLines/>
              <w:rPr>
                <w:rFonts w:hint="eastAsia"/>
              </w:rPr>
            </w:pPr>
            <w:r>
              <w:rPr>
                <w:color w:val="CCCCCC"/>
                <w:sz w:val="18"/>
              </w:rPr>
              <w:t>કાર્યપ્રક્રિયા</w:t>
            </w:r>
          </w:p>
        </w:tc>
      </w:tr>
      <w:tr w:rsidR="00342222" w14:paraId="5BC8276F" w14:textId="77777777">
        <w:trPr>
          <w:cantSplit/>
        </w:trPr>
        <w:tc>
          <w:tcPr>
            <w:tcW w:w="400" w:type="dxa"/>
            <w:tcMar>
              <w:top w:w="60" w:type="dxa"/>
              <w:left w:w="200" w:type="dxa"/>
              <w:bottom w:w="60" w:type="dxa"/>
              <w:right w:w="120" w:type="dxa"/>
            </w:tcMar>
          </w:tcPr>
          <w:p w14:paraId="2CFACBB6" w14:textId="77777777" w:rsidR="00342222" w:rsidRDefault="00000000">
            <w:pPr>
              <w:keepNext/>
              <w:keepLines/>
              <w:rPr>
                <w:rFonts w:hint="eastAsia"/>
              </w:rPr>
            </w:pPr>
            <w:r>
              <w:rPr>
                <w:color w:val="E8490F"/>
              </w:rPr>
              <w:t>1.</w:t>
            </w:r>
          </w:p>
        </w:tc>
        <w:tc>
          <w:tcPr>
            <w:tcW w:w="4513" w:type="dxa"/>
            <w:tcMar>
              <w:top w:w="60" w:type="dxa"/>
              <w:left w:w="120" w:type="dxa"/>
              <w:bottom w:w="60" w:type="dxa"/>
              <w:right w:w="200" w:type="dxa"/>
            </w:tcMar>
          </w:tcPr>
          <w:p w14:paraId="2C65E327" w14:textId="77777777" w:rsidR="00342222" w:rsidRDefault="00000000">
            <w:pPr>
              <w:keepNext/>
              <w:keepLines/>
              <w:rPr>
                <w:rFonts w:hint="eastAsia"/>
              </w:rPr>
            </w:pPr>
            <w:r>
              <w:t>સવાર: 10:15 વાગ્યે 'મોર્નિંગ હડલ' દ્વારા દિવસનું લક્ષ્ય નક્કી કરવું.</w:t>
            </w:r>
          </w:p>
        </w:tc>
      </w:tr>
      <w:tr w:rsidR="00342222" w14:paraId="20830462" w14:textId="77777777">
        <w:trPr>
          <w:cantSplit/>
        </w:trPr>
        <w:tc>
          <w:tcPr>
            <w:tcW w:w="400" w:type="dxa"/>
            <w:tcMar>
              <w:top w:w="60" w:type="dxa"/>
              <w:left w:w="200" w:type="dxa"/>
              <w:bottom w:w="60" w:type="dxa"/>
              <w:right w:w="120" w:type="dxa"/>
            </w:tcMar>
          </w:tcPr>
          <w:p w14:paraId="289DA61E" w14:textId="77777777" w:rsidR="00342222" w:rsidRDefault="00000000">
            <w:pPr>
              <w:keepNext/>
              <w:keepLines/>
              <w:rPr>
                <w:rFonts w:hint="eastAsia"/>
              </w:rPr>
            </w:pPr>
            <w:r>
              <w:rPr>
                <w:color w:val="E8490F"/>
              </w:rPr>
              <w:t>2.</w:t>
            </w:r>
          </w:p>
        </w:tc>
        <w:tc>
          <w:tcPr>
            <w:tcW w:w="4513" w:type="dxa"/>
            <w:tcMar>
              <w:top w:w="60" w:type="dxa"/>
              <w:left w:w="120" w:type="dxa"/>
              <w:bottom w:w="60" w:type="dxa"/>
              <w:right w:w="200" w:type="dxa"/>
            </w:tcMar>
          </w:tcPr>
          <w:p w14:paraId="42FA89BE" w14:textId="77777777" w:rsidR="00342222" w:rsidRDefault="00000000">
            <w:pPr>
              <w:keepNext/>
              <w:keepLines/>
              <w:rPr>
                <w:rFonts w:hint="eastAsia"/>
              </w:rPr>
            </w:pPr>
            <w:r>
              <w:t>સાંજ: 6:30 વાગ્યે MIS રિપોર્ટ (Login vs Disbursement) ચેક કરવો.</w:t>
            </w:r>
          </w:p>
        </w:tc>
      </w:tr>
      <w:tr w:rsidR="00342222" w14:paraId="1106E633" w14:textId="77777777">
        <w:trPr>
          <w:cantSplit/>
        </w:trPr>
        <w:tc>
          <w:tcPr>
            <w:tcW w:w="400" w:type="dxa"/>
            <w:tcMar>
              <w:top w:w="60" w:type="dxa"/>
              <w:left w:w="200" w:type="dxa"/>
              <w:bottom w:w="60" w:type="dxa"/>
              <w:right w:w="120" w:type="dxa"/>
            </w:tcMar>
          </w:tcPr>
          <w:p w14:paraId="5D4BEC95" w14:textId="77777777" w:rsidR="00342222" w:rsidRDefault="00000000">
            <w:pPr>
              <w:keepNext/>
              <w:keepLines/>
              <w:rPr>
                <w:rFonts w:hint="eastAsia"/>
              </w:rPr>
            </w:pPr>
            <w:r>
              <w:rPr>
                <w:color w:val="E8490F"/>
              </w:rPr>
              <w:t>3.</w:t>
            </w:r>
          </w:p>
        </w:tc>
        <w:tc>
          <w:tcPr>
            <w:tcW w:w="4513" w:type="dxa"/>
            <w:tcMar>
              <w:top w:w="60" w:type="dxa"/>
              <w:left w:w="120" w:type="dxa"/>
              <w:bottom w:w="60" w:type="dxa"/>
              <w:right w:w="200" w:type="dxa"/>
            </w:tcMar>
          </w:tcPr>
          <w:p w14:paraId="44BFE6D2" w14:textId="77777777" w:rsidR="00342222" w:rsidRDefault="00000000">
            <w:pPr>
              <w:keepNext/>
              <w:keepLines/>
              <w:rPr>
                <w:rFonts w:hint="eastAsia"/>
              </w:rPr>
            </w:pPr>
            <w:r>
              <w:t>શનિવાર: વીકલી રિવ્યુ અને ફ્રેશર્સ માટે સ્પેશ્યલ ટ્રેનિંગ સેશન.</w:t>
            </w:r>
          </w:p>
        </w:tc>
      </w:tr>
      <w:tr w:rsidR="00342222" w14:paraId="5CC1C4AB" w14:textId="77777777">
        <w:trPr>
          <w:cantSplit/>
        </w:trPr>
        <w:tc>
          <w:tcPr>
            <w:tcW w:w="400" w:type="dxa"/>
            <w:tcMar>
              <w:top w:w="60" w:type="dxa"/>
              <w:left w:w="200" w:type="dxa"/>
              <w:bottom w:w="60" w:type="dxa"/>
              <w:right w:w="120" w:type="dxa"/>
            </w:tcMar>
          </w:tcPr>
          <w:p w14:paraId="50B9F92F" w14:textId="77777777" w:rsidR="00342222" w:rsidRDefault="00000000">
            <w:pPr>
              <w:keepLines/>
              <w:rPr>
                <w:rFonts w:hint="eastAsia"/>
              </w:rPr>
            </w:pPr>
            <w:r>
              <w:rPr>
                <w:color w:val="E8490F"/>
              </w:rPr>
              <w:t>4.</w:t>
            </w:r>
          </w:p>
        </w:tc>
        <w:tc>
          <w:tcPr>
            <w:tcW w:w="4513" w:type="dxa"/>
            <w:tcMar>
              <w:top w:w="60" w:type="dxa"/>
              <w:left w:w="120" w:type="dxa"/>
              <w:bottom w:w="60" w:type="dxa"/>
              <w:right w:w="200" w:type="dxa"/>
            </w:tcMar>
          </w:tcPr>
          <w:p w14:paraId="099964EE" w14:textId="77777777" w:rsidR="00342222" w:rsidRDefault="00000000">
            <w:pPr>
              <w:keepLines/>
              <w:rPr>
                <w:rFonts w:hint="eastAsia"/>
              </w:rPr>
            </w:pPr>
            <w:r>
              <w:t>એસ્કેલેશન: કોઈ ફાઈલ 48 કલાક stuck → HO ને email + call.</w:t>
            </w:r>
          </w:p>
        </w:tc>
      </w:tr>
      <w:tr w:rsidR="00342222" w14:paraId="4D1ADAFA" w14:textId="77777777">
        <w:trPr>
          <w:cantSplit/>
        </w:trPr>
        <w:tc>
          <w:tcPr>
            <w:tcW w:w="9026" w:type="dxa"/>
            <w:gridSpan w:val="2"/>
            <w:shd w:val="clear" w:color="auto" w:fill="1B3A6B"/>
            <w:tcMar>
              <w:top w:w="80" w:type="dxa"/>
              <w:left w:w="200" w:type="dxa"/>
              <w:bottom w:w="80" w:type="dxa"/>
              <w:right w:w="200" w:type="dxa"/>
            </w:tcMar>
          </w:tcPr>
          <w:p w14:paraId="10A2B588" w14:textId="77777777" w:rsidR="00342222" w:rsidRDefault="00000000">
            <w:pPr>
              <w:keepLines/>
              <w:rPr>
                <w:rFonts w:hint="eastAsia"/>
              </w:rPr>
            </w:pPr>
            <w:r>
              <w:rPr>
                <w:b/>
                <w:color w:val="FFFFFF"/>
              </w:rPr>
              <w:t>C.  KPI &amp; KPR</w:t>
            </w:r>
          </w:p>
        </w:tc>
      </w:tr>
      <w:tr w:rsidR="00342222" w14:paraId="710BB4DE" w14:textId="77777777">
        <w:trPr>
          <w:cantSplit/>
        </w:trPr>
        <w:tc>
          <w:tcPr>
            <w:tcW w:w="9026" w:type="dxa"/>
            <w:gridSpan w:val="2"/>
            <w:shd w:val="clear" w:color="auto" w:fill="1B3A6B"/>
            <w:tcMar>
              <w:top w:w="100" w:type="dxa"/>
              <w:left w:w="200" w:type="dxa"/>
              <w:bottom w:w="100" w:type="dxa"/>
              <w:right w:w="200" w:type="dxa"/>
            </w:tcMar>
          </w:tcPr>
          <w:p w14:paraId="1A4F87FB" w14:textId="77777777" w:rsidR="00342222" w:rsidRDefault="00000000">
            <w:pPr>
              <w:keepLines/>
              <w:rPr>
                <w:rFonts w:hint="eastAsia"/>
              </w:rPr>
            </w:pPr>
            <w:r>
              <w:rPr>
                <w:b/>
                <w:color w:val="FFFFFF"/>
                <w:sz w:val="21"/>
              </w:rPr>
              <w:t>KPI — મુખ્ય લક્ષ્યાંક</w:t>
            </w:r>
          </w:p>
          <w:p w14:paraId="782075E2" w14:textId="77777777" w:rsidR="00342222" w:rsidRDefault="00000000">
            <w:pPr>
              <w:keepLines/>
              <w:rPr>
                <w:rFonts w:hint="eastAsia"/>
              </w:rPr>
            </w:pPr>
            <w:r>
              <w:rPr>
                <w:color w:val="DDDDDD"/>
                <w:sz w:val="19"/>
              </w:rPr>
              <w:t>માસિક ₹15–20 કરોડ disbursement. Staff attrition &lt; 10%. Weekly MIS — every Monday 10 AM.</w:t>
            </w:r>
          </w:p>
          <w:p w14:paraId="105746CE" w14:textId="77777777" w:rsidR="00342222" w:rsidRDefault="00000000">
            <w:pPr>
              <w:keepLines/>
              <w:rPr>
                <w:rFonts w:hint="eastAsia"/>
              </w:rPr>
            </w:pPr>
            <w:r>
              <w:rPr>
                <w:b/>
                <w:color w:val="FFFFFF"/>
                <w:sz w:val="21"/>
              </w:rPr>
              <w:t>KPR — રિવ્યુ માપદંડ</w:t>
            </w:r>
          </w:p>
          <w:p w14:paraId="7F440F4B" w14:textId="77777777" w:rsidR="00342222" w:rsidRDefault="00000000">
            <w:pPr>
              <w:keepLines/>
              <w:rPr>
                <w:rFonts w:hint="eastAsia"/>
              </w:rPr>
            </w:pPr>
            <w:r>
              <w:rPr>
                <w:color w:val="DDDDDD"/>
                <w:sz w:val="19"/>
              </w:rPr>
              <w:t>Team KPI hit rate  |  Staff retention  |  Branch disbursement growth vs last month.</w:t>
            </w:r>
          </w:p>
        </w:tc>
      </w:tr>
    </w:tbl>
    <w:p w14:paraId="692695F7" w14:textId="77777777" w:rsidR="00342222" w:rsidRDefault="00000000">
      <w:pPr>
        <w:rPr>
          <w:rFonts w:hint="eastAsia"/>
        </w:rPr>
      </w:pPr>
      <w:r>
        <w:br w:type="page"/>
      </w:r>
    </w:p>
    <w:tbl>
      <w:tblPr>
        <w:tblW w:w="5000" w:type="pct"/>
        <w:tblLook w:val="04A0" w:firstRow="1" w:lastRow="0" w:firstColumn="1" w:lastColumn="0" w:noHBand="0" w:noVBand="1"/>
      </w:tblPr>
      <w:tblGrid>
        <w:gridCol w:w="513"/>
        <w:gridCol w:w="8913"/>
      </w:tblGrid>
      <w:tr w:rsidR="00342222" w14:paraId="2AAE4EA7" w14:textId="77777777">
        <w:trPr>
          <w:cantSplit/>
        </w:trPr>
        <w:tc>
          <w:tcPr>
            <w:tcW w:w="9026" w:type="dxa"/>
            <w:gridSpan w:val="2"/>
            <w:shd w:val="clear" w:color="auto" w:fill="2D2D2D"/>
            <w:tcMar>
              <w:top w:w="120" w:type="dxa"/>
              <w:left w:w="200" w:type="dxa"/>
              <w:bottom w:w="120" w:type="dxa"/>
              <w:right w:w="200" w:type="dxa"/>
            </w:tcMar>
          </w:tcPr>
          <w:p w14:paraId="08542589" w14:textId="77777777" w:rsidR="00342222" w:rsidRDefault="00000000">
            <w:pPr>
              <w:keepLines/>
              <w:rPr>
                <w:rFonts w:hint="eastAsia"/>
              </w:rPr>
            </w:pPr>
            <w:r>
              <w:rPr>
                <w:b/>
                <w:color w:val="E8490F"/>
                <w:sz w:val="32"/>
              </w:rPr>
              <w:lastRenderedPageBreak/>
              <w:t xml:space="preserve">05  </w:t>
            </w:r>
            <w:r>
              <w:rPr>
                <w:b/>
                <w:color w:val="FFFFFF"/>
                <w:sz w:val="28"/>
              </w:rPr>
              <w:t>Business Development Head  (BDH)</w:t>
            </w:r>
          </w:p>
          <w:p w14:paraId="1F30B577" w14:textId="77777777" w:rsidR="00342222" w:rsidRDefault="00000000">
            <w:pPr>
              <w:keepLines/>
              <w:rPr>
                <w:rFonts w:hint="eastAsia"/>
              </w:rPr>
            </w:pPr>
            <w:r>
              <w:rPr>
                <w:color w:val="CCCCCC"/>
                <w:sz w:val="18"/>
              </w:rPr>
              <w:t>બિઝનેસ ડેવલપમેન્ટ હેડ</w:t>
            </w:r>
          </w:p>
        </w:tc>
      </w:tr>
      <w:tr w:rsidR="00342222" w14:paraId="6B05C197" w14:textId="77777777">
        <w:trPr>
          <w:cantSplit/>
        </w:trPr>
        <w:tc>
          <w:tcPr>
            <w:tcW w:w="9026" w:type="dxa"/>
            <w:gridSpan w:val="2"/>
            <w:shd w:val="clear" w:color="auto" w:fill="1B3A6B"/>
            <w:tcMar>
              <w:top w:w="80" w:type="dxa"/>
              <w:left w:w="200" w:type="dxa"/>
              <w:bottom w:w="80" w:type="dxa"/>
              <w:right w:w="200" w:type="dxa"/>
            </w:tcMar>
          </w:tcPr>
          <w:p w14:paraId="7C0C2DE3" w14:textId="77777777" w:rsidR="00342222" w:rsidRDefault="00000000">
            <w:pPr>
              <w:keepLines/>
              <w:rPr>
                <w:rFonts w:hint="eastAsia"/>
              </w:rPr>
            </w:pPr>
            <w:r>
              <w:rPr>
                <w:b/>
                <w:color w:val="FFFFFF"/>
              </w:rPr>
              <w:t>A.  Job Description</w:t>
            </w:r>
          </w:p>
          <w:p w14:paraId="7A4959C5" w14:textId="77777777" w:rsidR="00342222" w:rsidRDefault="00000000">
            <w:pPr>
              <w:keepLines/>
              <w:rPr>
                <w:rFonts w:hint="eastAsia"/>
              </w:rPr>
            </w:pPr>
            <w:r>
              <w:rPr>
                <w:color w:val="CCCCCC"/>
                <w:sz w:val="18"/>
              </w:rPr>
              <w:t>જોબ ડિસ્ક્રિપ્શન</w:t>
            </w:r>
          </w:p>
        </w:tc>
      </w:tr>
      <w:tr w:rsidR="00342222" w14:paraId="26B36F15" w14:textId="77777777">
        <w:trPr>
          <w:cantSplit/>
        </w:trPr>
        <w:tc>
          <w:tcPr>
            <w:tcW w:w="400" w:type="dxa"/>
            <w:shd w:val="clear" w:color="auto" w:fill="F5F5F5"/>
            <w:tcMar>
              <w:top w:w="60" w:type="dxa"/>
              <w:left w:w="200" w:type="dxa"/>
              <w:bottom w:w="60" w:type="dxa"/>
              <w:right w:w="120" w:type="dxa"/>
            </w:tcMar>
          </w:tcPr>
          <w:p w14:paraId="56E0B4C4" w14:textId="77777777" w:rsidR="00342222" w:rsidRDefault="00000000">
            <w:pPr>
              <w:keepNext/>
              <w:keepLines/>
              <w:rPr>
                <w:rFonts w:hint="eastAsia"/>
              </w:rPr>
            </w:pPr>
            <w:r>
              <w:rPr>
                <w:color w:val="E8490F"/>
                <w:sz w:val="21"/>
              </w:rPr>
              <w:t>▸</w:t>
            </w:r>
          </w:p>
        </w:tc>
        <w:tc>
          <w:tcPr>
            <w:tcW w:w="4513" w:type="dxa"/>
            <w:shd w:val="clear" w:color="auto" w:fill="F5F5F5"/>
            <w:tcMar>
              <w:top w:w="60" w:type="dxa"/>
              <w:left w:w="120" w:type="dxa"/>
              <w:bottom w:w="60" w:type="dxa"/>
              <w:right w:w="200" w:type="dxa"/>
            </w:tcMar>
          </w:tcPr>
          <w:p w14:paraId="0583A73C" w14:textId="77777777" w:rsidR="00342222" w:rsidRDefault="00000000">
            <w:pPr>
              <w:keepNext/>
              <w:keepLines/>
              <w:rPr>
                <w:rFonts w:hint="eastAsia"/>
              </w:rPr>
            </w:pPr>
            <w:r>
              <w:t>બ્રાન્ચ લેવલના બિઝનેસ ડેવલપમેન્ટ ટાર્ગેટ પ્લાનિંગ અને મોનિટરિંગ.</w:t>
            </w:r>
          </w:p>
        </w:tc>
      </w:tr>
      <w:tr w:rsidR="00342222" w14:paraId="49495BDD" w14:textId="77777777">
        <w:trPr>
          <w:cantSplit/>
        </w:trPr>
        <w:tc>
          <w:tcPr>
            <w:tcW w:w="400" w:type="dxa"/>
            <w:shd w:val="clear" w:color="auto" w:fill="F5F5F5"/>
            <w:tcMar>
              <w:top w:w="60" w:type="dxa"/>
              <w:left w:w="200" w:type="dxa"/>
              <w:bottom w:w="60" w:type="dxa"/>
              <w:right w:w="120" w:type="dxa"/>
            </w:tcMar>
          </w:tcPr>
          <w:p w14:paraId="4CB93AA4" w14:textId="77777777" w:rsidR="00342222" w:rsidRDefault="00000000">
            <w:pPr>
              <w:keepNext/>
              <w:keepLines/>
              <w:rPr>
                <w:rFonts w:hint="eastAsia"/>
              </w:rPr>
            </w:pPr>
            <w:r>
              <w:rPr>
                <w:color w:val="E8490F"/>
                <w:sz w:val="21"/>
              </w:rPr>
              <w:t>▸</w:t>
            </w:r>
          </w:p>
        </w:tc>
        <w:tc>
          <w:tcPr>
            <w:tcW w:w="4513" w:type="dxa"/>
            <w:shd w:val="clear" w:color="auto" w:fill="F5F5F5"/>
            <w:tcMar>
              <w:top w:w="60" w:type="dxa"/>
              <w:left w:w="120" w:type="dxa"/>
              <w:bottom w:w="60" w:type="dxa"/>
              <w:right w:w="200" w:type="dxa"/>
            </w:tcMar>
          </w:tcPr>
          <w:p w14:paraId="790B8063" w14:textId="77777777" w:rsidR="00342222" w:rsidRDefault="00000000">
            <w:pPr>
              <w:keepNext/>
              <w:keepLines/>
              <w:rPr>
                <w:rFonts w:hint="eastAsia"/>
              </w:rPr>
            </w:pPr>
            <w:r>
              <w:t>Loan Advisor ટીમના ફિલ્ડ વર્કનું સુપરવિઝન અને DVR રિવ્યુ.</w:t>
            </w:r>
          </w:p>
        </w:tc>
      </w:tr>
      <w:tr w:rsidR="00342222" w14:paraId="024CBBBF" w14:textId="77777777">
        <w:trPr>
          <w:cantSplit/>
        </w:trPr>
        <w:tc>
          <w:tcPr>
            <w:tcW w:w="400" w:type="dxa"/>
            <w:shd w:val="clear" w:color="auto" w:fill="F5F5F5"/>
            <w:tcMar>
              <w:top w:w="60" w:type="dxa"/>
              <w:left w:w="200" w:type="dxa"/>
              <w:bottom w:w="60" w:type="dxa"/>
              <w:right w:w="120" w:type="dxa"/>
            </w:tcMar>
          </w:tcPr>
          <w:p w14:paraId="1E55F78B" w14:textId="77777777" w:rsidR="00342222" w:rsidRDefault="00000000">
            <w:pPr>
              <w:keepNext/>
              <w:keepLines/>
              <w:rPr>
                <w:rFonts w:hint="eastAsia"/>
              </w:rPr>
            </w:pPr>
            <w:r>
              <w:rPr>
                <w:color w:val="E8490F"/>
                <w:sz w:val="21"/>
              </w:rPr>
              <w:t>▸</w:t>
            </w:r>
          </w:p>
        </w:tc>
        <w:tc>
          <w:tcPr>
            <w:tcW w:w="4513" w:type="dxa"/>
            <w:shd w:val="clear" w:color="auto" w:fill="F5F5F5"/>
            <w:tcMar>
              <w:top w:w="60" w:type="dxa"/>
              <w:left w:w="120" w:type="dxa"/>
              <w:bottom w:w="60" w:type="dxa"/>
              <w:right w:w="200" w:type="dxa"/>
            </w:tcMar>
          </w:tcPr>
          <w:p w14:paraId="63064332" w14:textId="77777777" w:rsidR="00342222" w:rsidRDefault="00000000">
            <w:pPr>
              <w:keepNext/>
              <w:keepLines/>
              <w:rPr>
                <w:rFonts w:hint="eastAsia"/>
              </w:rPr>
            </w:pPr>
            <w:r>
              <w:t>DSA / બિલ્ડર / CA ચેનલ પાર્ટનરશિપ ડેવલપ અને મેનેજ કરવી.</w:t>
            </w:r>
          </w:p>
        </w:tc>
      </w:tr>
      <w:tr w:rsidR="00342222" w14:paraId="44E5C818" w14:textId="77777777">
        <w:trPr>
          <w:cantSplit/>
        </w:trPr>
        <w:tc>
          <w:tcPr>
            <w:tcW w:w="400" w:type="dxa"/>
            <w:shd w:val="clear" w:color="auto" w:fill="F5F5F5"/>
            <w:tcMar>
              <w:top w:w="60" w:type="dxa"/>
              <w:left w:w="200" w:type="dxa"/>
              <w:bottom w:w="60" w:type="dxa"/>
              <w:right w:w="120" w:type="dxa"/>
            </w:tcMar>
          </w:tcPr>
          <w:p w14:paraId="54CB350C" w14:textId="77777777" w:rsidR="00342222" w:rsidRDefault="00000000">
            <w:pPr>
              <w:keepNext/>
              <w:keepLines/>
              <w:rPr>
                <w:rFonts w:hint="eastAsia"/>
              </w:rPr>
            </w:pPr>
            <w:r>
              <w:rPr>
                <w:color w:val="E8490F"/>
                <w:sz w:val="21"/>
              </w:rPr>
              <w:t>▸</w:t>
            </w:r>
          </w:p>
        </w:tc>
        <w:tc>
          <w:tcPr>
            <w:tcW w:w="4513" w:type="dxa"/>
            <w:shd w:val="clear" w:color="auto" w:fill="F5F5F5"/>
            <w:tcMar>
              <w:top w:w="60" w:type="dxa"/>
              <w:left w:w="120" w:type="dxa"/>
              <w:bottom w:w="60" w:type="dxa"/>
              <w:right w:w="200" w:type="dxa"/>
            </w:tcMar>
          </w:tcPr>
          <w:p w14:paraId="12BF0314" w14:textId="77777777" w:rsidR="00342222" w:rsidRDefault="00000000">
            <w:pPr>
              <w:keepNext/>
              <w:keepLines/>
              <w:rPr>
                <w:rFonts w:hint="eastAsia"/>
              </w:rPr>
            </w:pPr>
            <w:r>
              <w:t>બ્રાન્ચ ટીમના General Tasks અને Loan Tasks નું ઓવરસાઈટ (CRM દ્વારા).</w:t>
            </w:r>
          </w:p>
        </w:tc>
      </w:tr>
      <w:tr w:rsidR="00342222" w14:paraId="1B51B7DA" w14:textId="77777777">
        <w:trPr>
          <w:cantSplit/>
        </w:trPr>
        <w:tc>
          <w:tcPr>
            <w:tcW w:w="400" w:type="dxa"/>
            <w:shd w:val="clear" w:color="auto" w:fill="F5F5F5"/>
            <w:tcMar>
              <w:top w:w="60" w:type="dxa"/>
              <w:left w:w="200" w:type="dxa"/>
              <w:bottom w:w="60" w:type="dxa"/>
              <w:right w:w="120" w:type="dxa"/>
            </w:tcMar>
          </w:tcPr>
          <w:p w14:paraId="3E3A128A" w14:textId="77777777" w:rsidR="00342222" w:rsidRDefault="00000000">
            <w:pPr>
              <w:keepLines/>
              <w:rPr>
                <w:rFonts w:hint="eastAsia"/>
              </w:rPr>
            </w:pPr>
            <w:r>
              <w:rPr>
                <w:color w:val="E8490F"/>
                <w:sz w:val="21"/>
              </w:rPr>
              <w:t>▸</w:t>
            </w:r>
          </w:p>
        </w:tc>
        <w:tc>
          <w:tcPr>
            <w:tcW w:w="4513" w:type="dxa"/>
            <w:shd w:val="clear" w:color="auto" w:fill="F5F5F5"/>
            <w:tcMar>
              <w:top w:w="60" w:type="dxa"/>
              <w:left w:w="120" w:type="dxa"/>
              <w:bottom w:w="60" w:type="dxa"/>
              <w:right w:w="200" w:type="dxa"/>
            </w:tcMar>
          </w:tcPr>
          <w:p w14:paraId="54E61F75" w14:textId="77777777" w:rsidR="00342222" w:rsidRDefault="00000000">
            <w:pPr>
              <w:keepLines/>
              <w:rPr>
                <w:rFonts w:hint="eastAsia"/>
              </w:rPr>
            </w:pPr>
            <w:r>
              <w:t>Branch Manager સાથે સંકલન કરીને માર્કેટ સ્ટ્રેટેજી ઘડવી.</w:t>
            </w:r>
          </w:p>
        </w:tc>
      </w:tr>
      <w:tr w:rsidR="00342222" w14:paraId="3E1B9867" w14:textId="77777777">
        <w:trPr>
          <w:cantSplit/>
        </w:trPr>
        <w:tc>
          <w:tcPr>
            <w:tcW w:w="9026" w:type="dxa"/>
            <w:gridSpan w:val="2"/>
            <w:shd w:val="clear" w:color="auto" w:fill="1B3A6B"/>
            <w:tcMar>
              <w:top w:w="80" w:type="dxa"/>
              <w:left w:w="200" w:type="dxa"/>
              <w:bottom w:w="80" w:type="dxa"/>
              <w:right w:w="200" w:type="dxa"/>
            </w:tcMar>
          </w:tcPr>
          <w:p w14:paraId="2906F2B3" w14:textId="77777777" w:rsidR="00342222" w:rsidRDefault="00000000">
            <w:pPr>
              <w:keepLines/>
              <w:rPr>
                <w:rFonts w:hint="eastAsia"/>
              </w:rPr>
            </w:pPr>
            <w:r>
              <w:rPr>
                <w:b/>
                <w:color w:val="FFFFFF"/>
              </w:rPr>
              <w:t>B.  SOP</w:t>
            </w:r>
          </w:p>
          <w:p w14:paraId="0A9981F7" w14:textId="77777777" w:rsidR="00342222" w:rsidRDefault="00000000">
            <w:pPr>
              <w:keepLines/>
              <w:rPr>
                <w:rFonts w:hint="eastAsia"/>
              </w:rPr>
            </w:pPr>
            <w:r>
              <w:rPr>
                <w:color w:val="CCCCCC"/>
                <w:sz w:val="18"/>
              </w:rPr>
              <w:t>કાર્યપ્રક્રિયા</w:t>
            </w:r>
          </w:p>
        </w:tc>
      </w:tr>
      <w:tr w:rsidR="00342222" w14:paraId="74E113FD" w14:textId="77777777">
        <w:trPr>
          <w:cantSplit/>
        </w:trPr>
        <w:tc>
          <w:tcPr>
            <w:tcW w:w="400" w:type="dxa"/>
            <w:tcMar>
              <w:top w:w="60" w:type="dxa"/>
              <w:left w:w="200" w:type="dxa"/>
              <w:bottom w:w="60" w:type="dxa"/>
              <w:right w:w="120" w:type="dxa"/>
            </w:tcMar>
          </w:tcPr>
          <w:p w14:paraId="43B27FAF" w14:textId="77777777" w:rsidR="00342222" w:rsidRDefault="00000000">
            <w:pPr>
              <w:keepNext/>
              <w:keepLines/>
              <w:rPr>
                <w:rFonts w:hint="eastAsia"/>
              </w:rPr>
            </w:pPr>
            <w:r>
              <w:rPr>
                <w:color w:val="E8490F"/>
              </w:rPr>
              <w:t>1.</w:t>
            </w:r>
          </w:p>
        </w:tc>
        <w:tc>
          <w:tcPr>
            <w:tcW w:w="4513" w:type="dxa"/>
            <w:tcMar>
              <w:top w:w="60" w:type="dxa"/>
              <w:left w:w="120" w:type="dxa"/>
              <w:bottom w:w="60" w:type="dxa"/>
              <w:right w:w="200" w:type="dxa"/>
            </w:tcMar>
          </w:tcPr>
          <w:p w14:paraId="31D9355E" w14:textId="77777777" w:rsidR="00342222" w:rsidRDefault="00000000">
            <w:pPr>
              <w:keepNext/>
              <w:keepLines/>
              <w:rPr>
                <w:rFonts w:hint="eastAsia"/>
              </w:rPr>
            </w:pPr>
            <w:r>
              <w:t>સવાર: 10:00 વાગ્યે CRM Portal માં બ્રાન્ચ ડેશબોર્ડ ચેક — pending inquiries, overdue tasks, DVR status.</w:t>
            </w:r>
          </w:p>
        </w:tc>
      </w:tr>
      <w:tr w:rsidR="00342222" w14:paraId="4D057A04" w14:textId="77777777">
        <w:trPr>
          <w:cantSplit/>
        </w:trPr>
        <w:tc>
          <w:tcPr>
            <w:tcW w:w="400" w:type="dxa"/>
            <w:tcMar>
              <w:top w:w="60" w:type="dxa"/>
              <w:left w:w="200" w:type="dxa"/>
              <w:bottom w:w="60" w:type="dxa"/>
              <w:right w:w="120" w:type="dxa"/>
            </w:tcMar>
          </w:tcPr>
          <w:p w14:paraId="79C8BDA1" w14:textId="77777777" w:rsidR="00342222" w:rsidRDefault="00000000">
            <w:pPr>
              <w:keepNext/>
              <w:keepLines/>
              <w:rPr>
                <w:rFonts w:hint="eastAsia"/>
              </w:rPr>
            </w:pPr>
            <w:r>
              <w:rPr>
                <w:color w:val="E8490F"/>
              </w:rPr>
              <w:t>2.</w:t>
            </w:r>
          </w:p>
        </w:tc>
        <w:tc>
          <w:tcPr>
            <w:tcW w:w="4513" w:type="dxa"/>
            <w:tcMar>
              <w:top w:w="60" w:type="dxa"/>
              <w:left w:w="120" w:type="dxa"/>
              <w:bottom w:w="60" w:type="dxa"/>
              <w:right w:w="200" w:type="dxa"/>
            </w:tcMar>
          </w:tcPr>
          <w:p w14:paraId="251FB8E9" w14:textId="77777777" w:rsidR="00342222" w:rsidRDefault="00000000">
            <w:pPr>
              <w:keepNext/>
              <w:keepLines/>
              <w:rPr>
                <w:rFonts w:hint="eastAsia"/>
              </w:rPr>
            </w:pPr>
            <w:r>
              <w:t>ફિલ્ડ: Loan Advisors ની ફિલ્ડ વિઝિટ પ્લાન રિવ્યુ, ઓછામાં ઓછી 2 joint visits / week.</w:t>
            </w:r>
          </w:p>
        </w:tc>
      </w:tr>
      <w:tr w:rsidR="00342222" w14:paraId="169E0CC1" w14:textId="77777777">
        <w:trPr>
          <w:cantSplit/>
        </w:trPr>
        <w:tc>
          <w:tcPr>
            <w:tcW w:w="400" w:type="dxa"/>
            <w:tcMar>
              <w:top w:w="60" w:type="dxa"/>
              <w:left w:w="200" w:type="dxa"/>
              <w:bottom w:w="60" w:type="dxa"/>
              <w:right w:w="120" w:type="dxa"/>
            </w:tcMar>
          </w:tcPr>
          <w:p w14:paraId="6626CE35" w14:textId="77777777" w:rsidR="00342222" w:rsidRDefault="00000000">
            <w:pPr>
              <w:keepNext/>
              <w:keepLines/>
              <w:rPr>
                <w:rFonts w:hint="eastAsia"/>
              </w:rPr>
            </w:pPr>
            <w:r>
              <w:rPr>
                <w:color w:val="E8490F"/>
              </w:rPr>
              <w:t>3.</w:t>
            </w:r>
          </w:p>
        </w:tc>
        <w:tc>
          <w:tcPr>
            <w:tcW w:w="4513" w:type="dxa"/>
            <w:tcMar>
              <w:top w:w="60" w:type="dxa"/>
              <w:left w:w="120" w:type="dxa"/>
              <w:bottom w:w="60" w:type="dxa"/>
              <w:right w:w="200" w:type="dxa"/>
            </w:tcMar>
          </w:tcPr>
          <w:p w14:paraId="79C1B086" w14:textId="77777777" w:rsidR="00342222" w:rsidRDefault="00000000">
            <w:pPr>
              <w:keepNext/>
              <w:keepLines/>
              <w:rPr>
                <w:rFonts w:hint="eastAsia"/>
              </w:rPr>
            </w:pPr>
            <w:r>
              <w:t>સાંજ: CRM DVR submissions ચેક — missing DVRs, incomplete visits, follow-up dates overdue માટે advisor ને follow-up.</w:t>
            </w:r>
          </w:p>
        </w:tc>
      </w:tr>
      <w:tr w:rsidR="00342222" w14:paraId="33A6C94E" w14:textId="77777777">
        <w:trPr>
          <w:cantSplit/>
        </w:trPr>
        <w:tc>
          <w:tcPr>
            <w:tcW w:w="400" w:type="dxa"/>
            <w:tcMar>
              <w:top w:w="60" w:type="dxa"/>
              <w:left w:w="200" w:type="dxa"/>
              <w:bottom w:w="60" w:type="dxa"/>
              <w:right w:w="120" w:type="dxa"/>
            </w:tcMar>
          </w:tcPr>
          <w:p w14:paraId="485BF632" w14:textId="77777777" w:rsidR="00342222" w:rsidRDefault="00000000">
            <w:pPr>
              <w:keepNext/>
              <w:keepLines/>
              <w:rPr>
                <w:rFonts w:hint="eastAsia"/>
              </w:rPr>
            </w:pPr>
            <w:r>
              <w:rPr>
                <w:color w:val="E8490F"/>
              </w:rPr>
              <w:t>4.</w:t>
            </w:r>
          </w:p>
        </w:tc>
        <w:tc>
          <w:tcPr>
            <w:tcW w:w="4513" w:type="dxa"/>
            <w:tcMar>
              <w:top w:w="60" w:type="dxa"/>
              <w:left w:w="120" w:type="dxa"/>
              <w:bottom w:w="60" w:type="dxa"/>
              <w:right w:w="200" w:type="dxa"/>
            </w:tcMar>
          </w:tcPr>
          <w:p w14:paraId="0B00AAD8" w14:textId="77777777" w:rsidR="00342222" w:rsidRDefault="00000000">
            <w:pPr>
              <w:keepNext/>
              <w:keepLines/>
              <w:rPr>
                <w:rFonts w:hint="eastAsia"/>
              </w:rPr>
            </w:pPr>
            <w:r>
              <w:t>Weekly: BM સાથે pipeline review — conversion rate, stuck files, advisor performance.</w:t>
            </w:r>
          </w:p>
        </w:tc>
      </w:tr>
      <w:tr w:rsidR="00342222" w14:paraId="6225F288" w14:textId="77777777">
        <w:trPr>
          <w:cantSplit/>
        </w:trPr>
        <w:tc>
          <w:tcPr>
            <w:tcW w:w="400" w:type="dxa"/>
            <w:tcMar>
              <w:top w:w="60" w:type="dxa"/>
              <w:left w:w="200" w:type="dxa"/>
              <w:bottom w:w="60" w:type="dxa"/>
              <w:right w:w="120" w:type="dxa"/>
            </w:tcMar>
          </w:tcPr>
          <w:p w14:paraId="20858EF4" w14:textId="77777777" w:rsidR="00342222" w:rsidRDefault="00000000">
            <w:pPr>
              <w:keepLines/>
              <w:rPr>
                <w:rFonts w:hint="eastAsia"/>
              </w:rPr>
            </w:pPr>
            <w:r>
              <w:rPr>
                <w:color w:val="E8490F"/>
              </w:rPr>
              <w:t>5.</w:t>
            </w:r>
          </w:p>
        </w:tc>
        <w:tc>
          <w:tcPr>
            <w:tcW w:w="4513" w:type="dxa"/>
            <w:tcMar>
              <w:top w:w="60" w:type="dxa"/>
              <w:left w:w="120" w:type="dxa"/>
              <w:bottom w:w="60" w:type="dxa"/>
              <w:right w:w="200" w:type="dxa"/>
            </w:tcMar>
          </w:tcPr>
          <w:p w14:paraId="3EC9E368" w14:textId="77777777" w:rsidR="00342222" w:rsidRDefault="00000000">
            <w:pPr>
              <w:keepLines/>
              <w:rPr>
                <w:rFonts w:hint="eastAsia"/>
              </w:rPr>
            </w:pPr>
            <w:r>
              <w:t>Monthly: Channel partner (DSA/builder) relationship review, new tie-ups propose to HO.</w:t>
            </w:r>
          </w:p>
        </w:tc>
      </w:tr>
      <w:tr w:rsidR="00342222" w14:paraId="0A36C755" w14:textId="77777777">
        <w:trPr>
          <w:cantSplit/>
        </w:trPr>
        <w:tc>
          <w:tcPr>
            <w:tcW w:w="9026" w:type="dxa"/>
            <w:gridSpan w:val="2"/>
            <w:shd w:val="clear" w:color="auto" w:fill="1B3A6B"/>
            <w:tcMar>
              <w:top w:w="80" w:type="dxa"/>
              <w:left w:w="200" w:type="dxa"/>
              <w:bottom w:w="80" w:type="dxa"/>
              <w:right w:w="200" w:type="dxa"/>
            </w:tcMar>
          </w:tcPr>
          <w:p w14:paraId="64D63EDE" w14:textId="77777777" w:rsidR="00342222" w:rsidRDefault="00000000">
            <w:pPr>
              <w:keepLines/>
              <w:rPr>
                <w:rFonts w:hint="eastAsia"/>
              </w:rPr>
            </w:pPr>
            <w:r>
              <w:rPr>
                <w:b/>
                <w:color w:val="FFFFFF"/>
              </w:rPr>
              <w:t>C.  KPI &amp; KPR</w:t>
            </w:r>
          </w:p>
        </w:tc>
      </w:tr>
      <w:tr w:rsidR="00342222" w14:paraId="5B006401" w14:textId="77777777">
        <w:trPr>
          <w:cantSplit/>
        </w:trPr>
        <w:tc>
          <w:tcPr>
            <w:tcW w:w="9026" w:type="dxa"/>
            <w:gridSpan w:val="2"/>
            <w:shd w:val="clear" w:color="auto" w:fill="1B3A6B"/>
            <w:tcMar>
              <w:top w:w="100" w:type="dxa"/>
              <w:left w:w="200" w:type="dxa"/>
              <w:bottom w:w="100" w:type="dxa"/>
              <w:right w:w="200" w:type="dxa"/>
            </w:tcMar>
          </w:tcPr>
          <w:p w14:paraId="7289C4F1" w14:textId="77777777" w:rsidR="00342222" w:rsidRDefault="00000000">
            <w:pPr>
              <w:keepLines/>
              <w:rPr>
                <w:rFonts w:hint="eastAsia"/>
              </w:rPr>
            </w:pPr>
            <w:r>
              <w:rPr>
                <w:b/>
                <w:color w:val="FFFFFF"/>
                <w:sz w:val="21"/>
              </w:rPr>
              <w:t>KPI — મુખ્ય લક્ષ્યાંક</w:t>
            </w:r>
          </w:p>
          <w:p w14:paraId="2A55532E" w14:textId="77777777" w:rsidR="00342222" w:rsidRDefault="00000000">
            <w:pPr>
              <w:keepLines/>
              <w:rPr>
                <w:rFonts w:hint="eastAsia"/>
              </w:rPr>
            </w:pPr>
            <w:r>
              <w:rPr>
                <w:color w:val="DDDDDD"/>
                <w:sz w:val="19"/>
              </w:rPr>
              <w:t>બ્રાન્ચ monthly login target ₹10+ Cr. DSA channel contribution 20%+. CRM DVR compliance 90%+ (CRM Portal દ્વારા track).</w:t>
            </w:r>
          </w:p>
          <w:p w14:paraId="2664C87B" w14:textId="77777777" w:rsidR="00342222" w:rsidRDefault="00000000">
            <w:pPr>
              <w:keepLines/>
              <w:rPr>
                <w:rFonts w:hint="eastAsia"/>
              </w:rPr>
            </w:pPr>
            <w:r>
              <w:rPr>
                <w:b/>
                <w:color w:val="FFFFFF"/>
                <w:sz w:val="21"/>
              </w:rPr>
              <w:t>KPR — રિવ્યુ માપદંડ</w:t>
            </w:r>
          </w:p>
          <w:p w14:paraId="036BD614" w14:textId="77777777" w:rsidR="00342222" w:rsidRDefault="00000000">
            <w:pPr>
              <w:keepLines/>
              <w:rPr>
                <w:rFonts w:hint="eastAsia"/>
              </w:rPr>
            </w:pPr>
            <w:r>
              <w:rPr>
                <w:color w:val="DDDDDD"/>
                <w:sz w:val="19"/>
              </w:rPr>
              <w:t>Pipeline conversion rate  |  Channel partner revenue %  |  Advisor activity compliance  |  Weekly BM report.</w:t>
            </w:r>
          </w:p>
        </w:tc>
      </w:tr>
    </w:tbl>
    <w:p w14:paraId="390950AE" w14:textId="77777777" w:rsidR="00342222" w:rsidRDefault="00000000">
      <w:pPr>
        <w:rPr>
          <w:rFonts w:hint="eastAsia"/>
        </w:rPr>
      </w:pPr>
      <w:r>
        <w:br w:type="page"/>
      </w:r>
    </w:p>
    <w:tbl>
      <w:tblPr>
        <w:tblW w:w="5000" w:type="pct"/>
        <w:tblLook w:val="04A0" w:firstRow="1" w:lastRow="0" w:firstColumn="1" w:lastColumn="0" w:noHBand="0" w:noVBand="1"/>
      </w:tblPr>
      <w:tblGrid>
        <w:gridCol w:w="513"/>
        <w:gridCol w:w="8913"/>
      </w:tblGrid>
      <w:tr w:rsidR="00342222" w14:paraId="78FDC715" w14:textId="77777777">
        <w:trPr>
          <w:cantSplit/>
        </w:trPr>
        <w:tc>
          <w:tcPr>
            <w:tcW w:w="9026" w:type="dxa"/>
            <w:gridSpan w:val="2"/>
            <w:shd w:val="clear" w:color="auto" w:fill="2D2D2D"/>
            <w:tcMar>
              <w:top w:w="120" w:type="dxa"/>
              <w:left w:w="200" w:type="dxa"/>
              <w:bottom w:w="120" w:type="dxa"/>
              <w:right w:w="200" w:type="dxa"/>
            </w:tcMar>
          </w:tcPr>
          <w:p w14:paraId="356906A4" w14:textId="77777777" w:rsidR="00342222" w:rsidRDefault="00000000">
            <w:pPr>
              <w:keepLines/>
              <w:rPr>
                <w:rFonts w:hint="eastAsia"/>
              </w:rPr>
            </w:pPr>
            <w:r>
              <w:rPr>
                <w:b/>
                <w:color w:val="E8490F"/>
                <w:sz w:val="32"/>
              </w:rPr>
              <w:lastRenderedPageBreak/>
              <w:t xml:space="preserve">06  </w:t>
            </w:r>
            <w:r>
              <w:rPr>
                <w:b/>
                <w:color w:val="FFFFFF"/>
                <w:sz w:val="28"/>
              </w:rPr>
              <w:t>Office Employee  (Operations)</w:t>
            </w:r>
          </w:p>
          <w:p w14:paraId="19309CD8" w14:textId="77777777" w:rsidR="00342222" w:rsidRDefault="00000000">
            <w:pPr>
              <w:keepLines/>
              <w:rPr>
                <w:rFonts w:hint="eastAsia"/>
              </w:rPr>
            </w:pPr>
            <w:r>
              <w:rPr>
                <w:color w:val="CCCCCC"/>
                <w:sz w:val="18"/>
              </w:rPr>
              <w:t>ઓફિસ કર્મચારી (ઓપરેશન્સ)</w:t>
            </w:r>
          </w:p>
        </w:tc>
      </w:tr>
      <w:tr w:rsidR="00342222" w14:paraId="685B3A10" w14:textId="77777777">
        <w:trPr>
          <w:cantSplit/>
        </w:trPr>
        <w:tc>
          <w:tcPr>
            <w:tcW w:w="9026" w:type="dxa"/>
            <w:gridSpan w:val="2"/>
            <w:shd w:val="clear" w:color="auto" w:fill="1B3A6B"/>
            <w:tcMar>
              <w:top w:w="80" w:type="dxa"/>
              <w:left w:w="200" w:type="dxa"/>
              <w:bottom w:w="80" w:type="dxa"/>
              <w:right w:w="200" w:type="dxa"/>
            </w:tcMar>
          </w:tcPr>
          <w:p w14:paraId="3ACB6ECF" w14:textId="77777777" w:rsidR="00342222" w:rsidRDefault="00000000">
            <w:pPr>
              <w:keepLines/>
              <w:rPr>
                <w:rFonts w:hint="eastAsia"/>
              </w:rPr>
            </w:pPr>
            <w:r>
              <w:rPr>
                <w:b/>
                <w:color w:val="FFFFFF"/>
              </w:rPr>
              <w:t>A.  Job Description</w:t>
            </w:r>
          </w:p>
          <w:p w14:paraId="2966D08B" w14:textId="77777777" w:rsidR="00342222" w:rsidRDefault="00000000">
            <w:pPr>
              <w:keepLines/>
              <w:rPr>
                <w:rFonts w:hint="eastAsia"/>
              </w:rPr>
            </w:pPr>
            <w:r>
              <w:rPr>
                <w:color w:val="CCCCCC"/>
                <w:sz w:val="18"/>
              </w:rPr>
              <w:t>જોબ ડિસ્ક્રિપ્શન</w:t>
            </w:r>
          </w:p>
        </w:tc>
      </w:tr>
      <w:tr w:rsidR="00342222" w14:paraId="558CC7B9" w14:textId="77777777">
        <w:trPr>
          <w:cantSplit/>
        </w:trPr>
        <w:tc>
          <w:tcPr>
            <w:tcW w:w="400" w:type="dxa"/>
            <w:shd w:val="clear" w:color="auto" w:fill="F5F5F5"/>
            <w:tcMar>
              <w:top w:w="60" w:type="dxa"/>
              <w:left w:w="200" w:type="dxa"/>
              <w:bottom w:w="60" w:type="dxa"/>
              <w:right w:w="120" w:type="dxa"/>
            </w:tcMar>
          </w:tcPr>
          <w:p w14:paraId="0ECF624A" w14:textId="77777777" w:rsidR="00342222" w:rsidRDefault="00000000">
            <w:pPr>
              <w:keepNext/>
              <w:keepLines/>
              <w:rPr>
                <w:rFonts w:hint="eastAsia"/>
              </w:rPr>
            </w:pPr>
            <w:r>
              <w:rPr>
                <w:color w:val="E8490F"/>
                <w:sz w:val="21"/>
              </w:rPr>
              <w:t>▸</w:t>
            </w:r>
          </w:p>
        </w:tc>
        <w:tc>
          <w:tcPr>
            <w:tcW w:w="4513" w:type="dxa"/>
            <w:shd w:val="clear" w:color="auto" w:fill="F5F5F5"/>
            <w:tcMar>
              <w:top w:w="60" w:type="dxa"/>
              <w:left w:w="120" w:type="dxa"/>
              <w:bottom w:w="60" w:type="dxa"/>
              <w:right w:w="200" w:type="dxa"/>
            </w:tcMar>
          </w:tcPr>
          <w:p w14:paraId="44FA68A1" w14:textId="77777777" w:rsidR="00342222" w:rsidRDefault="00000000">
            <w:pPr>
              <w:keepNext/>
              <w:keepLines/>
              <w:rPr>
                <w:rFonts w:hint="eastAsia"/>
              </w:rPr>
            </w:pPr>
            <w:r>
              <w:t>લોન ફાઈલોની ઓફિસ-સાઈડ પ્રોસેસિંગ: ટેક્નિકલ વેલ્યુએશન, ડોકેટ રિવ્યુ, OTC ક્લિયરન્સ.</w:t>
            </w:r>
          </w:p>
        </w:tc>
      </w:tr>
      <w:tr w:rsidR="00342222" w14:paraId="027135D8" w14:textId="77777777">
        <w:trPr>
          <w:cantSplit/>
        </w:trPr>
        <w:tc>
          <w:tcPr>
            <w:tcW w:w="400" w:type="dxa"/>
            <w:shd w:val="clear" w:color="auto" w:fill="F5F5F5"/>
            <w:tcMar>
              <w:top w:w="60" w:type="dxa"/>
              <w:left w:w="200" w:type="dxa"/>
              <w:bottom w:w="60" w:type="dxa"/>
              <w:right w:w="120" w:type="dxa"/>
            </w:tcMar>
          </w:tcPr>
          <w:p w14:paraId="14D6D8E1" w14:textId="77777777" w:rsidR="00342222" w:rsidRDefault="00000000">
            <w:pPr>
              <w:keepNext/>
              <w:keepLines/>
              <w:rPr>
                <w:rFonts w:hint="eastAsia"/>
              </w:rPr>
            </w:pPr>
            <w:r>
              <w:rPr>
                <w:color w:val="E8490F"/>
                <w:sz w:val="21"/>
              </w:rPr>
              <w:t>▸</w:t>
            </w:r>
          </w:p>
        </w:tc>
        <w:tc>
          <w:tcPr>
            <w:tcW w:w="4513" w:type="dxa"/>
            <w:shd w:val="clear" w:color="auto" w:fill="F5F5F5"/>
            <w:tcMar>
              <w:top w:w="60" w:type="dxa"/>
              <w:left w:w="120" w:type="dxa"/>
              <w:bottom w:w="60" w:type="dxa"/>
              <w:right w:w="200" w:type="dxa"/>
            </w:tcMar>
          </w:tcPr>
          <w:p w14:paraId="114AECF5" w14:textId="77777777" w:rsidR="00342222" w:rsidRDefault="00000000">
            <w:pPr>
              <w:keepNext/>
              <w:keepLines/>
              <w:rPr>
                <w:rFonts w:hint="eastAsia"/>
              </w:rPr>
            </w:pPr>
            <w:r>
              <w:t>E-Sign અને eNACH ની ઓફિસ-સાઈડ ફેઝ હેન્ડલ કરવી (CRM workflow મુજબ).</w:t>
            </w:r>
          </w:p>
        </w:tc>
      </w:tr>
      <w:tr w:rsidR="00342222" w14:paraId="67F06492" w14:textId="77777777">
        <w:trPr>
          <w:cantSplit/>
        </w:trPr>
        <w:tc>
          <w:tcPr>
            <w:tcW w:w="400" w:type="dxa"/>
            <w:shd w:val="clear" w:color="auto" w:fill="F5F5F5"/>
            <w:tcMar>
              <w:top w:w="60" w:type="dxa"/>
              <w:left w:w="200" w:type="dxa"/>
              <w:bottom w:w="60" w:type="dxa"/>
              <w:right w:w="120" w:type="dxa"/>
            </w:tcMar>
          </w:tcPr>
          <w:p w14:paraId="4C2B53D8" w14:textId="77777777" w:rsidR="00342222" w:rsidRDefault="00000000">
            <w:pPr>
              <w:keepNext/>
              <w:keepLines/>
              <w:rPr>
                <w:rFonts w:hint="eastAsia"/>
              </w:rPr>
            </w:pPr>
            <w:r>
              <w:rPr>
                <w:color w:val="E8490F"/>
                <w:sz w:val="21"/>
              </w:rPr>
              <w:t>▸</w:t>
            </w:r>
          </w:p>
        </w:tc>
        <w:tc>
          <w:tcPr>
            <w:tcW w:w="4513" w:type="dxa"/>
            <w:shd w:val="clear" w:color="auto" w:fill="F5F5F5"/>
            <w:tcMar>
              <w:top w:w="60" w:type="dxa"/>
              <w:left w:w="120" w:type="dxa"/>
              <w:bottom w:w="60" w:type="dxa"/>
              <w:right w:w="200" w:type="dxa"/>
            </w:tcMar>
          </w:tcPr>
          <w:p w14:paraId="353C5E0A" w14:textId="77777777" w:rsidR="00342222" w:rsidRDefault="00000000">
            <w:pPr>
              <w:keepNext/>
              <w:keepLines/>
              <w:rPr>
                <w:rFonts w:hint="eastAsia"/>
              </w:rPr>
            </w:pPr>
            <w:r>
              <w:t>Sanction Letter અને Rate &amp; PF ડોક્યુમેન્ટ્સ verify અને ફોરવર્ડ કરવા.</w:t>
            </w:r>
          </w:p>
        </w:tc>
      </w:tr>
      <w:tr w:rsidR="00342222" w14:paraId="5E2CC82B" w14:textId="77777777">
        <w:trPr>
          <w:cantSplit/>
        </w:trPr>
        <w:tc>
          <w:tcPr>
            <w:tcW w:w="400" w:type="dxa"/>
            <w:shd w:val="clear" w:color="auto" w:fill="F5F5F5"/>
            <w:tcMar>
              <w:top w:w="60" w:type="dxa"/>
              <w:left w:w="200" w:type="dxa"/>
              <w:bottom w:w="60" w:type="dxa"/>
              <w:right w:w="120" w:type="dxa"/>
            </w:tcMar>
          </w:tcPr>
          <w:p w14:paraId="0C4F250F" w14:textId="77777777" w:rsidR="00342222" w:rsidRDefault="00000000">
            <w:pPr>
              <w:keepNext/>
              <w:keepLines/>
              <w:rPr>
                <w:rFonts w:hint="eastAsia"/>
              </w:rPr>
            </w:pPr>
            <w:r>
              <w:rPr>
                <w:color w:val="E8490F"/>
                <w:sz w:val="21"/>
              </w:rPr>
              <w:t>▸</w:t>
            </w:r>
          </w:p>
        </w:tc>
        <w:tc>
          <w:tcPr>
            <w:tcW w:w="4513" w:type="dxa"/>
            <w:shd w:val="clear" w:color="auto" w:fill="F5F5F5"/>
            <w:tcMar>
              <w:top w:w="60" w:type="dxa"/>
              <w:left w:w="120" w:type="dxa"/>
              <w:bottom w:w="60" w:type="dxa"/>
              <w:right w:w="200" w:type="dxa"/>
            </w:tcMar>
          </w:tcPr>
          <w:p w14:paraId="534D7921" w14:textId="77777777" w:rsidR="00342222" w:rsidRDefault="00000000">
            <w:pPr>
              <w:keepNext/>
              <w:keepLines/>
              <w:rPr>
                <w:rFonts w:hint="eastAsia"/>
              </w:rPr>
            </w:pPr>
            <w:r>
              <w:t>ફાઈલ ડોક્યુમેન્ટ્સ ફિઝિકલ અને ડિજિટલ organize રાખવા.</w:t>
            </w:r>
          </w:p>
        </w:tc>
      </w:tr>
      <w:tr w:rsidR="00342222" w14:paraId="45A553B0" w14:textId="77777777">
        <w:trPr>
          <w:cantSplit/>
        </w:trPr>
        <w:tc>
          <w:tcPr>
            <w:tcW w:w="400" w:type="dxa"/>
            <w:shd w:val="clear" w:color="auto" w:fill="F5F5F5"/>
            <w:tcMar>
              <w:top w:w="60" w:type="dxa"/>
              <w:left w:w="200" w:type="dxa"/>
              <w:bottom w:w="60" w:type="dxa"/>
              <w:right w:w="120" w:type="dxa"/>
            </w:tcMar>
          </w:tcPr>
          <w:p w14:paraId="77080A03" w14:textId="77777777" w:rsidR="00342222" w:rsidRDefault="00000000">
            <w:pPr>
              <w:keepLines/>
              <w:rPr>
                <w:rFonts w:hint="eastAsia"/>
              </w:rPr>
            </w:pPr>
            <w:r>
              <w:rPr>
                <w:color w:val="E8490F"/>
                <w:sz w:val="21"/>
              </w:rPr>
              <w:t>▸</w:t>
            </w:r>
          </w:p>
        </w:tc>
        <w:tc>
          <w:tcPr>
            <w:tcW w:w="4513" w:type="dxa"/>
            <w:shd w:val="clear" w:color="auto" w:fill="F5F5F5"/>
            <w:tcMar>
              <w:top w:w="60" w:type="dxa"/>
              <w:left w:w="120" w:type="dxa"/>
              <w:bottom w:w="60" w:type="dxa"/>
              <w:right w:w="200" w:type="dxa"/>
            </w:tcMar>
          </w:tcPr>
          <w:p w14:paraId="0A75009E" w14:textId="77777777" w:rsidR="00342222" w:rsidRDefault="00000000">
            <w:pPr>
              <w:keepLines/>
              <w:rPr>
                <w:rFonts w:hint="eastAsia"/>
              </w:rPr>
            </w:pPr>
            <w:r>
              <w:t>બેંક / Advisor / BM ને જરૂરી ઓફિસ સપોર્ટ પૂરો પાડવો.</w:t>
            </w:r>
          </w:p>
        </w:tc>
      </w:tr>
      <w:tr w:rsidR="00342222" w14:paraId="7A3FFC5C" w14:textId="77777777">
        <w:trPr>
          <w:cantSplit/>
        </w:trPr>
        <w:tc>
          <w:tcPr>
            <w:tcW w:w="9026" w:type="dxa"/>
            <w:gridSpan w:val="2"/>
            <w:shd w:val="clear" w:color="auto" w:fill="1B3A6B"/>
            <w:tcMar>
              <w:top w:w="80" w:type="dxa"/>
              <w:left w:w="200" w:type="dxa"/>
              <w:bottom w:w="80" w:type="dxa"/>
              <w:right w:w="200" w:type="dxa"/>
            </w:tcMar>
          </w:tcPr>
          <w:p w14:paraId="728859CE" w14:textId="77777777" w:rsidR="00342222" w:rsidRDefault="00000000">
            <w:pPr>
              <w:keepLines/>
              <w:rPr>
                <w:rFonts w:hint="eastAsia"/>
              </w:rPr>
            </w:pPr>
            <w:r>
              <w:rPr>
                <w:b/>
                <w:color w:val="FFFFFF"/>
              </w:rPr>
              <w:t>B.  SOP</w:t>
            </w:r>
          </w:p>
          <w:p w14:paraId="73EA2FFD" w14:textId="77777777" w:rsidR="00342222" w:rsidRDefault="00000000">
            <w:pPr>
              <w:keepLines/>
              <w:rPr>
                <w:rFonts w:hint="eastAsia"/>
              </w:rPr>
            </w:pPr>
            <w:r>
              <w:rPr>
                <w:color w:val="CCCCCC"/>
                <w:sz w:val="18"/>
              </w:rPr>
              <w:t>કાર્યપ્રક્રિયા</w:t>
            </w:r>
          </w:p>
        </w:tc>
      </w:tr>
      <w:tr w:rsidR="00342222" w14:paraId="7F60FCE6" w14:textId="77777777">
        <w:trPr>
          <w:cantSplit/>
        </w:trPr>
        <w:tc>
          <w:tcPr>
            <w:tcW w:w="400" w:type="dxa"/>
            <w:tcMar>
              <w:top w:w="60" w:type="dxa"/>
              <w:left w:w="200" w:type="dxa"/>
              <w:bottom w:w="60" w:type="dxa"/>
              <w:right w:w="120" w:type="dxa"/>
            </w:tcMar>
          </w:tcPr>
          <w:p w14:paraId="03C15494" w14:textId="77777777" w:rsidR="00342222" w:rsidRDefault="00000000">
            <w:pPr>
              <w:keepNext/>
              <w:keepLines/>
              <w:rPr>
                <w:rFonts w:hint="eastAsia"/>
              </w:rPr>
            </w:pPr>
            <w:r>
              <w:rPr>
                <w:color w:val="E8490F"/>
              </w:rPr>
              <w:t>1.</w:t>
            </w:r>
          </w:p>
        </w:tc>
        <w:tc>
          <w:tcPr>
            <w:tcW w:w="4513" w:type="dxa"/>
            <w:tcMar>
              <w:top w:w="60" w:type="dxa"/>
              <w:left w:w="120" w:type="dxa"/>
              <w:bottom w:w="60" w:type="dxa"/>
              <w:right w:w="200" w:type="dxa"/>
            </w:tcMar>
          </w:tcPr>
          <w:p w14:paraId="2AD66EAF" w14:textId="77777777" w:rsidR="00342222" w:rsidRDefault="00000000">
            <w:pPr>
              <w:keepNext/>
              <w:keepLines/>
              <w:rPr>
                <w:rFonts w:hint="eastAsia"/>
              </w:rPr>
            </w:pPr>
            <w:r>
              <w:t>સવાર: CRM Portal માં assigned tasks ચેક — valuation reports, docket reviews, OTC pending.</w:t>
            </w:r>
          </w:p>
        </w:tc>
      </w:tr>
      <w:tr w:rsidR="00342222" w14:paraId="3605C8AE" w14:textId="77777777">
        <w:trPr>
          <w:cantSplit/>
        </w:trPr>
        <w:tc>
          <w:tcPr>
            <w:tcW w:w="400" w:type="dxa"/>
            <w:tcMar>
              <w:top w:w="60" w:type="dxa"/>
              <w:left w:w="200" w:type="dxa"/>
              <w:bottom w:w="60" w:type="dxa"/>
              <w:right w:w="120" w:type="dxa"/>
            </w:tcMar>
          </w:tcPr>
          <w:p w14:paraId="46D2EEC7" w14:textId="77777777" w:rsidR="00342222" w:rsidRDefault="00000000">
            <w:pPr>
              <w:keepNext/>
              <w:keepLines/>
              <w:rPr>
                <w:rFonts w:hint="eastAsia"/>
              </w:rPr>
            </w:pPr>
            <w:r>
              <w:rPr>
                <w:color w:val="E8490F"/>
              </w:rPr>
              <w:t>2.</w:t>
            </w:r>
          </w:p>
        </w:tc>
        <w:tc>
          <w:tcPr>
            <w:tcW w:w="4513" w:type="dxa"/>
            <w:tcMar>
              <w:top w:w="60" w:type="dxa"/>
              <w:left w:w="120" w:type="dxa"/>
              <w:bottom w:w="60" w:type="dxa"/>
              <w:right w:w="200" w:type="dxa"/>
            </w:tcMar>
          </w:tcPr>
          <w:p w14:paraId="251F1F70" w14:textId="77777777" w:rsidR="00342222" w:rsidRDefault="00000000">
            <w:pPr>
              <w:keepNext/>
              <w:keepLines/>
              <w:rPr>
                <w:rFonts w:hint="eastAsia"/>
              </w:rPr>
            </w:pPr>
            <w:r>
              <w:t>પ્રોસેસિંગ: Assigned stage tasks same day complete — valuation report verify, docket documents check.</w:t>
            </w:r>
          </w:p>
        </w:tc>
      </w:tr>
      <w:tr w:rsidR="00342222" w14:paraId="0C1C912D" w14:textId="77777777">
        <w:trPr>
          <w:cantSplit/>
        </w:trPr>
        <w:tc>
          <w:tcPr>
            <w:tcW w:w="400" w:type="dxa"/>
            <w:tcMar>
              <w:top w:w="60" w:type="dxa"/>
              <w:left w:w="200" w:type="dxa"/>
              <w:bottom w:w="60" w:type="dxa"/>
              <w:right w:w="120" w:type="dxa"/>
            </w:tcMar>
          </w:tcPr>
          <w:p w14:paraId="16F08F82" w14:textId="77777777" w:rsidR="00342222" w:rsidRDefault="00000000">
            <w:pPr>
              <w:keepNext/>
              <w:keepLines/>
              <w:rPr>
                <w:rFonts w:hint="eastAsia"/>
              </w:rPr>
            </w:pPr>
            <w:r>
              <w:rPr>
                <w:color w:val="E8490F"/>
              </w:rPr>
              <w:t>3.</w:t>
            </w:r>
          </w:p>
        </w:tc>
        <w:tc>
          <w:tcPr>
            <w:tcW w:w="4513" w:type="dxa"/>
            <w:tcMar>
              <w:top w:w="60" w:type="dxa"/>
              <w:left w:w="120" w:type="dxa"/>
              <w:bottom w:w="60" w:type="dxa"/>
              <w:right w:w="200" w:type="dxa"/>
            </w:tcMar>
          </w:tcPr>
          <w:p w14:paraId="25BE2EF7" w14:textId="77777777" w:rsidR="00342222" w:rsidRDefault="00000000">
            <w:pPr>
              <w:keepNext/>
              <w:keepLines/>
              <w:rPr>
                <w:rFonts w:hint="eastAsia"/>
              </w:rPr>
            </w:pPr>
            <w:r>
              <w:t>ડોકેટ: Docket login phase — documents complete check, bank submission prepare.</w:t>
            </w:r>
          </w:p>
        </w:tc>
      </w:tr>
      <w:tr w:rsidR="00342222" w14:paraId="75D226F6" w14:textId="77777777">
        <w:trPr>
          <w:cantSplit/>
        </w:trPr>
        <w:tc>
          <w:tcPr>
            <w:tcW w:w="400" w:type="dxa"/>
            <w:tcMar>
              <w:top w:w="60" w:type="dxa"/>
              <w:left w:w="200" w:type="dxa"/>
              <w:bottom w:w="60" w:type="dxa"/>
              <w:right w:w="120" w:type="dxa"/>
            </w:tcMar>
          </w:tcPr>
          <w:p w14:paraId="3EFA1DDA" w14:textId="77777777" w:rsidR="00342222" w:rsidRDefault="00000000">
            <w:pPr>
              <w:keepNext/>
              <w:keepLines/>
              <w:rPr>
                <w:rFonts w:hint="eastAsia"/>
              </w:rPr>
            </w:pPr>
            <w:r>
              <w:rPr>
                <w:color w:val="E8490F"/>
              </w:rPr>
              <w:t>4.</w:t>
            </w:r>
          </w:p>
        </w:tc>
        <w:tc>
          <w:tcPr>
            <w:tcW w:w="4513" w:type="dxa"/>
            <w:tcMar>
              <w:top w:w="60" w:type="dxa"/>
              <w:left w:w="120" w:type="dxa"/>
              <w:bottom w:w="60" w:type="dxa"/>
              <w:right w:w="200" w:type="dxa"/>
            </w:tcMar>
          </w:tcPr>
          <w:p w14:paraId="1C57F802" w14:textId="77777777" w:rsidR="00342222" w:rsidRDefault="00000000">
            <w:pPr>
              <w:keepNext/>
              <w:keepLines/>
              <w:rPr>
                <w:rFonts w:hint="eastAsia"/>
              </w:rPr>
            </w:pPr>
            <w:r>
              <w:t>OTC: Cheque disbursement cases — OTC clearance documents verify, bank confirmation log.</w:t>
            </w:r>
          </w:p>
        </w:tc>
      </w:tr>
      <w:tr w:rsidR="00342222" w14:paraId="32C8EC6F" w14:textId="77777777">
        <w:trPr>
          <w:cantSplit/>
        </w:trPr>
        <w:tc>
          <w:tcPr>
            <w:tcW w:w="400" w:type="dxa"/>
            <w:tcMar>
              <w:top w:w="60" w:type="dxa"/>
              <w:left w:w="200" w:type="dxa"/>
              <w:bottom w:w="60" w:type="dxa"/>
              <w:right w:w="120" w:type="dxa"/>
            </w:tcMar>
          </w:tcPr>
          <w:p w14:paraId="1A2D9B17" w14:textId="77777777" w:rsidR="00342222" w:rsidRDefault="00000000">
            <w:pPr>
              <w:keepLines/>
              <w:rPr>
                <w:rFonts w:hint="eastAsia"/>
              </w:rPr>
            </w:pPr>
            <w:r>
              <w:rPr>
                <w:color w:val="E8490F"/>
              </w:rPr>
              <w:t>5.</w:t>
            </w:r>
          </w:p>
        </w:tc>
        <w:tc>
          <w:tcPr>
            <w:tcW w:w="4513" w:type="dxa"/>
            <w:tcMar>
              <w:top w:w="60" w:type="dxa"/>
              <w:left w:w="120" w:type="dxa"/>
              <w:bottom w:w="60" w:type="dxa"/>
              <w:right w:w="200" w:type="dxa"/>
            </w:tcMar>
          </w:tcPr>
          <w:p w14:paraId="62A36E3C" w14:textId="77777777" w:rsidR="00342222" w:rsidRDefault="00000000">
            <w:pPr>
              <w:keepLines/>
              <w:rPr>
                <w:rFonts w:hint="eastAsia"/>
              </w:rPr>
            </w:pPr>
            <w:r>
              <w:t>સાંજ: CRM status update — all assigned tasks progress, blockers BM ને report.</w:t>
            </w:r>
          </w:p>
        </w:tc>
      </w:tr>
      <w:tr w:rsidR="00342222" w14:paraId="1BF859EB" w14:textId="77777777">
        <w:trPr>
          <w:cantSplit/>
        </w:trPr>
        <w:tc>
          <w:tcPr>
            <w:tcW w:w="9026" w:type="dxa"/>
            <w:gridSpan w:val="2"/>
            <w:shd w:val="clear" w:color="auto" w:fill="1B3A6B"/>
            <w:tcMar>
              <w:top w:w="80" w:type="dxa"/>
              <w:left w:w="200" w:type="dxa"/>
              <w:bottom w:w="80" w:type="dxa"/>
              <w:right w:w="200" w:type="dxa"/>
            </w:tcMar>
          </w:tcPr>
          <w:p w14:paraId="612322BB" w14:textId="77777777" w:rsidR="00342222" w:rsidRDefault="00000000">
            <w:pPr>
              <w:keepLines/>
              <w:rPr>
                <w:rFonts w:hint="eastAsia"/>
              </w:rPr>
            </w:pPr>
            <w:r>
              <w:rPr>
                <w:b/>
                <w:color w:val="FFFFFF"/>
              </w:rPr>
              <w:t>C.  KPI &amp; KPR</w:t>
            </w:r>
          </w:p>
        </w:tc>
      </w:tr>
      <w:tr w:rsidR="00342222" w14:paraId="6A88F82C" w14:textId="77777777">
        <w:trPr>
          <w:cantSplit/>
        </w:trPr>
        <w:tc>
          <w:tcPr>
            <w:tcW w:w="9026" w:type="dxa"/>
            <w:gridSpan w:val="2"/>
            <w:shd w:val="clear" w:color="auto" w:fill="1B3A6B"/>
            <w:tcMar>
              <w:top w:w="100" w:type="dxa"/>
              <w:left w:w="200" w:type="dxa"/>
              <w:bottom w:w="100" w:type="dxa"/>
              <w:right w:w="200" w:type="dxa"/>
            </w:tcMar>
          </w:tcPr>
          <w:p w14:paraId="219E5B1F" w14:textId="77777777" w:rsidR="00342222" w:rsidRDefault="00000000">
            <w:pPr>
              <w:keepLines/>
              <w:rPr>
                <w:rFonts w:hint="eastAsia"/>
              </w:rPr>
            </w:pPr>
            <w:r>
              <w:rPr>
                <w:b/>
                <w:color w:val="FFFFFF"/>
                <w:sz w:val="21"/>
              </w:rPr>
              <w:t>KPI — મુખ્ય લક્ષ્યાંક</w:t>
            </w:r>
          </w:p>
          <w:p w14:paraId="531A8A6E" w14:textId="77777777" w:rsidR="00342222" w:rsidRDefault="00000000">
            <w:pPr>
              <w:keepLines/>
              <w:rPr>
                <w:rFonts w:hint="eastAsia"/>
              </w:rPr>
            </w:pPr>
            <w:r>
              <w:rPr>
                <w:color w:val="DDDDDD"/>
                <w:sz w:val="19"/>
              </w:rPr>
              <w:t>Assigned tasks same-day completion 95%+. Valuation/Docket TAT &lt; 24 hours. Zero document errors.</w:t>
            </w:r>
          </w:p>
          <w:p w14:paraId="3C3D7374" w14:textId="77777777" w:rsidR="00342222" w:rsidRDefault="00000000">
            <w:pPr>
              <w:keepLines/>
              <w:rPr>
                <w:rFonts w:hint="eastAsia"/>
              </w:rPr>
            </w:pPr>
            <w:r>
              <w:rPr>
                <w:b/>
                <w:color w:val="FFFFFF"/>
                <w:sz w:val="21"/>
              </w:rPr>
              <w:t>KPR — રિવ્યુ માપદંડ</w:t>
            </w:r>
          </w:p>
          <w:p w14:paraId="1C830CA6" w14:textId="77777777" w:rsidR="00342222" w:rsidRDefault="00000000">
            <w:pPr>
              <w:keepLines/>
              <w:rPr>
                <w:rFonts w:hint="eastAsia"/>
              </w:rPr>
            </w:pPr>
            <w:r>
              <w:rPr>
                <w:color w:val="DDDDDD"/>
                <w:sz w:val="19"/>
              </w:rPr>
              <w:t>Task completion rate  |  Document accuracy  |  Stage TAT adherence  |  BM weekly review.</w:t>
            </w:r>
          </w:p>
        </w:tc>
      </w:tr>
    </w:tbl>
    <w:p w14:paraId="23A58ED8" w14:textId="77777777" w:rsidR="00342222" w:rsidRDefault="00000000">
      <w:pPr>
        <w:rPr>
          <w:rFonts w:hint="eastAsia"/>
        </w:rPr>
      </w:pPr>
      <w:r>
        <w:br w:type="page"/>
      </w:r>
    </w:p>
    <w:tbl>
      <w:tblPr>
        <w:tblW w:w="5000" w:type="pct"/>
        <w:tblLook w:val="04A0" w:firstRow="1" w:lastRow="0" w:firstColumn="1" w:lastColumn="0" w:noHBand="0" w:noVBand="1"/>
      </w:tblPr>
      <w:tblGrid>
        <w:gridCol w:w="9426"/>
      </w:tblGrid>
      <w:tr w:rsidR="00342222" w14:paraId="35F7C24F" w14:textId="77777777">
        <w:trPr>
          <w:cantSplit/>
        </w:trPr>
        <w:tc>
          <w:tcPr>
            <w:tcW w:w="9026" w:type="dxa"/>
            <w:shd w:val="clear" w:color="auto" w:fill="2D2D2D"/>
            <w:tcMar>
              <w:top w:w="120" w:type="dxa"/>
              <w:left w:w="200" w:type="dxa"/>
              <w:bottom w:w="120" w:type="dxa"/>
              <w:right w:w="200" w:type="dxa"/>
            </w:tcMar>
          </w:tcPr>
          <w:p w14:paraId="2165CCA9" w14:textId="77777777" w:rsidR="00342222" w:rsidRDefault="00000000">
            <w:pPr>
              <w:keepLines/>
              <w:rPr>
                <w:rFonts w:hint="eastAsia"/>
              </w:rPr>
            </w:pPr>
            <w:r>
              <w:rPr>
                <w:b/>
                <w:color w:val="E8490F"/>
                <w:sz w:val="32"/>
              </w:rPr>
              <w:lastRenderedPageBreak/>
              <w:t xml:space="preserve">07  </w:t>
            </w:r>
            <w:r>
              <w:rPr>
                <w:b/>
                <w:color w:val="FFFFFF"/>
                <w:sz w:val="28"/>
              </w:rPr>
              <w:t>Escalation Matrix</w:t>
            </w:r>
          </w:p>
          <w:p w14:paraId="59694137" w14:textId="77777777" w:rsidR="00342222" w:rsidRDefault="00000000">
            <w:pPr>
              <w:keepLines/>
              <w:rPr>
                <w:rFonts w:hint="eastAsia"/>
              </w:rPr>
            </w:pPr>
            <w:r>
              <w:rPr>
                <w:color w:val="CCCCCC"/>
                <w:sz w:val="18"/>
              </w:rPr>
              <w:t>એસ્કેલેશન મેટ્રિક્સ</w:t>
            </w:r>
          </w:p>
        </w:tc>
      </w:tr>
    </w:tbl>
    <w:p w14:paraId="7CE616AE" w14:textId="77777777" w:rsidR="00342222" w:rsidRDefault="00000000">
      <w:pPr>
        <w:rPr>
          <w:rFonts w:hint="eastAsia"/>
        </w:rPr>
      </w:pPr>
      <w:r>
        <w:t>કોઈ પણ સ્ટાફ નીચેના ક્રમ પ્રમાણે ઉપર જઈ શકે — TAT definitions સ્પષ્ટ:</w:t>
      </w:r>
    </w:p>
    <w:tbl>
      <w:tblPr>
        <w:tblW w:w="5000" w:type="pct"/>
        <w:tblLook w:val="04A0" w:firstRow="1" w:lastRow="0" w:firstColumn="1" w:lastColumn="0" w:noHBand="0" w:noVBand="1"/>
      </w:tblPr>
      <w:tblGrid>
        <w:gridCol w:w="1837"/>
        <w:gridCol w:w="1837"/>
        <w:gridCol w:w="1837"/>
        <w:gridCol w:w="1837"/>
        <w:gridCol w:w="1838"/>
        <w:gridCol w:w="80"/>
      </w:tblGrid>
      <w:tr w:rsidR="00342222" w14:paraId="10B53E2A" w14:textId="77777777">
        <w:trPr>
          <w:cantSplit/>
        </w:trPr>
        <w:tc>
          <w:tcPr>
            <w:tcW w:w="1805" w:type="dxa"/>
            <w:shd w:val="clear" w:color="auto" w:fill="2D2D2D"/>
            <w:tcMar>
              <w:top w:w="80" w:type="dxa"/>
              <w:left w:w="120" w:type="dxa"/>
              <w:bottom w:w="80" w:type="dxa"/>
              <w:right w:w="120" w:type="dxa"/>
            </w:tcMar>
          </w:tcPr>
          <w:p w14:paraId="22010414" w14:textId="77777777" w:rsidR="00342222" w:rsidRDefault="00000000">
            <w:pPr>
              <w:keepNext/>
              <w:keepLines/>
              <w:rPr>
                <w:rFonts w:hint="eastAsia"/>
              </w:rPr>
            </w:pPr>
            <w:r>
              <w:rPr>
                <w:b/>
                <w:color w:val="FFFFFF"/>
              </w:rPr>
              <w:t>Level</w:t>
            </w:r>
          </w:p>
        </w:tc>
        <w:tc>
          <w:tcPr>
            <w:tcW w:w="1805" w:type="dxa"/>
            <w:shd w:val="clear" w:color="auto" w:fill="2D2D2D"/>
            <w:tcMar>
              <w:top w:w="80" w:type="dxa"/>
              <w:left w:w="120" w:type="dxa"/>
              <w:bottom w:w="80" w:type="dxa"/>
              <w:right w:w="120" w:type="dxa"/>
            </w:tcMar>
          </w:tcPr>
          <w:p w14:paraId="1C063847" w14:textId="77777777" w:rsidR="00342222" w:rsidRDefault="00000000">
            <w:pPr>
              <w:keepNext/>
              <w:keepLines/>
              <w:rPr>
                <w:rFonts w:hint="eastAsia"/>
              </w:rPr>
            </w:pPr>
            <w:r>
              <w:rPr>
                <w:b/>
                <w:color w:val="FFFFFF"/>
              </w:rPr>
              <w:t>Trigger / Situation</w:t>
            </w:r>
          </w:p>
        </w:tc>
        <w:tc>
          <w:tcPr>
            <w:tcW w:w="1805" w:type="dxa"/>
            <w:shd w:val="clear" w:color="auto" w:fill="2D2D2D"/>
            <w:tcMar>
              <w:top w:w="80" w:type="dxa"/>
              <w:left w:w="120" w:type="dxa"/>
              <w:bottom w:w="80" w:type="dxa"/>
              <w:right w:w="120" w:type="dxa"/>
            </w:tcMar>
          </w:tcPr>
          <w:p w14:paraId="35A9BA6F" w14:textId="77777777" w:rsidR="00342222" w:rsidRDefault="00000000">
            <w:pPr>
              <w:keepNext/>
              <w:keepLines/>
              <w:rPr>
                <w:rFonts w:hint="eastAsia"/>
              </w:rPr>
            </w:pPr>
            <w:r>
              <w:rPr>
                <w:b/>
                <w:color w:val="FFFFFF"/>
              </w:rPr>
              <w:t>TAT to Escalate</w:t>
            </w:r>
          </w:p>
        </w:tc>
        <w:tc>
          <w:tcPr>
            <w:tcW w:w="1805" w:type="dxa"/>
            <w:shd w:val="clear" w:color="auto" w:fill="2D2D2D"/>
            <w:tcMar>
              <w:top w:w="80" w:type="dxa"/>
              <w:left w:w="120" w:type="dxa"/>
              <w:bottom w:w="80" w:type="dxa"/>
              <w:right w:w="120" w:type="dxa"/>
            </w:tcMar>
          </w:tcPr>
          <w:p w14:paraId="4B620878" w14:textId="77777777" w:rsidR="00342222" w:rsidRDefault="00000000">
            <w:pPr>
              <w:keepNext/>
              <w:keepLines/>
              <w:rPr>
                <w:rFonts w:hint="eastAsia"/>
              </w:rPr>
            </w:pPr>
            <w:r>
              <w:rPr>
                <w:b/>
                <w:color w:val="FFFFFF"/>
              </w:rPr>
              <w:t>Contact</w:t>
            </w:r>
          </w:p>
        </w:tc>
        <w:tc>
          <w:tcPr>
            <w:tcW w:w="1805" w:type="dxa"/>
            <w:gridSpan w:val="2"/>
            <w:shd w:val="clear" w:color="auto" w:fill="2D2D2D"/>
            <w:tcMar>
              <w:top w:w="80" w:type="dxa"/>
              <w:left w:w="120" w:type="dxa"/>
              <w:bottom w:w="80" w:type="dxa"/>
              <w:right w:w="120" w:type="dxa"/>
            </w:tcMar>
          </w:tcPr>
          <w:p w14:paraId="0AEBBCC3" w14:textId="77777777" w:rsidR="00342222" w:rsidRDefault="00000000">
            <w:pPr>
              <w:keepNext/>
              <w:keepLines/>
              <w:rPr>
                <w:rFonts w:hint="eastAsia"/>
              </w:rPr>
            </w:pPr>
            <w:r>
              <w:rPr>
                <w:b/>
                <w:color w:val="FFFFFF"/>
              </w:rPr>
              <w:t>Response SLA</w:t>
            </w:r>
          </w:p>
        </w:tc>
      </w:tr>
      <w:tr w:rsidR="00342222" w14:paraId="363E97EE" w14:textId="77777777">
        <w:trPr>
          <w:cantSplit/>
        </w:trPr>
        <w:tc>
          <w:tcPr>
            <w:tcW w:w="1805" w:type="dxa"/>
            <w:shd w:val="clear" w:color="auto" w:fill="FFFFFF"/>
            <w:tcMar>
              <w:top w:w="60" w:type="dxa"/>
              <w:left w:w="120" w:type="dxa"/>
              <w:bottom w:w="60" w:type="dxa"/>
              <w:right w:w="120" w:type="dxa"/>
            </w:tcMar>
          </w:tcPr>
          <w:p w14:paraId="141E8303" w14:textId="77777777" w:rsidR="00342222" w:rsidRDefault="00000000">
            <w:pPr>
              <w:keepNext/>
              <w:keepLines/>
              <w:rPr>
                <w:rFonts w:hint="eastAsia"/>
              </w:rPr>
            </w:pPr>
            <w:r>
              <w:t>Level 1</w:t>
            </w:r>
          </w:p>
        </w:tc>
        <w:tc>
          <w:tcPr>
            <w:tcW w:w="1805" w:type="dxa"/>
            <w:shd w:val="clear" w:color="auto" w:fill="FFFFFF"/>
            <w:tcMar>
              <w:top w:w="60" w:type="dxa"/>
              <w:left w:w="120" w:type="dxa"/>
              <w:bottom w:w="60" w:type="dxa"/>
              <w:right w:w="120" w:type="dxa"/>
            </w:tcMar>
          </w:tcPr>
          <w:p w14:paraId="7194D4F1" w14:textId="77777777" w:rsidR="00342222" w:rsidRDefault="00000000">
            <w:pPr>
              <w:keepNext/>
              <w:keepLines/>
              <w:rPr>
                <w:rFonts w:hint="eastAsia"/>
              </w:rPr>
            </w:pPr>
            <w:r>
              <w:t>Daily file/query stuck in process</w:t>
            </w:r>
          </w:p>
        </w:tc>
        <w:tc>
          <w:tcPr>
            <w:tcW w:w="1805" w:type="dxa"/>
            <w:shd w:val="clear" w:color="auto" w:fill="FFFFFF"/>
            <w:tcMar>
              <w:top w:w="60" w:type="dxa"/>
              <w:left w:w="120" w:type="dxa"/>
              <w:bottom w:w="60" w:type="dxa"/>
              <w:right w:w="120" w:type="dxa"/>
            </w:tcMar>
          </w:tcPr>
          <w:p w14:paraId="75BA0CFF" w14:textId="77777777" w:rsidR="00342222" w:rsidRDefault="00000000">
            <w:pPr>
              <w:keepNext/>
              <w:keepLines/>
              <w:rPr>
                <w:rFonts w:hint="eastAsia"/>
              </w:rPr>
            </w:pPr>
            <w:r>
              <w:t>48 hours no update</w:t>
            </w:r>
          </w:p>
        </w:tc>
        <w:tc>
          <w:tcPr>
            <w:tcW w:w="1805" w:type="dxa"/>
            <w:shd w:val="clear" w:color="auto" w:fill="FFFFFF"/>
            <w:tcMar>
              <w:top w:w="60" w:type="dxa"/>
              <w:left w:w="120" w:type="dxa"/>
              <w:bottom w:w="60" w:type="dxa"/>
              <w:right w:w="120" w:type="dxa"/>
            </w:tcMar>
          </w:tcPr>
          <w:p w14:paraId="7D917EC1" w14:textId="77777777" w:rsidR="00342222" w:rsidRDefault="00000000">
            <w:pPr>
              <w:keepNext/>
              <w:keepLines/>
              <w:rPr>
                <w:rFonts w:hint="eastAsia"/>
              </w:rPr>
            </w:pPr>
            <w:r>
              <w:t>Branch Manager</w:t>
            </w:r>
          </w:p>
        </w:tc>
        <w:tc>
          <w:tcPr>
            <w:tcW w:w="1805" w:type="dxa"/>
            <w:gridSpan w:val="2"/>
            <w:shd w:val="clear" w:color="auto" w:fill="FFFFFF"/>
            <w:tcMar>
              <w:top w:w="60" w:type="dxa"/>
              <w:left w:w="120" w:type="dxa"/>
              <w:bottom w:w="60" w:type="dxa"/>
              <w:right w:w="120" w:type="dxa"/>
            </w:tcMar>
          </w:tcPr>
          <w:p w14:paraId="51B8B683" w14:textId="77777777" w:rsidR="00342222" w:rsidRDefault="00000000">
            <w:pPr>
              <w:keepNext/>
              <w:keepLines/>
              <w:rPr>
                <w:rFonts w:hint="eastAsia"/>
              </w:rPr>
            </w:pPr>
            <w:r>
              <w:t>Same day</w:t>
            </w:r>
          </w:p>
        </w:tc>
      </w:tr>
      <w:tr w:rsidR="00342222" w14:paraId="152060E7" w14:textId="77777777">
        <w:trPr>
          <w:cantSplit/>
        </w:trPr>
        <w:tc>
          <w:tcPr>
            <w:tcW w:w="1805" w:type="dxa"/>
            <w:shd w:val="clear" w:color="auto" w:fill="F5F5F5"/>
            <w:tcMar>
              <w:top w:w="60" w:type="dxa"/>
              <w:left w:w="120" w:type="dxa"/>
              <w:bottom w:w="60" w:type="dxa"/>
              <w:right w:w="120" w:type="dxa"/>
            </w:tcMar>
          </w:tcPr>
          <w:p w14:paraId="1A576539" w14:textId="77777777" w:rsidR="00342222" w:rsidRDefault="00000000">
            <w:pPr>
              <w:keepNext/>
              <w:keepLines/>
              <w:rPr>
                <w:rFonts w:hint="eastAsia"/>
              </w:rPr>
            </w:pPr>
            <w:r>
              <w:t>Level 2</w:t>
            </w:r>
          </w:p>
        </w:tc>
        <w:tc>
          <w:tcPr>
            <w:tcW w:w="1805" w:type="dxa"/>
            <w:shd w:val="clear" w:color="auto" w:fill="F5F5F5"/>
            <w:tcMar>
              <w:top w:w="60" w:type="dxa"/>
              <w:left w:w="120" w:type="dxa"/>
              <w:bottom w:w="60" w:type="dxa"/>
              <w:right w:w="120" w:type="dxa"/>
            </w:tcMar>
          </w:tcPr>
          <w:p w14:paraId="25D2F46E" w14:textId="77777777" w:rsidR="00342222" w:rsidRDefault="00000000">
            <w:pPr>
              <w:keepNext/>
              <w:keepLines/>
              <w:rPr>
                <w:rFonts w:hint="eastAsia"/>
              </w:rPr>
            </w:pPr>
            <w:r>
              <w:t>BM unresponsive / file stuck &gt; 5 days / customer complaint</w:t>
            </w:r>
          </w:p>
        </w:tc>
        <w:tc>
          <w:tcPr>
            <w:tcW w:w="1805" w:type="dxa"/>
            <w:shd w:val="clear" w:color="auto" w:fill="F5F5F5"/>
            <w:tcMar>
              <w:top w:w="60" w:type="dxa"/>
              <w:left w:w="120" w:type="dxa"/>
              <w:bottom w:w="60" w:type="dxa"/>
              <w:right w:w="120" w:type="dxa"/>
            </w:tcMar>
          </w:tcPr>
          <w:p w14:paraId="28F7E6B2" w14:textId="77777777" w:rsidR="00342222" w:rsidRDefault="00000000">
            <w:pPr>
              <w:keepNext/>
              <w:keepLines/>
              <w:rPr>
                <w:rFonts w:hint="eastAsia"/>
              </w:rPr>
            </w:pPr>
            <w:r>
              <w:t>24 hrs after L1</w:t>
            </w:r>
          </w:p>
        </w:tc>
        <w:tc>
          <w:tcPr>
            <w:tcW w:w="1805" w:type="dxa"/>
            <w:shd w:val="clear" w:color="auto" w:fill="F5F5F5"/>
            <w:tcMar>
              <w:top w:w="60" w:type="dxa"/>
              <w:left w:w="120" w:type="dxa"/>
              <w:bottom w:w="60" w:type="dxa"/>
              <w:right w:w="120" w:type="dxa"/>
            </w:tcMar>
          </w:tcPr>
          <w:p w14:paraId="495A001F" w14:textId="77777777" w:rsidR="00342222" w:rsidRDefault="00000000">
            <w:pPr>
              <w:keepNext/>
              <w:keepLines/>
              <w:rPr>
                <w:rFonts w:hint="eastAsia"/>
              </w:rPr>
            </w:pPr>
            <w:r>
              <w:t>HO (Head Office)</w:t>
            </w:r>
          </w:p>
        </w:tc>
        <w:tc>
          <w:tcPr>
            <w:tcW w:w="1805" w:type="dxa"/>
            <w:gridSpan w:val="2"/>
            <w:shd w:val="clear" w:color="auto" w:fill="F5F5F5"/>
            <w:tcMar>
              <w:top w:w="60" w:type="dxa"/>
              <w:left w:w="120" w:type="dxa"/>
              <w:bottom w:w="60" w:type="dxa"/>
              <w:right w:w="120" w:type="dxa"/>
            </w:tcMar>
          </w:tcPr>
          <w:p w14:paraId="1CC38DB7" w14:textId="77777777" w:rsidR="00342222" w:rsidRDefault="00000000">
            <w:pPr>
              <w:keepNext/>
              <w:keepLines/>
              <w:rPr>
                <w:rFonts w:hint="eastAsia"/>
              </w:rPr>
            </w:pPr>
            <w:r>
              <w:t>Within 24 hours</w:t>
            </w:r>
          </w:p>
        </w:tc>
      </w:tr>
      <w:tr w:rsidR="00342222" w14:paraId="6E23588B" w14:textId="77777777">
        <w:trPr>
          <w:cantSplit/>
        </w:trPr>
        <w:tc>
          <w:tcPr>
            <w:tcW w:w="1805" w:type="dxa"/>
            <w:shd w:val="clear" w:color="auto" w:fill="FFFFFF"/>
            <w:tcMar>
              <w:top w:w="60" w:type="dxa"/>
              <w:left w:w="120" w:type="dxa"/>
              <w:bottom w:w="60" w:type="dxa"/>
              <w:right w:w="120" w:type="dxa"/>
            </w:tcMar>
          </w:tcPr>
          <w:p w14:paraId="163232F8" w14:textId="77777777" w:rsidR="00342222" w:rsidRDefault="00000000">
            <w:pPr>
              <w:keepLines/>
              <w:rPr>
                <w:rFonts w:hint="eastAsia"/>
              </w:rPr>
            </w:pPr>
            <w:r>
              <w:t>Level 3</w:t>
            </w:r>
          </w:p>
        </w:tc>
        <w:tc>
          <w:tcPr>
            <w:tcW w:w="1805" w:type="dxa"/>
            <w:shd w:val="clear" w:color="auto" w:fill="FFFFFF"/>
            <w:tcMar>
              <w:top w:w="60" w:type="dxa"/>
              <w:left w:w="120" w:type="dxa"/>
              <w:bottom w:w="60" w:type="dxa"/>
              <w:right w:w="120" w:type="dxa"/>
            </w:tcMar>
          </w:tcPr>
          <w:p w14:paraId="1EDA1EA6" w14:textId="77777777" w:rsidR="00342222" w:rsidRDefault="00000000">
            <w:pPr>
              <w:keepLines/>
              <w:rPr>
                <w:rFonts w:hint="eastAsia"/>
              </w:rPr>
            </w:pPr>
            <w:r>
              <w:t>Fraud suspicion / serious HR issue / legal</w:t>
            </w:r>
          </w:p>
        </w:tc>
        <w:tc>
          <w:tcPr>
            <w:tcW w:w="1805" w:type="dxa"/>
            <w:shd w:val="clear" w:color="auto" w:fill="FFFFFF"/>
            <w:tcMar>
              <w:top w:w="60" w:type="dxa"/>
              <w:left w:w="120" w:type="dxa"/>
              <w:bottom w:w="60" w:type="dxa"/>
              <w:right w:w="120" w:type="dxa"/>
            </w:tcMar>
          </w:tcPr>
          <w:p w14:paraId="30D695E1" w14:textId="77777777" w:rsidR="00342222" w:rsidRDefault="00000000">
            <w:pPr>
              <w:keepLines/>
              <w:rPr>
                <w:rFonts w:hint="eastAsia"/>
              </w:rPr>
            </w:pPr>
            <w:r>
              <w:t>Immediate</w:t>
            </w:r>
          </w:p>
        </w:tc>
        <w:tc>
          <w:tcPr>
            <w:tcW w:w="1805" w:type="dxa"/>
            <w:shd w:val="clear" w:color="auto" w:fill="FFFFFF"/>
            <w:tcMar>
              <w:top w:w="60" w:type="dxa"/>
              <w:left w:w="120" w:type="dxa"/>
              <w:bottom w:w="60" w:type="dxa"/>
              <w:right w:w="120" w:type="dxa"/>
            </w:tcMar>
          </w:tcPr>
          <w:p w14:paraId="3340AED5" w14:textId="77777777" w:rsidR="00342222" w:rsidRDefault="00000000">
            <w:pPr>
              <w:keepLines/>
              <w:rPr>
                <w:rFonts w:hint="eastAsia"/>
              </w:rPr>
            </w:pPr>
            <w:r>
              <w:t>Denish Malviya (Founder)</w:t>
            </w:r>
          </w:p>
        </w:tc>
        <w:tc>
          <w:tcPr>
            <w:tcW w:w="1805" w:type="dxa"/>
            <w:gridSpan w:val="2"/>
            <w:shd w:val="clear" w:color="auto" w:fill="FFFFFF"/>
            <w:tcMar>
              <w:top w:w="60" w:type="dxa"/>
              <w:left w:w="120" w:type="dxa"/>
              <w:bottom w:w="60" w:type="dxa"/>
              <w:right w:w="120" w:type="dxa"/>
            </w:tcMar>
          </w:tcPr>
          <w:p w14:paraId="537FEFE7" w14:textId="77777777" w:rsidR="00342222" w:rsidRDefault="00000000">
            <w:pPr>
              <w:keepLines/>
              <w:rPr>
                <w:rFonts w:hint="eastAsia"/>
              </w:rPr>
            </w:pPr>
            <w:r>
              <w:t>Immediate — call directly</w:t>
            </w:r>
          </w:p>
        </w:tc>
      </w:tr>
      <w:tr w:rsidR="00342222" w14:paraId="3115953A" w14:textId="77777777">
        <w:trPr>
          <w:gridAfter w:val="1"/>
          <w:wAfter w:w="79" w:type="dxa"/>
          <w:cantSplit/>
        </w:trPr>
        <w:tc>
          <w:tcPr>
            <w:tcW w:w="9026" w:type="dxa"/>
            <w:gridSpan w:val="5"/>
            <w:shd w:val="clear" w:color="auto" w:fill="FFFDE7"/>
            <w:tcMar>
              <w:top w:w="100" w:type="dxa"/>
              <w:left w:w="200" w:type="dxa"/>
              <w:bottom w:w="100" w:type="dxa"/>
              <w:right w:w="200" w:type="dxa"/>
            </w:tcMar>
          </w:tcPr>
          <w:p w14:paraId="5D08AE5A" w14:textId="77777777" w:rsidR="00342222" w:rsidRDefault="00000000">
            <w:pPr>
              <w:keepLines/>
              <w:rPr>
                <w:rFonts w:hint="eastAsia"/>
              </w:rPr>
            </w:pPr>
            <w:r>
              <w:rPr>
                <w:b/>
                <w:color w:val="8B6914"/>
              </w:rPr>
              <w:t>!  Rule: Never hide a problem. Escalation is NOT a punishment — it is a process. Staff who escalate on time are rewarded, not penalized.</w:t>
            </w:r>
          </w:p>
        </w:tc>
      </w:tr>
      <w:tr w:rsidR="00342222" w14:paraId="60E359CC" w14:textId="77777777">
        <w:trPr>
          <w:gridAfter w:val="1"/>
          <w:wAfter w:w="79" w:type="dxa"/>
          <w:cantSplit/>
        </w:trPr>
        <w:tc>
          <w:tcPr>
            <w:tcW w:w="9026" w:type="dxa"/>
            <w:gridSpan w:val="5"/>
            <w:shd w:val="clear" w:color="auto" w:fill="E8F0FA"/>
            <w:tcMar>
              <w:top w:w="80" w:type="dxa"/>
              <w:left w:w="200" w:type="dxa"/>
              <w:bottom w:w="80" w:type="dxa"/>
              <w:right w:w="200" w:type="dxa"/>
            </w:tcMar>
          </w:tcPr>
          <w:p w14:paraId="240AA671" w14:textId="77777777" w:rsidR="00342222" w:rsidRDefault="00000000">
            <w:pPr>
              <w:keepLines/>
              <w:rPr>
                <w:rFonts w:hint="eastAsia"/>
              </w:rPr>
            </w:pPr>
            <w:r>
              <w:rPr>
                <w:b/>
                <w:color w:val="1B3A6B"/>
              </w:rPr>
              <w:t>[EN]  English Notice</w:t>
            </w:r>
          </w:p>
          <w:p w14:paraId="47A004C2" w14:textId="77777777" w:rsidR="00342222" w:rsidRDefault="00000000">
            <w:pPr>
              <w:keepLines/>
              <w:rPr>
                <w:rFonts w:hint="eastAsia"/>
              </w:rPr>
            </w:pPr>
            <w:r>
              <w:rPr>
                <w:color w:val="1B3A6B"/>
              </w:rPr>
              <w:t>If you are unsure whether to escalate — escalate. It is always better to inform your manager than to try to resolve alone and delay the process. Silence on a problem is a policy violation.</w:t>
            </w:r>
          </w:p>
        </w:tc>
      </w:tr>
      <w:tr w:rsidR="00342222" w14:paraId="6DB1238A" w14:textId="77777777">
        <w:trPr>
          <w:gridAfter w:val="1"/>
          <w:wAfter w:w="79" w:type="dxa"/>
          <w:cantSplit/>
        </w:trPr>
        <w:tc>
          <w:tcPr>
            <w:tcW w:w="9026" w:type="dxa"/>
            <w:gridSpan w:val="5"/>
            <w:shd w:val="clear" w:color="auto" w:fill="E8F0FA"/>
            <w:tcMar>
              <w:top w:w="80" w:type="dxa"/>
              <w:left w:w="200" w:type="dxa"/>
              <w:bottom w:w="80" w:type="dxa"/>
              <w:right w:w="200" w:type="dxa"/>
            </w:tcMar>
          </w:tcPr>
          <w:p w14:paraId="0CF8C05A" w14:textId="77777777" w:rsidR="00342222" w:rsidRDefault="00000000">
            <w:pPr>
              <w:keepLines/>
              <w:rPr>
                <w:rFonts w:hint="eastAsia"/>
              </w:rPr>
            </w:pPr>
            <w:r>
              <w:rPr>
                <w:b/>
                <w:color w:val="1B3A6B"/>
              </w:rPr>
              <w:t>[GU]  ગુજરાતી નોંધ</w:t>
            </w:r>
          </w:p>
          <w:p w14:paraId="3DF7FCFC" w14:textId="77777777" w:rsidR="00342222" w:rsidRDefault="00000000">
            <w:pPr>
              <w:keepLines/>
              <w:rPr>
                <w:rFonts w:hint="eastAsia"/>
              </w:rPr>
            </w:pPr>
            <w:r>
              <w:rPr>
                <w:color w:val="1B3A6B"/>
              </w:rPr>
              <w:t>જો escalate કરવું કે નહીં તે અંગે મૂંઝવણ હોય — escalate કરો. Manager ને જાણ કરવી હંમેશાં વધુ સારું છે. એકલા ઉકેલવાનો પ્રયાસ કરીને પ્રક્રિયામાં વિલંબ કરવો નીતિ ઉલ્લંઘન ગણાય.</w:t>
            </w:r>
          </w:p>
        </w:tc>
      </w:tr>
    </w:tbl>
    <w:p w14:paraId="3FAD56B9" w14:textId="77777777" w:rsidR="00342222" w:rsidRDefault="00000000">
      <w:pPr>
        <w:rPr>
          <w:rFonts w:hint="eastAsia"/>
        </w:rPr>
      </w:pPr>
      <w:r>
        <w:br w:type="page"/>
      </w:r>
    </w:p>
    <w:tbl>
      <w:tblPr>
        <w:tblW w:w="5000" w:type="pct"/>
        <w:tblLook w:val="04A0" w:firstRow="1" w:lastRow="0" w:firstColumn="1" w:lastColumn="0" w:noHBand="0" w:noVBand="1"/>
      </w:tblPr>
      <w:tblGrid>
        <w:gridCol w:w="6"/>
        <w:gridCol w:w="1867"/>
        <w:gridCol w:w="1245"/>
        <w:gridCol w:w="622"/>
        <w:gridCol w:w="1867"/>
        <w:gridCol w:w="624"/>
        <w:gridCol w:w="1243"/>
        <w:gridCol w:w="1868"/>
        <w:gridCol w:w="84"/>
      </w:tblGrid>
      <w:tr w:rsidR="00342222" w14:paraId="167C4EE5" w14:textId="77777777">
        <w:trPr>
          <w:gridAfter w:val="1"/>
          <w:wAfter w:w="81" w:type="dxa"/>
          <w:cantSplit/>
        </w:trPr>
        <w:tc>
          <w:tcPr>
            <w:tcW w:w="9026" w:type="dxa"/>
            <w:gridSpan w:val="8"/>
            <w:shd w:val="clear" w:color="auto" w:fill="2D2D2D"/>
            <w:tcMar>
              <w:top w:w="120" w:type="dxa"/>
              <w:left w:w="200" w:type="dxa"/>
              <w:bottom w:w="120" w:type="dxa"/>
              <w:right w:w="200" w:type="dxa"/>
            </w:tcMar>
          </w:tcPr>
          <w:p w14:paraId="77E4DF21" w14:textId="77777777" w:rsidR="00342222" w:rsidRDefault="00000000">
            <w:pPr>
              <w:keepLines/>
              <w:rPr>
                <w:rFonts w:hint="eastAsia"/>
              </w:rPr>
            </w:pPr>
            <w:r>
              <w:rPr>
                <w:b/>
                <w:color w:val="E8490F"/>
                <w:sz w:val="32"/>
              </w:rPr>
              <w:lastRenderedPageBreak/>
              <w:t xml:space="preserve">08  </w:t>
            </w:r>
            <w:r>
              <w:rPr>
                <w:b/>
                <w:color w:val="FFFFFF"/>
                <w:sz w:val="28"/>
              </w:rPr>
              <w:t>HR Policy</w:t>
            </w:r>
          </w:p>
          <w:p w14:paraId="2250F2B8" w14:textId="77777777" w:rsidR="00342222" w:rsidRDefault="00000000">
            <w:pPr>
              <w:keepLines/>
              <w:rPr>
                <w:rFonts w:hint="eastAsia"/>
              </w:rPr>
            </w:pPr>
            <w:r>
              <w:rPr>
                <w:color w:val="CCCCCC"/>
                <w:sz w:val="18"/>
              </w:rPr>
              <w:t>HR નીતિ</w:t>
            </w:r>
          </w:p>
        </w:tc>
      </w:tr>
      <w:tr w:rsidR="00342222" w14:paraId="39900FEE" w14:textId="77777777">
        <w:trPr>
          <w:gridAfter w:val="1"/>
          <w:wAfter w:w="81" w:type="dxa"/>
          <w:cantSplit/>
        </w:trPr>
        <w:tc>
          <w:tcPr>
            <w:tcW w:w="9026" w:type="dxa"/>
            <w:gridSpan w:val="8"/>
            <w:shd w:val="clear" w:color="auto" w:fill="1B3A6B"/>
            <w:tcMar>
              <w:top w:w="80" w:type="dxa"/>
              <w:left w:w="200" w:type="dxa"/>
              <w:bottom w:w="80" w:type="dxa"/>
              <w:right w:w="200" w:type="dxa"/>
            </w:tcMar>
          </w:tcPr>
          <w:p w14:paraId="39EB56B2" w14:textId="77777777" w:rsidR="00342222" w:rsidRDefault="00000000">
            <w:pPr>
              <w:keepLines/>
              <w:rPr>
                <w:rFonts w:hint="eastAsia"/>
              </w:rPr>
            </w:pPr>
            <w:r>
              <w:rPr>
                <w:b/>
                <w:color w:val="FFFFFF"/>
              </w:rPr>
              <w:t>A.  Office Hours</w:t>
            </w:r>
          </w:p>
          <w:p w14:paraId="1469CAA6" w14:textId="77777777" w:rsidR="00342222" w:rsidRDefault="00000000">
            <w:pPr>
              <w:keepLines/>
              <w:rPr>
                <w:rFonts w:hint="eastAsia"/>
              </w:rPr>
            </w:pPr>
            <w:r>
              <w:rPr>
                <w:color w:val="CCCCCC"/>
                <w:sz w:val="18"/>
              </w:rPr>
              <w:t>ઓફિસ સમય</w:t>
            </w:r>
          </w:p>
        </w:tc>
      </w:tr>
      <w:tr w:rsidR="00342222" w14:paraId="60E29F45" w14:textId="77777777">
        <w:trPr>
          <w:gridAfter w:val="1"/>
          <w:wAfter w:w="81" w:type="dxa"/>
          <w:cantSplit/>
        </w:trPr>
        <w:tc>
          <w:tcPr>
            <w:tcW w:w="400" w:type="dxa"/>
            <w:gridSpan w:val="4"/>
            <w:shd w:val="clear" w:color="auto" w:fill="F5F5F5"/>
            <w:tcMar>
              <w:top w:w="60" w:type="dxa"/>
              <w:left w:w="200" w:type="dxa"/>
              <w:bottom w:w="60" w:type="dxa"/>
              <w:right w:w="120" w:type="dxa"/>
            </w:tcMar>
          </w:tcPr>
          <w:p w14:paraId="66BFFE31" w14:textId="77777777" w:rsidR="00342222" w:rsidRDefault="00000000">
            <w:pPr>
              <w:keepNext/>
              <w:keepLines/>
              <w:rPr>
                <w:rFonts w:hint="eastAsia"/>
              </w:rPr>
            </w:pPr>
            <w:r>
              <w:rPr>
                <w:color w:val="E8490F"/>
                <w:sz w:val="21"/>
              </w:rPr>
              <w:t>▸</w:t>
            </w:r>
          </w:p>
        </w:tc>
        <w:tc>
          <w:tcPr>
            <w:tcW w:w="4513" w:type="dxa"/>
            <w:gridSpan w:val="4"/>
            <w:shd w:val="clear" w:color="auto" w:fill="F5F5F5"/>
            <w:tcMar>
              <w:top w:w="60" w:type="dxa"/>
              <w:left w:w="120" w:type="dxa"/>
              <w:bottom w:w="60" w:type="dxa"/>
              <w:right w:w="200" w:type="dxa"/>
            </w:tcMar>
          </w:tcPr>
          <w:p w14:paraId="6E878ABE" w14:textId="77777777" w:rsidR="00342222" w:rsidRDefault="00000000">
            <w:pPr>
              <w:keepNext/>
              <w:keepLines/>
              <w:rPr>
                <w:rFonts w:hint="eastAsia"/>
              </w:rPr>
            </w:pPr>
            <w:r>
              <w:t>ઓફિસ સમય: સવારે 10:00 થી સાંજે 7:00</w:t>
            </w:r>
          </w:p>
        </w:tc>
      </w:tr>
      <w:tr w:rsidR="00342222" w14:paraId="0D0CE894" w14:textId="77777777">
        <w:trPr>
          <w:gridAfter w:val="1"/>
          <w:wAfter w:w="81" w:type="dxa"/>
          <w:cantSplit/>
        </w:trPr>
        <w:tc>
          <w:tcPr>
            <w:tcW w:w="400" w:type="dxa"/>
            <w:gridSpan w:val="4"/>
            <w:shd w:val="clear" w:color="auto" w:fill="F5F5F5"/>
            <w:tcMar>
              <w:top w:w="60" w:type="dxa"/>
              <w:left w:w="200" w:type="dxa"/>
              <w:bottom w:w="60" w:type="dxa"/>
              <w:right w:w="120" w:type="dxa"/>
            </w:tcMar>
          </w:tcPr>
          <w:p w14:paraId="71050AD5" w14:textId="77777777" w:rsidR="00342222" w:rsidRDefault="00000000">
            <w:pPr>
              <w:keepNext/>
              <w:keepLines/>
              <w:rPr>
                <w:rFonts w:hint="eastAsia"/>
              </w:rPr>
            </w:pPr>
            <w:r>
              <w:rPr>
                <w:color w:val="E8490F"/>
                <w:sz w:val="21"/>
              </w:rPr>
              <w:t>▸</w:t>
            </w:r>
          </w:p>
        </w:tc>
        <w:tc>
          <w:tcPr>
            <w:tcW w:w="4513" w:type="dxa"/>
            <w:gridSpan w:val="4"/>
            <w:shd w:val="clear" w:color="auto" w:fill="F5F5F5"/>
            <w:tcMar>
              <w:top w:w="60" w:type="dxa"/>
              <w:left w:w="120" w:type="dxa"/>
              <w:bottom w:w="60" w:type="dxa"/>
              <w:right w:w="200" w:type="dxa"/>
            </w:tcMar>
          </w:tcPr>
          <w:p w14:paraId="697D7561" w14:textId="77777777" w:rsidR="00342222" w:rsidRDefault="00000000">
            <w:pPr>
              <w:keepNext/>
              <w:keepLines/>
              <w:rPr>
                <w:rFonts w:hint="eastAsia"/>
              </w:rPr>
            </w:pPr>
            <w:r>
              <w:t>10:15ની ટીમ મીટિંગ: ફરજિયાત હાજરી</w:t>
            </w:r>
          </w:p>
        </w:tc>
      </w:tr>
      <w:tr w:rsidR="00342222" w14:paraId="5BFC1C28" w14:textId="77777777">
        <w:trPr>
          <w:gridAfter w:val="1"/>
          <w:wAfter w:w="81" w:type="dxa"/>
          <w:cantSplit/>
        </w:trPr>
        <w:tc>
          <w:tcPr>
            <w:tcW w:w="400" w:type="dxa"/>
            <w:gridSpan w:val="4"/>
            <w:shd w:val="clear" w:color="auto" w:fill="F5F5F5"/>
            <w:tcMar>
              <w:top w:w="60" w:type="dxa"/>
              <w:left w:w="200" w:type="dxa"/>
              <w:bottom w:w="60" w:type="dxa"/>
              <w:right w:w="120" w:type="dxa"/>
            </w:tcMar>
          </w:tcPr>
          <w:p w14:paraId="43431D2E" w14:textId="77777777" w:rsidR="00342222" w:rsidRDefault="00000000">
            <w:pPr>
              <w:keepLines/>
              <w:rPr>
                <w:rFonts w:hint="eastAsia"/>
              </w:rPr>
            </w:pPr>
            <w:r>
              <w:rPr>
                <w:color w:val="E8490F"/>
                <w:sz w:val="21"/>
              </w:rPr>
              <w:t>▸</w:t>
            </w:r>
          </w:p>
        </w:tc>
        <w:tc>
          <w:tcPr>
            <w:tcW w:w="4513" w:type="dxa"/>
            <w:gridSpan w:val="4"/>
            <w:shd w:val="clear" w:color="auto" w:fill="F5F5F5"/>
            <w:tcMar>
              <w:top w:w="60" w:type="dxa"/>
              <w:left w:w="120" w:type="dxa"/>
              <w:bottom w:w="60" w:type="dxa"/>
              <w:right w:w="200" w:type="dxa"/>
            </w:tcMar>
          </w:tcPr>
          <w:p w14:paraId="00C33605" w14:textId="77777777" w:rsidR="00342222" w:rsidRDefault="00000000">
            <w:pPr>
              <w:keepLines/>
              <w:rPr>
                <w:rFonts w:hint="eastAsia"/>
              </w:rPr>
            </w:pPr>
            <w:r>
              <w:t>3 વખત મોડા આવ્યા = 1 દિવસ CL (Casual Leave) કાપ</w:t>
            </w:r>
          </w:p>
        </w:tc>
      </w:tr>
      <w:tr w:rsidR="00342222" w14:paraId="345E63C1" w14:textId="77777777">
        <w:trPr>
          <w:gridAfter w:val="1"/>
          <w:wAfter w:w="81" w:type="dxa"/>
          <w:cantSplit/>
        </w:trPr>
        <w:tc>
          <w:tcPr>
            <w:tcW w:w="9026" w:type="dxa"/>
            <w:gridSpan w:val="8"/>
            <w:shd w:val="clear" w:color="auto" w:fill="1B3A6B"/>
            <w:tcMar>
              <w:top w:w="80" w:type="dxa"/>
              <w:left w:w="200" w:type="dxa"/>
              <w:bottom w:w="80" w:type="dxa"/>
              <w:right w:w="200" w:type="dxa"/>
            </w:tcMar>
          </w:tcPr>
          <w:p w14:paraId="71D1092A" w14:textId="77777777" w:rsidR="00342222" w:rsidRDefault="00000000">
            <w:pPr>
              <w:keepLines/>
              <w:rPr>
                <w:rFonts w:hint="eastAsia"/>
              </w:rPr>
            </w:pPr>
            <w:r>
              <w:rPr>
                <w:b/>
                <w:color w:val="FFFFFF"/>
              </w:rPr>
              <w:t>B.  Leave Policy</w:t>
            </w:r>
          </w:p>
          <w:p w14:paraId="7B59855E" w14:textId="77777777" w:rsidR="00342222" w:rsidRDefault="00000000">
            <w:pPr>
              <w:keepLines/>
              <w:rPr>
                <w:rFonts w:hint="eastAsia"/>
              </w:rPr>
            </w:pPr>
            <w:r>
              <w:rPr>
                <w:color w:val="CCCCCC"/>
                <w:sz w:val="18"/>
              </w:rPr>
              <w:t>રજા નીતિ</w:t>
            </w:r>
          </w:p>
        </w:tc>
      </w:tr>
      <w:tr w:rsidR="00342222" w14:paraId="2A5FD3AB" w14:textId="77777777">
        <w:trPr>
          <w:gridBefore w:val="1"/>
          <w:cantSplit/>
        </w:trPr>
        <w:tc>
          <w:tcPr>
            <w:tcW w:w="3009" w:type="dxa"/>
            <w:gridSpan w:val="2"/>
            <w:shd w:val="clear" w:color="auto" w:fill="2D2D2D"/>
            <w:tcMar>
              <w:top w:w="80" w:type="dxa"/>
              <w:left w:w="120" w:type="dxa"/>
              <w:bottom w:w="80" w:type="dxa"/>
              <w:right w:w="120" w:type="dxa"/>
            </w:tcMar>
          </w:tcPr>
          <w:p w14:paraId="2425BFA7" w14:textId="77777777" w:rsidR="00342222" w:rsidRDefault="00000000">
            <w:pPr>
              <w:keepNext/>
              <w:keepLines/>
              <w:rPr>
                <w:rFonts w:hint="eastAsia"/>
              </w:rPr>
            </w:pPr>
            <w:r>
              <w:rPr>
                <w:b/>
                <w:color w:val="FFFFFF"/>
              </w:rPr>
              <w:t>Leave Type</w:t>
            </w:r>
          </w:p>
        </w:tc>
        <w:tc>
          <w:tcPr>
            <w:tcW w:w="3009" w:type="dxa"/>
            <w:gridSpan w:val="3"/>
            <w:shd w:val="clear" w:color="auto" w:fill="2D2D2D"/>
            <w:tcMar>
              <w:top w:w="80" w:type="dxa"/>
              <w:left w:w="120" w:type="dxa"/>
              <w:bottom w:w="80" w:type="dxa"/>
              <w:right w:w="120" w:type="dxa"/>
            </w:tcMar>
          </w:tcPr>
          <w:p w14:paraId="573629A8" w14:textId="77777777" w:rsidR="00342222" w:rsidRDefault="00000000">
            <w:pPr>
              <w:keepNext/>
              <w:keepLines/>
              <w:rPr>
                <w:rFonts w:hint="eastAsia"/>
              </w:rPr>
            </w:pPr>
            <w:r>
              <w:rPr>
                <w:b/>
                <w:color w:val="FFFFFF"/>
              </w:rPr>
              <w:t>Per Year</w:t>
            </w:r>
          </w:p>
        </w:tc>
        <w:tc>
          <w:tcPr>
            <w:tcW w:w="3009" w:type="dxa"/>
            <w:gridSpan w:val="3"/>
            <w:shd w:val="clear" w:color="auto" w:fill="2D2D2D"/>
            <w:tcMar>
              <w:top w:w="80" w:type="dxa"/>
              <w:left w:w="120" w:type="dxa"/>
              <w:bottom w:w="80" w:type="dxa"/>
              <w:right w:w="120" w:type="dxa"/>
            </w:tcMar>
          </w:tcPr>
          <w:p w14:paraId="53E8F084" w14:textId="77777777" w:rsidR="00342222" w:rsidRDefault="00000000">
            <w:pPr>
              <w:keepNext/>
              <w:keepLines/>
              <w:rPr>
                <w:rFonts w:hint="eastAsia"/>
              </w:rPr>
            </w:pPr>
            <w:r>
              <w:rPr>
                <w:b/>
                <w:color w:val="FFFFFF"/>
              </w:rPr>
              <w:t>Rule</w:t>
            </w:r>
          </w:p>
        </w:tc>
      </w:tr>
      <w:tr w:rsidR="00342222" w14:paraId="128C4AA8" w14:textId="77777777">
        <w:trPr>
          <w:gridBefore w:val="1"/>
          <w:cantSplit/>
        </w:trPr>
        <w:tc>
          <w:tcPr>
            <w:tcW w:w="3009" w:type="dxa"/>
            <w:gridSpan w:val="2"/>
            <w:shd w:val="clear" w:color="auto" w:fill="FFFFFF"/>
            <w:tcMar>
              <w:top w:w="60" w:type="dxa"/>
              <w:left w:w="120" w:type="dxa"/>
              <w:bottom w:w="60" w:type="dxa"/>
              <w:right w:w="120" w:type="dxa"/>
            </w:tcMar>
          </w:tcPr>
          <w:p w14:paraId="3948072F" w14:textId="77777777" w:rsidR="00342222" w:rsidRDefault="00000000">
            <w:pPr>
              <w:keepNext/>
              <w:keepLines/>
              <w:rPr>
                <w:rFonts w:hint="eastAsia"/>
              </w:rPr>
            </w:pPr>
            <w:r>
              <w:t>Casual Leave (CL)</w:t>
            </w:r>
          </w:p>
        </w:tc>
        <w:tc>
          <w:tcPr>
            <w:tcW w:w="3009" w:type="dxa"/>
            <w:gridSpan w:val="3"/>
            <w:shd w:val="clear" w:color="auto" w:fill="FFFFFF"/>
            <w:tcMar>
              <w:top w:w="60" w:type="dxa"/>
              <w:left w:w="120" w:type="dxa"/>
              <w:bottom w:w="60" w:type="dxa"/>
              <w:right w:w="120" w:type="dxa"/>
            </w:tcMar>
          </w:tcPr>
          <w:p w14:paraId="1B487B88" w14:textId="77777777" w:rsidR="00342222" w:rsidRDefault="00000000">
            <w:pPr>
              <w:keepNext/>
              <w:keepLines/>
              <w:rPr>
                <w:rFonts w:hint="eastAsia"/>
              </w:rPr>
            </w:pPr>
            <w:r>
              <w:t>12 days</w:t>
            </w:r>
          </w:p>
        </w:tc>
        <w:tc>
          <w:tcPr>
            <w:tcW w:w="3009" w:type="dxa"/>
            <w:gridSpan w:val="3"/>
            <w:shd w:val="clear" w:color="auto" w:fill="FFFFFF"/>
            <w:tcMar>
              <w:top w:w="60" w:type="dxa"/>
              <w:left w:w="120" w:type="dxa"/>
              <w:bottom w:w="60" w:type="dxa"/>
              <w:right w:w="120" w:type="dxa"/>
            </w:tcMar>
          </w:tcPr>
          <w:p w14:paraId="46B7C1A2" w14:textId="77777777" w:rsidR="00342222" w:rsidRDefault="00000000">
            <w:pPr>
              <w:keepNext/>
              <w:keepLines/>
              <w:rPr>
                <w:rFonts w:hint="eastAsia"/>
              </w:rPr>
            </w:pPr>
            <w:r>
              <w:t>Inform BM 1 day in advance</w:t>
            </w:r>
          </w:p>
        </w:tc>
      </w:tr>
      <w:tr w:rsidR="00342222" w14:paraId="52F66E1D" w14:textId="77777777">
        <w:trPr>
          <w:gridBefore w:val="1"/>
          <w:cantSplit/>
        </w:trPr>
        <w:tc>
          <w:tcPr>
            <w:tcW w:w="3009" w:type="dxa"/>
            <w:gridSpan w:val="2"/>
            <w:shd w:val="clear" w:color="auto" w:fill="F5F5F5"/>
            <w:tcMar>
              <w:top w:w="60" w:type="dxa"/>
              <w:left w:w="120" w:type="dxa"/>
              <w:bottom w:w="60" w:type="dxa"/>
              <w:right w:w="120" w:type="dxa"/>
            </w:tcMar>
          </w:tcPr>
          <w:p w14:paraId="2B18CA9A" w14:textId="77777777" w:rsidR="00342222" w:rsidRDefault="00000000">
            <w:pPr>
              <w:keepNext/>
              <w:keepLines/>
              <w:rPr>
                <w:rFonts w:hint="eastAsia"/>
              </w:rPr>
            </w:pPr>
            <w:r>
              <w:t>Sick Leave (SL)</w:t>
            </w:r>
          </w:p>
        </w:tc>
        <w:tc>
          <w:tcPr>
            <w:tcW w:w="3009" w:type="dxa"/>
            <w:gridSpan w:val="3"/>
            <w:shd w:val="clear" w:color="auto" w:fill="F5F5F5"/>
            <w:tcMar>
              <w:top w:w="60" w:type="dxa"/>
              <w:left w:w="120" w:type="dxa"/>
              <w:bottom w:w="60" w:type="dxa"/>
              <w:right w:w="120" w:type="dxa"/>
            </w:tcMar>
          </w:tcPr>
          <w:p w14:paraId="712138EE" w14:textId="77777777" w:rsidR="00342222" w:rsidRDefault="00000000">
            <w:pPr>
              <w:keepNext/>
              <w:keepLines/>
              <w:rPr>
                <w:rFonts w:hint="eastAsia"/>
              </w:rPr>
            </w:pPr>
            <w:r>
              <w:t>6 days</w:t>
            </w:r>
          </w:p>
        </w:tc>
        <w:tc>
          <w:tcPr>
            <w:tcW w:w="3009" w:type="dxa"/>
            <w:gridSpan w:val="3"/>
            <w:shd w:val="clear" w:color="auto" w:fill="F5F5F5"/>
            <w:tcMar>
              <w:top w:w="60" w:type="dxa"/>
              <w:left w:w="120" w:type="dxa"/>
              <w:bottom w:w="60" w:type="dxa"/>
              <w:right w:w="120" w:type="dxa"/>
            </w:tcMar>
          </w:tcPr>
          <w:p w14:paraId="2291EB23" w14:textId="77777777" w:rsidR="00342222" w:rsidRDefault="00000000">
            <w:pPr>
              <w:keepNext/>
              <w:keepLines/>
              <w:rPr>
                <w:rFonts w:hint="eastAsia"/>
              </w:rPr>
            </w:pPr>
            <w:r>
              <w:t>3+ days: Doctor certificate mandatory</w:t>
            </w:r>
          </w:p>
        </w:tc>
      </w:tr>
      <w:tr w:rsidR="00342222" w14:paraId="4B3C0B22" w14:textId="77777777">
        <w:trPr>
          <w:gridBefore w:val="1"/>
          <w:cantSplit/>
        </w:trPr>
        <w:tc>
          <w:tcPr>
            <w:tcW w:w="3009" w:type="dxa"/>
            <w:gridSpan w:val="2"/>
            <w:shd w:val="clear" w:color="auto" w:fill="FFFFFF"/>
            <w:tcMar>
              <w:top w:w="60" w:type="dxa"/>
              <w:left w:w="120" w:type="dxa"/>
              <w:bottom w:w="60" w:type="dxa"/>
              <w:right w:w="120" w:type="dxa"/>
            </w:tcMar>
          </w:tcPr>
          <w:p w14:paraId="52EB248D" w14:textId="77777777" w:rsidR="00342222" w:rsidRDefault="00000000">
            <w:pPr>
              <w:keepNext/>
              <w:keepLines/>
              <w:rPr>
                <w:rFonts w:hint="eastAsia"/>
              </w:rPr>
            </w:pPr>
            <w:r>
              <w:t>Earned Leave (EL)</w:t>
            </w:r>
          </w:p>
        </w:tc>
        <w:tc>
          <w:tcPr>
            <w:tcW w:w="3009" w:type="dxa"/>
            <w:gridSpan w:val="3"/>
            <w:shd w:val="clear" w:color="auto" w:fill="FFFFFF"/>
            <w:tcMar>
              <w:top w:w="60" w:type="dxa"/>
              <w:left w:w="120" w:type="dxa"/>
              <w:bottom w:w="60" w:type="dxa"/>
              <w:right w:w="120" w:type="dxa"/>
            </w:tcMar>
          </w:tcPr>
          <w:p w14:paraId="21E62325" w14:textId="77777777" w:rsidR="00342222" w:rsidRDefault="00000000">
            <w:pPr>
              <w:keepNext/>
              <w:keepLines/>
              <w:rPr>
                <w:rFonts w:hint="eastAsia"/>
              </w:rPr>
            </w:pPr>
            <w:r>
              <w:t>15 days</w:t>
            </w:r>
          </w:p>
        </w:tc>
        <w:tc>
          <w:tcPr>
            <w:tcW w:w="3009" w:type="dxa"/>
            <w:gridSpan w:val="3"/>
            <w:shd w:val="clear" w:color="auto" w:fill="FFFFFF"/>
            <w:tcMar>
              <w:top w:w="60" w:type="dxa"/>
              <w:left w:w="120" w:type="dxa"/>
              <w:bottom w:w="60" w:type="dxa"/>
              <w:right w:w="120" w:type="dxa"/>
            </w:tcMar>
          </w:tcPr>
          <w:p w14:paraId="14DF07D4" w14:textId="77777777" w:rsidR="00342222" w:rsidRDefault="00000000">
            <w:pPr>
              <w:keepNext/>
              <w:keepLines/>
              <w:rPr>
                <w:rFonts w:hint="eastAsia"/>
              </w:rPr>
            </w:pPr>
            <w:r>
              <w:t>Apply 7 days in advance, BM approval required</w:t>
            </w:r>
          </w:p>
        </w:tc>
      </w:tr>
      <w:tr w:rsidR="00342222" w14:paraId="5490AA34" w14:textId="77777777">
        <w:trPr>
          <w:gridBefore w:val="1"/>
          <w:cantSplit/>
        </w:trPr>
        <w:tc>
          <w:tcPr>
            <w:tcW w:w="3009" w:type="dxa"/>
            <w:gridSpan w:val="2"/>
            <w:shd w:val="clear" w:color="auto" w:fill="F5F5F5"/>
            <w:tcMar>
              <w:top w:w="60" w:type="dxa"/>
              <w:left w:w="120" w:type="dxa"/>
              <w:bottom w:w="60" w:type="dxa"/>
              <w:right w:w="120" w:type="dxa"/>
            </w:tcMar>
          </w:tcPr>
          <w:p w14:paraId="5983FD41" w14:textId="77777777" w:rsidR="00342222" w:rsidRDefault="00000000">
            <w:pPr>
              <w:keepLines/>
              <w:rPr>
                <w:rFonts w:hint="eastAsia"/>
              </w:rPr>
            </w:pPr>
            <w:r>
              <w:t>Emergency Leave</w:t>
            </w:r>
          </w:p>
        </w:tc>
        <w:tc>
          <w:tcPr>
            <w:tcW w:w="3009" w:type="dxa"/>
            <w:gridSpan w:val="3"/>
            <w:shd w:val="clear" w:color="auto" w:fill="F5F5F5"/>
            <w:tcMar>
              <w:top w:w="60" w:type="dxa"/>
              <w:left w:w="120" w:type="dxa"/>
              <w:bottom w:w="60" w:type="dxa"/>
              <w:right w:w="120" w:type="dxa"/>
            </w:tcMar>
          </w:tcPr>
          <w:p w14:paraId="379781A7" w14:textId="77777777" w:rsidR="00342222" w:rsidRDefault="00000000">
            <w:pPr>
              <w:keepLines/>
              <w:rPr>
                <w:rFonts w:hint="eastAsia"/>
              </w:rPr>
            </w:pPr>
            <w:r>
              <w:t>Up to 2 days</w:t>
            </w:r>
          </w:p>
        </w:tc>
        <w:tc>
          <w:tcPr>
            <w:tcW w:w="3009" w:type="dxa"/>
            <w:gridSpan w:val="3"/>
            <w:shd w:val="clear" w:color="auto" w:fill="F5F5F5"/>
            <w:tcMar>
              <w:top w:w="60" w:type="dxa"/>
              <w:left w:w="120" w:type="dxa"/>
              <w:bottom w:w="60" w:type="dxa"/>
              <w:right w:w="120" w:type="dxa"/>
            </w:tcMar>
          </w:tcPr>
          <w:p w14:paraId="4A55B1BE" w14:textId="77777777" w:rsidR="00342222" w:rsidRDefault="00000000">
            <w:pPr>
              <w:keepLines/>
              <w:rPr>
                <w:rFonts w:hint="eastAsia"/>
              </w:rPr>
            </w:pPr>
            <w:r>
              <w:t>Inform BM within 2 hours — unpaid if not approved</w:t>
            </w:r>
          </w:p>
        </w:tc>
      </w:tr>
      <w:tr w:rsidR="00342222" w14:paraId="602F3EE6" w14:textId="77777777">
        <w:trPr>
          <w:gridAfter w:val="1"/>
          <w:wAfter w:w="81" w:type="dxa"/>
          <w:cantSplit/>
        </w:trPr>
        <w:tc>
          <w:tcPr>
            <w:tcW w:w="9026" w:type="dxa"/>
            <w:gridSpan w:val="8"/>
            <w:shd w:val="clear" w:color="auto" w:fill="1B3A6B"/>
            <w:tcMar>
              <w:top w:w="80" w:type="dxa"/>
              <w:left w:w="200" w:type="dxa"/>
              <w:bottom w:w="80" w:type="dxa"/>
              <w:right w:w="200" w:type="dxa"/>
            </w:tcMar>
          </w:tcPr>
          <w:p w14:paraId="4CDE611C" w14:textId="77777777" w:rsidR="00342222" w:rsidRDefault="00000000">
            <w:pPr>
              <w:keepLines/>
              <w:rPr>
                <w:rFonts w:hint="eastAsia"/>
              </w:rPr>
            </w:pPr>
            <w:r>
              <w:rPr>
                <w:b/>
                <w:color w:val="FFFFFF"/>
              </w:rPr>
              <w:t>C.  Probation &amp; Grade Structure</w:t>
            </w:r>
          </w:p>
          <w:p w14:paraId="0A404F4F" w14:textId="77777777" w:rsidR="00342222" w:rsidRDefault="00000000">
            <w:pPr>
              <w:keepLines/>
              <w:rPr>
                <w:rFonts w:hint="eastAsia"/>
              </w:rPr>
            </w:pPr>
            <w:r>
              <w:rPr>
                <w:color w:val="CCCCCC"/>
                <w:sz w:val="18"/>
              </w:rPr>
              <w:t>પ્રોબેશન અને ગ્રેડ સ્ટ્રક્ચર</w:t>
            </w:r>
          </w:p>
        </w:tc>
      </w:tr>
      <w:tr w:rsidR="00342222" w14:paraId="256894F0" w14:textId="77777777">
        <w:trPr>
          <w:gridBefore w:val="1"/>
          <w:cantSplit/>
        </w:trPr>
        <w:tc>
          <w:tcPr>
            <w:tcW w:w="1805" w:type="dxa"/>
            <w:shd w:val="clear" w:color="auto" w:fill="2D2D2D"/>
            <w:tcMar>
              <w:top w:w="80" w:type="dxa"/>
              <w:left w:w="120" w:type="dxa"/>
              <w:bottom w:w="80" w:type="dxa"/>
              <w:right w:w="120" w:type="dxa"/>
            </w:tcMar>
          </w:tcPr>
          <w:p w14:paraId="0F8CD60C" w14:textId="77777777" w:rsidR="00342222" w:rsidRDefault="00000000">
            <w:pPr>
              <w:keepNext/>
              <w:keepLines/>
              <w:rPr>
                <w:rFonts w:hint="eastAsia"/>
              </w:rPr>
            </w:pPr>
            <w:r>
              <w:rPr>
                <w:b/>
                <w:color w:val="FFFFFF"/>
              </w:rPr>
              <w:lastRenderedPageBreak/>
              <w:t>Grade</w:t>
            </w:r>
          </w:p>
        </w:tc>
        <w:tc>
          <w:tcPr>
            <w:tcW w:w="1805" w:type="dxa"/>
            <w:gridSpan w:val="2"/>
            <w:shd w:val="clear" w:color="auto" w:fill="2D2D2D"/>
            <w:tcMar>
              <w:top w:w="80" w:type="dxa"/>
              <w:left w:w="120" w:type="dxa"/>
              <w:bottom w:w="80" w:type="dxa"/>
              <w:right w:w="120" w:type="dxa"/>
            </w:tcMar>
          </w:tcPr>
          <w:p w14:paraId="28FC51B1" w14:textId="77777777" w:rsidR="00342222" w:rsidRDefault="00000000">
            <w:pPr>
              <w:keepNext/>
              <w:keepLines/>
              <w:rPr>
                <w:rFonts w:hint="eastAsia"/>
              </w:rPr>
            </w:pPr>
            <w:r>
              <w:rPr>
                <w:b/>
                <w:color w:val="FFFFFF"/>
              </w:rPr>
              <w:t>Designation</w:t>
            </w:r>
          </w:p>
        </w:tc>
        <w:tc>
          <w:tcPr>
            <w:tcW w:w="1805" w:type="dxa"/>
            <w:shd w:val="clear" w:color="auto" w:fill="2D2D2D"/>
            <w:tcMar>
              <w:top w:w="80" w:type="dxa"/>
              <w:left w:w="120" w:type="dxa"/>
              <w:bottom w:w="80" w:type="dxa"/>
              <w:right w:w="120" w:type="dxa"/>
            </w:tcMar>
          </w:tcPr>
          <w:p w14:paraId="72D6CA24" w14:textId="77777777" w:rsidR="00342222" w:rsidRDefault="00000000">
            <w:pPr>
              <w:keepNext/>
              <w:keepLines/>
              <w:rPr>
                <w:rFonts w:hint="eastAsia"/>
              </w:rPr>
            </w:pPr>
            <w:r>
              <w:rPr>
                <w:b/>
                <w:color w:val="FFFFFF"/>
              </w:rPr>
              <w:t>Probation</w:t>
            </w:r>
          </w:p>
        </w:tc>
        <w:tc>
          <w:tcPr>
            <w:tcW w:w="1805" w:type="dxa"/>
            <w:gridSpan w:val="2"/>
            <w:shd w:val="clear" w:color="auto" w:fill="2D2D2D"/>
            <w:tcMar>
              <w:top w:w="80" w:type="dxa"/>
              <w:left w:w="120" w:type="dxa"/>
              <w:bottom w:w="80" w:type="dxa"/>
              <w:right w:w="120" w:type="dxa"/>
            </w:tcMar>
          </w:tcPr>
          <w:p w14:paraId="3515B4ED" w14:textId="77777777" w:rsidR="00342222" w:rsidRDefault="00000000">
            <w:pPr>
              <w:keepNext/>
              <w:keepLines/>
              <w:rPr>
                <w:rFonts w:hint="eastAsia"/>
              </w:rPr>
            </w:pPr>
            <w:r>
              <w:rPr>
                <w:b/>
                <w:color w:val="FFFFFF"/>
              </w:rPr>
              <w:t>Fixed Salary Band</w:t>
            </w:r>
          </w:p>
        </w:tc>
        <w:tc>
          <w:tcPr>
            <w:tcW w:w="1805" w:type="dxa"/>
            <w:gridSpan w:val="2"/>
            <w:shd w:val="clear" w:color="auto" w:fill="2D2D2D"/>
            <w:tcMar>
              <w:top w:w="80" w:type="dxa"/>
              <w:left w:w="120" w:type="dxa"/>
              <w:bottom w:w="80" w:type="dxa"/>
              <w:right w:w="120" w:type="dxa"/>
            </w:tcMar>
          </w:tcPr>
          <w:p w14:paraId="1CCAA6AA" w14:textId="77777777" w:rsidR="00342222" w:rsidRDefault="00000000">
            <w:pPr>
              <w:keepNext/>
              <w:keepLines/>
              <w:rPr>
                <w:rFonts w:hint="eastAsia"/>
              </w:rPr>
            </w:pPr>
            <w:r>
              <w:rPr>
                <w:b/>
                <w:color w:val="FFFFFF"/>
              </w:rPr>
              <w:t>Review Cycle</w:t>
            </w:r>
          </w:p>
        </w:tc>
      </w:tr>
      <w:tr w:rsidR="00342222" w14:paraId="762705D2" w14:textId="77777777">
        <w:trPr>
          <w:gridBefore w:val="1"/>
          <w:cantSplit/>
        </w:trPr>
        <w:tc>
          <w:tcPr>
            <w:tcW w:w="1805" w:type="dxa"/>
            <w:shd w:val="clear" w:color="auto" w:fill="FFFFFF"/>
            <w:tcMar>
              <w:top w:w="60" w:type="dxa"/>
              <w:left w:w="120" w:type="dxa"/>
              <w:bottom w:w="60" w:type="dxa"/>
              <w:right w:w="120" w:type="dxa"/>
            </w:tcMar>
          </w:tcPr>
          <w:p w14:paraId="3826721C" w14:textId="77777777" w:rsidR="00342222" w:rsidRDefault="00000000">
            <w:pPr>
              <w:keepNext/>
              <w:keepLines/>
              <w:rPr>
                <w:rFonts w:hint="eastAsia"/>
              </w:rPr>
            </w:pPr>
            <w:r>
              <w:t>G1</w:t>
            </w:r>
          </w:p>
        </w:tc>
        <w:tc>
          <w:tcPr>
            <w:tcW w:w="1805" w:type="dxa"/>
            <w:gridSpan w:val="2"/>
            <w:shd w:val="clear" w:color="auto" w:fill="FFFFFF"/>
            <w:tcMar>
              <w:top w:w="60" w:type="dxa"/>
              <w:left w:w="120" w:type="dxa"/>
              <w:bottom w:w="60" w:type="dxa"/>
              <w:right w:w="120" w:type="dxa"/>
            </w:tcMar>
          </w:tcPr>
          <w:p w14:paraId="35F47B7B" w14:textId="77777777" w:rsidR="00342222" w:rsidRDefault="00000000">
            <w:pPr>
              <w:keepNext/>
              <w:keepLines/>
              <w:rPr>
                <w:rFonts w:hint="eastAsia"/>
              </w:rPr>
            </w:pPr>
            <w:r>
              <w:t>Junior Loan Advisor (Fresher)</w:t>
            </w:r>
          </w:p>
        </w:tc>
        <w:tc>
          <w:tcPr>
            <w:tcW w:w="1805" w:type="dxa"/>
            <w:shd w:val="clear" w:color="auto" w:fill="FFFFFF"/>
            <w:tcMar>
              <w:top w:w="60" w:type="dxa"/>
              <w:left w:w="120" w:type="dxa"/>
              <w:bottom w:w="60" w:type="dxa"/>
              <w:right w:w="120" w:type="dxa"/>
            </w:tcMar>
          </w:tcPr>
          <w:p w14:paraId="7F31F951" w14:textId="77777777" w:rsidR="00342222" w:rsidRDefault="00000000">
            <w:pPr>
              <w:keepNext/>
              <w:keepLines/>
              <w:rPr>
                <w:rFonts w:hint="eastAsia"/>
              </w:rPr>
            </w:pPr>
            <w:r>
              <w:t>3 months</w:t>
            </w:r>
          </w:p>
        </w:tc>
        <w:tc>
          <w:tcPr>
            <w:tcW w:w="1805" w:type="dxa"/>
            <w:gridSpan w:val="2"/>
            <w:shd w:val="clear" w:color="auto" w:fill="FFFFFF"/>
            <w:tcMar>
              <w:top w:w="60" w:type="dxa"/>
              <w:left w:w="120" w:type="dxa"/>
              <w:bottom w:w="60" w:type="dxa"/>
              <w:right w:w="120" w:type="dxa"/>
            </w:tcMar>
          </w:tcPr>
          <w:p w14:paraId="3B369E40" w14:textId="77777777" w:rsidR="00342222" w:rsidRDefault="00000000">
            <w:pPr>
              <w:keepNext/>
              <w:keepLines/>
              <w:rPr>
                <w:rFonts w:hint="eastAsia"/>
              </w:rPr>
            </w:pPr>
            <w:r>
              <w:t>₹12,000 – ₹18,000</w:t>
            </w:r>
          </w:p>
        </w:tc>
        <w:tc>
          <w:tcPr>
            <w:tcW w:w="1805" w:type="dxa"/>
            <w:gridSpan w:val="2"/>
            <w:shd w:val="clear" w:color="auto" w:fill="FFFFFF"/>
            <w:tcMar>
              <w:top w:w="60" w:type="dxa"/>
              <w:left w:w="120" w:type="dxa"/>
              <w:bottom w:w="60" w:type="dxa"/>
              <w:right w:w="120" w:type="dxa"/>
            </w:tcMar>
          </w:tcPr>
          <w:p w14:paraId="3961C09C" w14:textId="77777777" w:rsidR="00342222" w:rsidRDefault="00000000">
            <w:pPr>
              <w:keepNext/>
              <w:keepLines/>
              <w:rPr>
                <w:rFonts w:hint="eastAsia"/>
              </w:rPr>
            </w:pPr>
            <w:r>
              <w:t>3-month + Annual</w:t>
            </w:r>
          </w:p>
        </w:tc>
      </w:tr>
      <w:tr w:rsidR="00342222" w14:paraId="0B191DE2" w14:textId="77777777">
        <w:trPr>
          <w:gridBefore w:val="1"/>
          <w:cantSplit/>
        </w:trPr>
        <w:tc>
          <w:tcPr>
            <w:tcW w:w="1805" w:type="dxa"/>
            <w:shd w:val="clear" w:color="auto" w:fill="F5F5F5"/>
            <w:tcMar>
              <w:top w:w="60" w:type="dxa"/>
              <w:left w:w="120" w:type="dxa"/>
              <w:bottom w:w="60" w:type="dxa"/>
              <w:right w:w="120" w:type="dxa"/>
            </w:tcMar>
          </w:tcPr>
          <w:p w14:paraId="521751BC" w14:textId="77777777" w:rsidR="00342222" w:rsidRDefault="00000000">
            <w:pPr>
              <w:keepNext/>
              <w:keepLines/>
              <w:rPr>
                <w:rFonts w:hint="eastAsia"/>
              </w:rPr>
            </w:pPr>
            <w:r>
              <w:t>G2</w:t>
            </w:r>
          </w:p>
        </w:tc>
        <w:tc>
          <w:tcPr>
            <w:tcW w:w="1805" w:type="dxa"/>
            <w:gridSpan w:val="2"/>
            <w:shd w:val="clear" w:color="auto" w:fill="F5F5F5"/>
            <w:tcMar>
              <w:top w:w="60" w:type="dxa"/>
              <w:left w:w="120" w:type="dxa"/>
              <w:bottom w:w="60" w:type="dxa"/>
              <w:right w:w="120" w:type="dxa"/>
            </w:tcMar>
          </w:tcPr>
          <w:p w14:paraId="63A76A4B" w14:textId="77777777" w:rsidR="00342222" w:rsidRDefault="00000000">
            <w:pPr>
              <w:keepNext/>
              <w:keepLines/>
              <w:rPr>
                <w:rFonts w:hint="eastAsia"/>
              </w:rPr>
            </w:pPr>
            <w:r>
              <w:t>Senior Loan Advisor (1+ yr)</w:t>
            </w:r>
          </w:p>
        </w:tc>
        <w:tc>
          <w:tcPr>
            <w:tcW w:w="1805" w:type="dxa"/>
            <w:shd w:val="clear" w:color="auto" w:fill="F5F5F5"/>
            <w:tcMar>
              <w:top w:w="60" w:type="dxa"/>
              <w:left w:w="120" w:type="dxa"/>
              <w:bottom w:w="60" w:type="dxa"/>
              <w:right w:w="120" w:type="dxa"/>
            </w:tcMar>
          </w:tcPr>
          <w:p w14:paraId="28A5A6A6" w14:textId="77777777" w:rsidR="00342222" w:rsidRDefault="00000000">
            <w:pPr>
              <w:keepNext/>
              <w:keepLines/>
              <w:rPr>
                <w:rFonts w:hint="eastAsia"/>
              </w:rPr>
            </w:pPr>
            <w:r>
              <w:t>Nil</w:t>
            </w:r>
          </w:p>
        </w:tc>
        <w:tc>
          <w:tcPr>
            <w:tcW w:w="1805" w:type="dxa"/>
            <w:gridSpan w:val="2"/>
            <w:shd w:val="clear" w:color="auto" w:fill="F5F5F5"/>
            <w:tcMar>
              <w:top w:w="60" w:type="dxa"/>
              <w:left w:w="120" w:type="dxa"/>
              <w:bottom w:w="60" w:type="dxa"/>
              <w:right w:w="120" w:type="dxa"/>
            </w:tcMar>
          </w:tcPr>
          <w:p w14:paraId="75F6FB41" w14:textId="77777777" w:rsidR="00342222" w:rsidRDefault="00000000">
            <w:pPr>
              <w:keepNext/>
              <w:keepLines/>
              <w:rPr>
                <w:rFonts w:hint="eastAsia"/>
              </w:rPr>
            </w:pPr>
            <w:r>
              <w:t>₹18,000 – ₹28,000</w:t>
            </w:r>
          </w:p>
        </w:tc>
        <w:tc>
          <w:tcPr>
            <w:tcW w:w="1805" w:type="dxa"/>
            <w:gridSpan w:val="2"/>
            <w:shd w:val="clear" w:color="auto" w:fill="F5F5F5"/>
            <w:tcMar>
              <w:top w:w="60" w:type="dxa"/>
              <w:left w:w="120" w:type="dxa"/>
              <w:bottom w:w="60" w:type="dxa"/>
              <w:right w:w="120" w:type="dxa"/>
            </w:tcMar>
          </w:tcPr>
          <w:p w14:paraId="1F11DB5C" w14:textId="77777777" w:rsidR="00342222" w:rsidRDefault="00000000">
            <w:pPr>
              <w:keepNext/>
              <w:keepLines/>
              <w:rPr>
                <w:rFonts w:hint="eastAsia"/>
              </w:rPr>
            </w:pPr>
            <w:r>
              <w:t>Annual</w:t>
            </w:r>
          </w:p>
        </w:tc>
      </w:tr>
      <w:tr w:rsidR="00342222" w14:paraId="74E236EC" w14:textId="77777777">
        <w:trPr>
          <w:gridBefore w:val="1"/>
          <w:cantSplit/>
        </w:trPr>
        <w:tc>
          <w:tcPr>
            <w:tcW w:w="1805" w:type="dxa"/>
            <w:shd w:val="clear" w:color="auto" w:fill="FFFFFF"/>
            <w:tcMar>
              <w:top w:w="60" w:type="dxa"/>
              <w:left w:w="120" w:type="dxa"/>
              <w:bottom w:w="60" w:type="dxa"/>
              <w:right w:w="120" w:type="dxa"/>
            </w:tcMar>
          </w:tcPr>
          <w:p w14:paraId="5D9C2930" w14:textId="77777777" w:rsidR="00342222" w:rsidRDefault="00000000">
            <w:pPr>
              <w:keepNext/>
              <w:keepLines/>
              <w:rPr>
                <w:rFonts w:hint="eastAsia"/>
              </w:rPr>
            </w:pPr>
            <w:r>
              <w:t>G3</w:t>
            </w:r>
          </w:p>
        </w:tc>
        <w:tc>
          <w:tcPr>
            <w:tcW w:w="1805" w:type="dxa"/>
            <w:gridSpan w:val="2"/>
            <w:shd w:val="clear" w:color="auto" w:fill="FFFFFF"/>
            <w:tcMar>
              <w:top w:w="60" w:type="dxa"/>
              <w:left w:w="120" w:type="dxa"/>
              <w:bottom w:w="60" w:type="dxa"/>
              <w:right w:w="120" w:type="dxa"/>
            </w:tcMar>
          </w:tcPr>
          <w:p w14:paraId="4AE4F838" w14:textId="77777777" w:rsidR="00342222" w:rsidRDefault="00000000">
            <w:pPr>
              <w:keepNext/>
              <w:keepLines/>
              <w:rPr>
                <w:rFonts w:hint="eastAsia"/>
              </w:rPr>
            </w:pPr>
            <w:r>
              <w:t>Bank Coordinator</w:t>
            </w:r>
          </w:p>
        </w:tc>
        <w:tc>
          <w:tcPr>
            <w:tcW w:w="1805" w:type="dxa"/>
            <w:shd w:val="clear" w:color="auto" w:fill="FFFFFF"/>
            <w:tcMar>
              <w:top w:w="60" w:type="dxa"/>
              <w:left w:w="120" w:type="dxa"/>
              <w:bottom w:w="60" w:type="dxa"/>
              <w:right w:w="120" w:type="dxa"/>
            </w:tcMar>
          </w:tcPr>
          <w:p w14:paraId="4D1357C1" w14:textId="77777777" w:rsidR="00342222" w:rsidRDefault="00000000">
            <w:pPr>
              <w:keepNext/>
              <w:keepLines/>
              <w:rPr>
                <w:rFonts w:hint="eastAsia"/>
              </w:rPr>
            </w:pPr>
            <w:r>
              <w:t>3 months</w:t>
            </w:r>
          </w:p>
        </w:tc>
        <w:tc>
          <w:tcPr>
            <w:tcW w:w="1805" w:type="dxa"/>
            <w:gridSpan w:val="2"/>
            <w:shd w:val="clear" w:color="auto" w:fill="FFFFFF"/>
            <w:tcMar>
              <w:top w:w="60" w:type="dxa"/>
              <w:left w:w="120" w:type="dxa"/>
              <w:bottom w:w="60" w:type="dxa"/>
              <w:right w:w="120" w:type="dxa"/>
            </w:tcMar>
          </w:tcPr>
          <w:p w14:paraId="7A1A7807" w14:textId="77777777" w:rsidR="00342222" w:rsidRDefault="00000000">
            <w:pPr>
              <w:keepNext/>
              <w:keepLines/>
              <w:rPr>
                <w:rFonts w:hint="eastAsia"/>
              </w:rPr>
            </w:pPr>
            <w:r>
              <w:t>₹15,000 – ₹22,000</w:t>
            </w:r>
          </w:p>
        </w:tc>
        <w:tc>
          <w:tcPr>
            <w:tcW w:w="1805" w:type="dxa"/>
            <w:gridSpan w:val="2"/>
            <w:shd w:val="clear" w:color="auto" w:fill="FFFFFF"/>
            <w:tcMar>
              <w:top w:w="60" w:type="dxa"/>
              <w:left w:w="120" w:type="dxa"/>
              <w:bottom w:w="60" w:type="dxa"/>
              <w:right w:w="120" w:type="dxa"/>
            </w:tcMar>
          </w:tcPr>
          <w:p w14:paraId="647B9A7A" w14:textId="77777777" w:rsidR="00342222" w:rsidRDefault="00000000">
            <w:pPr>
              <w:keepNext/>
              <w:keepLines/>
              <w:rPr>
                <w:rFonts w:hint="eastAsia"/>
              </w:rPr>
            </w:pPr>
            <w:r>
              <w:t>3-month + Annual</w:t>
            </w:r>
          </w:p>
        </w:tc>
      </w:tr>
      <w:tr w:rsidR="00342222" w14:paraId="0E7346A9" w14:textId="77777777">
        <w:trPr>
          <w:gridBefore w:val="1"/>
          <w:cantSplit/>
        </w:trPr>
        <w:tc>
          <w:tcPr>
            <w:tcW w:w="1805" w:type="dxa"/>
            <w:shd w:val="clear" w:color="auto" w:fill="F5F5F5"/>
            <w:tcMar>
              <w:top w:w="60" w:type="dxa"/>
              <w:left w:w="120" w:type="dxa"/>
              <w:bottom w:w="60" w:type="dxa"/>
              <w:right w:w="120" w:type="dxa"/>
            </w:tcMar>
          </w:tcPr>
          <w:p w14:paraId="2561FE90" w14:textId="77777777" w:rsidR="00342222" w:rsidRDefault="00000000">
            <w:pPr>
              <w:keepNext/>
              <w:keepLines/>
              <w:rPr>
                <w:rFonts w:hint="eastAsia"/>
              </w:rPr>
            </w:pPr>
            <w:r>
              <w:t>G4</w:t>
            </w:r>
          </w:p>
        </w:tc>
        <w:tc>
          <w:tcPr>
            <w:tcW w:w="1805" w:type="dxa"/>
            <w:gridSpan w:val="2"/>
            <w:shd w:val="clear" w:color="auto" w:fill="F5F5F5"/>
            <w:tcMar>
              <w:top w:w="60" w:type="dxa"/>
              <w:left w:w="120" w:type="dxa"/>
              <w:bottom w:w="60" w:type="dxa"/>
              <w:right w:w="120" w:type="dxa"/>
            </w:tcMar>
          </w:tcPr>
          <w:p w14:paraId="3B6F937C" w14:textId="77777777" w:rsidR="00342222" w:rsidRDefault="00000000">
            <w:pPr>
              <w:keepNext/>
              <w:keepLines/>
              <w:rPr>
                <w:rFonts w:hint="eastAsia"/>
              </w:rPr>
            </w:pPr>
            <w:r>
              <w:t>CRM Executive</w:t>
            </w:r>
          </w:p>
        </w:tc>
        <w:tc>
          <w:tcPr>
            <w:tcW w:w="1805" w:type="dxa"/>
            <w:shd w:val="clear" w:color="auto" w:fill="F5F5F5"/>
            <w:tcMar>
              <w:top w:w="60" w:type="dxa"/>
              <w:left w:w="120" w:type="dxa"/>
              <w:bottom w:w="60" w:type="dxa"/>
              <w:right w:w="120" w:type="dxa"/>
            </w:tcMar>
          </w:tcPr>
          <w:p w14:paraId="4279C63A" w14:textId="77777777" w:rsidR="00342222" w:rsidRDefault="00000000">
            <w:pPr>
              <w:keepNext/>
              <w:keepLines/>
              <w:rPr>
                <w:rFonts w:hint="eastAsia"/>
              </w:rPr>
            </w:pPr>
            <w:r>
              <w:t>3 months</w:t>
            </w:r>
          </w:p>
        </w:tc>
        <w:tc>
          <w:tcPr>
            <w:tcW w:w="1805" w:type="dxa"/>
            <w:gridSpan w:val="2"/>
            <w:shd w:val="clear" w:color="auto" w:fill="F5F5F5"/>
            <w:tcMar>
              <w:top w:w="60" w:type="dxa"/>
              <w:left w:w="120" w:type="dxa"/>
              <w:bottom w:w="60" w:type="dxa"/>
              <w:right w:w="120" w:type="dxa"/>
            </w:tcMar>
          </w:tcPr>
          <w:p w14:paraId="54B6722A" w14:textId="77777777" w:rsidR="00342222" w:rsidRDefault="00000000">
            <w:pPr>
              <w:keepNext/>
              <w:keepLines/>
              <w:rPr>
                <w:rFonts w:hint="eastAsia"/>
              </w:rPr>
            </w:pPr>
            <w:r>
              <w:t>₹14,000 – ₹20,000</w:t>
            </w:r>
          </w:p>
        </w:tc>
        <w:tc>
          <w:tcPr>
            <w:tcW w:w="1805" w:type="dxa"/>
            <w:gridSpan w:val="2"/>
            <w:shd w:val="clear" w:color="auto" w:fill="F5F5F5"/>
            <w:tcMar>
              <w:top w:w="60" w:type="dxa"/>
              <w:left w:w="120" w:type="dxa"/>
              <w:bottom w:w="60" w:type="dxa"/>
              <w:right w:w="120" w:type="dxa"/>
            </w:tcMar>
          </w:tcPr>
          <w:p w14:paraId="76469FF4" w14:textId="77777777" w:rsidR="00342222" w:rsidRDefault="00000000">
            <w:pPr>
              <w:keepNext/>
              <w:keepLines/>
              <w:rPr>
                <w:rFonts w:hint="eastAsia"/>
              </w:rPr>
            </w:pPr>
            <w:r>
              <w:t>3-month + Annual</w:t>
            </w:r>
          </w:p>
        </w:tc>
      </w:tr>
      <w:tr w:rsidR="00342222" w14:paraId="2928808B" w14:textId="77777777">
        <w:trPr>
          <w:gridBefore w:val="1"/>
          <w:cantSplit/>
        </w:trPr>
        <w:tc>
          <w:tcPr>
            <w:tcW w:w="1805" w:type="dxa"/>
            <w:shd w:val="clear" w:color="auto" w:fill="FFFFFF"/>
            <w:tcMar>
              <w:top w:w="60" w:type="dxa"/>
              <w:left w:w="120" w:type="dxa"/>
              <w:bottom w:w="60" w:type="dxa"/>
              <w:right w:w="120" w:type="dxa"/>
            </w:tcMar>
          </w:tcPr>
          <w:p w14:paraId="776A6DF9" w14:textId="77777777" w:rsidR="00342222" w:rsidRDefault="00000000">
            <w:pPr>
              <w:keepNext/>
              <w:keepLines/>
              <w:rPr>
                <w:rFonts w:hint="eastAsia"/>
              </w:rPr>
            </w:pPr>
            <w:r>
              <w:t>G5</w:t>
            </w:r>
          </w:p>
        </w:tc>
        <w:tc>
          <w:tcPr>
            <w:tcW w:w="1805" w:type="dxa"/>
            <w:gridSpan w:val="2"/>
            <w:shd w:val="clear" w:color="auto" w:fill="FFFFFF"/>
            <w:tcMar>
              <w:top w:w="60" w:type="dxa"/>
              <w:left w:w="120" w:type="dxa"/>
              <w:bottom w:w="60" w:type="dxa"/>
              <w:right w:w="120" w:type="dxa"/>
            </w:tcMar>
          </w:tcPr>
          <w:p w14:paraId="4909EC95" w14:textId="77777777" w:rsidR="00342222" w:rsidRDefault="00000000">
            <w:pPr>
              <w:keepNext/>
              <w:keepLines/>
              <w:rPr>
                <w:rFonts w:hint="eastAsia"/>
              </w:rPr>
            </w:pPr>
            <w:r>
              <w:t>Branch Manager</w:t>
            </w:r>
          </w:p>
        </w:tc>
        <w:tc>
          <w:tcPr>
            <w:tcW w:w="1805" w:type="dxa"/>
            <w:shd w:val="clear" w:color="auto" w:fill="FFFFFF"/>
            <w:tcMar>
              <w:top w:w="60" w:type="dxa"/>
              <w:left w:w="120" w:type="dxa"/>
              <w:bottom w:w="60" w:type="dxa"/>
              <w:right w:w="120" w:type="dxa"/>
            </w:tcMar>
          </w:tcPr>
          <w:p w14:paraId="1CC5E52D" w14:textId="77777777" w:rsidR="00342222" w:rsidRDefault="00000000">
            <w:pPr>
              <w:keepNext/>
              <w:keepLines/>
              <w:rPr>
                <w:rFonts w:hint="eastAsia"/>
              </w:rPr>
            </w:pPr>
            <w:r>
              <w:t>Nil</w:t>
            </w:r>
          </w:p>
        </w:tc>
        <w:tc>
          <w:tcPr>
            <w:tcW w:w="1805" w:type="dxa"/>
            <w:gridSpan w:val="2"/>
            <w:shd w:val="clear" w:color="auto" w:fill="FFFFFF"/>
            <w:tcMar>
              <w:top w:w="60" w:type="dxa"/>
              <w:left w:w="120" w:type="dxa"/>
              <w:bottom w:w="60" w:type="dxa"/>
              <w:right w:w="120" w:type="dxa"/>
            </w:tcMar>
          </w:tcPr>
          <w:p w14:paraId="6EF5A90A" w14:textId="77777777" w:rsidR="00342222" w:rsidRDefault="00000000">
            <w:pPr>
              <w:keepNext/>
              <w:keepLines/>
              <w:rPr>
                <w:rFonts w:hint="eastAsia"/>
              </w:rPr>
            </w:pPr>
            <w:r>
              <w:t>₹35,000 – ₹55,000</w:t>
            </w:r>
          </w:p>
        </w:tc>
        <w:tc>
          <w:tcPr>
            <w:tcW w:w="1805" w:type="dxa"/>
            <w:gridSpan w:val="2"/>
            <w:shd w:val="clear" w:color="auto" w:fill="FFFFFF"/>
            <w:tcMar>
              <w:top w:w="60" w:type="dxa"/>
              <w:left w:w="120" w:type="dxa"/>
              <w:bottom w:w="60" w:type="dxa"/>
              <w:right w:w="120" w:type="dxa"/>
            </w:tcMar>
          </w:tcPr>
          <w:p w14:paraId="6162DF97" w14:textId="77777777" w:rsidR="00342222" w:rsidRDefault="00000000">
            <w:pPr>
              <w:keepNext/>
              <w:keepLines/>
              <w:rPr>
                <w:rFonts w:hint="eastAsia"/>
              </w:rPr>
            </w:pPr>
            <w:r>
              <w:t>Annual</w:t>
            </w:r>
          </w:p>
        </w:tc>
      </w:tr>
      <w:tr w:rsidR="00342222" w14:paraId="01767480" w14:textId="77777777">
        <w:trPr>
          <w:gridBefore w:val="1"/>
          <w:cantSplit/>
        </w:trPr>
        <w:tc>
          <w:tcPr>
            <w:tcW w:w="1805" w:type="dxa"/>
            <w:shd w:val="clear" w:color="auto" w:fill="F5F5F5"/>
            <w:tcMar>
              <w:top w:w="60" w:type="dxa"/>
              <w:left w:w="120" w:type="dxa"/>
              <w:bottom w:w="60" w:type="dxa"/>
              <w:right w:w="120" w:type="dxa"/>
            </w:tcMar>
          </w:tcPr>
          <w:p w14:paraId="11D8226D" w14:textId="77777777" w:rsidR="00342222" w:rsidRDefault="00000000">
            <w:pPr>
              <w:keepNext/>
              <w:keepLines/>
              <w:rPr>
                <w:rFonts w:hint="eastAsia"/>
              </w:rPr>
            </w:pPr>
            <w:r>
              <w:t>G6</w:t>
            </w:r>
          </w:p>
        </w:tc>
        <w:tc>
          <w:tcPr>
            <w:tcW w:w="1805" w:type="dxa"/>
            <w:gridSpan w:val="2"/>
            <w:shd w:val="clear" w:color="auto" w:fill="F5F5F5"/>
            <w:tcMar>
              <w:top w:w="60" w:type="dxa"/>
              <w:left w:w="120" w:type="dxa"/>
              <w:bottom w:w="60" w:type="dxa"/>
              <w:right w:w="120" w:type="dxa"/>
            </w:tcMar>
          </w:tcPr>
          <w:p w14:paraId="2BAD5F7A" w14:textId="77777777" w:rsidR="00342222" w:rsidRDefault="00000000">
            <w:pPr>
              <w:keepNext/>
              <w:keepLines/>
              <w:rPr>
                <w:rFonts w:hint="eastAsia"/>
              </w:rPr>
            </w:pPr>
            <w:r>
              <w:t>BDH (Business Development Head)</w:t>
            </w:r>
          </w:p>
        </w:tc>
        <w:tc>
          <w:tcPr>
            <w:tcW w:w="1805" w:type="dxa"/>
            <w:shd w:val="clear" w:color="auto" w:fill="F5F5F5"/>
            <w:tcMar>
              <w:top w:w="60" w:type="dxa"/>
              <w:left w:w="120" w:type="dxa"/>
              <w:bottom w:w="60" w:type="dxa"/>
              <w:right w:w="120" w:type="dxa"/>
            </w:tcMar>
          </w:tcPr>
          <w:p w14:paraId="3534A7C8" w14:textId="77777777" w:rsidR="00342222" w:rsidRDefault="00000000">
            <w:pPr>
              <w:keepNext/>
              <w:keepLines/>
              <w:rPr>
                <w:rFonts w:hint="eastAsia"/>
              </w:rPr>
            </w:pPr>
            <w:r>
              <w:t>Nil</w:t>
            </w:r>
          </w:p>
        </w:tc>
        <w:tc>
          <w:tcPr>
            <w:tcW w:w="1805" w:type="dxa"/>
            <w:gridSpan w:val="2"/>
            <w:shd w:val="clear" w:color="auto" w:fill="F5F5F5"/>
            <w:tcMar>
              <w:top w:w="60" w:type="dxa"/>
              <w:left w:w="120" w:type="dxa"/>
              <w:bottom w:w="60" w:type="dxa"/>
              <w:right w:w="120" w:type="dxa"/>
            </w:tcMar>
          </w:tcPr>
          <w:p w14:paraId="4015830A" w14:textId="77777777" w:rsidR="00342222" w:rsidRDefault="00000000">
            <w:pPr>
              <w:keepNext/>
              <w:keepLines/>
              <w:rPr>
                <w:rFonts w:hint="eastAsia"/>
              </w:rPr>
            </w:pPr>
            <w:r>
              <w:t>₹30,000 – ₹45,000</w:t>
            </w:r>
          </w:p>
        </w:tc>
        <w:tc>
          <w:tcPr>
            <w:tcW w:w="1805" w:type="dxa"/>
            <w:gridSpan w:val="2"/>
            <w:shd w:val="clear" w:color="auto" w:fill="F5F5F5"/>
            <w:tcMar>
              <w:top w:w="60" w:type="dxa"/>
              <w:left w:w="120" w:type="dxa"/>
              <w:bottom w:w="60" w:type="dxa"/>
              <w:right w:w="120" w:type="dxa"/>
            </w:tcMar>
          </w:tcPr>
          <w:p w14:paraId="1450F93E" w14:textId="77777777" w:rsidR="00342222" w:rsidRDefault="00000000">
            <w:pPr>
              <w:keepNext/>
              <w:keepLines/>
              <w:rPr>
                <w:rFonts w:hint="eastAsia"/>
              </w:rPr>
            </w:pPr>
            <w:r>
              <w:t>Annual</w:t>
            </w:r>
          </w:p>
        </w:tc>
      </w:tr>
      <w:tr w:rsidR="00342222" w14:paraId="630F355B" w14:textId="77777777">
        <w:trPr>
          <w:gridBefore w:val="1"/>
          <w:cantSplit/>
        </w:trPr>
        <w:tc>
          <w:tcPr>
            <w:tcW w:w="1805" w:type="dxa"/>
            <w:shd w:val="clear" w:color="auto" w:fill="FFFFFF"/>
            <w:tcMar>
              <w:top w:w="60" w:type="dxa"/>
              <w:left w:w="120" w:type="dxa"/>
              <w:bottom w:w="60" w:type="dxa"/>
              <w:right w:w="120" w:type="dxa"/>
            </w:tcMar>
          </w:tcPr>
          <w:p w14:paraId="38601616" w14:textId="77777777" w:rsidR="00342222" w:rsidRDefault="00000000">
            <w:pPr>
              <w:keepLines/>
              <w:rPr>
                <w:rFonts w:hint="eastAsia"/>
              </w:rPr>
            </w:pPr>
            <w:r>
              <w:t>G7</w:t>
            </w:r>
          </w:p>
        </w:tc>
        <w:tc>
          <w:tcPr>
            <w:tcW w:w="1805" w:type="dxa"/>
            <w:gridSpan w:val="2"/>
            <w:shd w:val="clear" w:color="auto" w:fill="FFFFFF"/>
            <w:tcMar>
              <w:top w:w="60" w:type="dxa"/>
              <w:left w:w="120" w:type="dxa"/>
              <w:bottom w:w="60" w:type="dxa"/>
              <w:right w:w="120" w:type="dxa"/>
            </w:tcMar>
          </w:tcPr>
          <w:p w14:paraId="593C1DB0" w14:textId="77777777" w:rsidR="00342222" w:rsidRDefault="00000000">
            <w:pPr>
              <w:keepLines/>
              <w:rPr>
                <w:rFonts w:hint="eastAsia"/>
              </w:rPr>
            </w:pPr>
            <w:r>
              <w:t>Office Employee</w:t>
            </w:r>
          </w:p>
        </w:tc>
        <w:tc>
          <w:tcPr>
            <w:tcW w:w="1805" w:type="dxa"/>
            <w:shd w:val="clear" w:color="auto" w:fill="FFFFFF"/>
            <w:tcMar>
              <w:top w:w="60" w:type="dxa"/>
              <w:left w:w="120" w:type="dxa"/>
              <w:bottom w:w="60" w:type="dxa"/>
              <w:right w:w="120" w:type="dxa"/>
            </w:tcMar>
          </w:tcPr>
          <w:p w14:paraId="724BCA1E" w14:textId="77777777" w:rsidR="00342222" w:rsidRDefault="00000000">
            <w:pPr>
              <w:keepLines/>
              <w:rPr>
                <w:rFonts w:hint="eastAsia"/>
              </w:rPr>
            </w:pPr>
            <w:r>
              <w:t>3 months</w:t>
            </w:r>
          </w:p>
        </w:tc>
        <w:tc>
          <w:tcPr>
            <w:tcW w:w="1805" w:type="dxa"/>
            <w:gridSpan w:val="2"/>
            <w:shd w:val="clear" w:color="auto" w:fill="FFFFFF"/>
            <w:tcMar>
              <w:top w:w="60" w:type="dxa"/>
              <w:left w:w="120" w:type="dxa"/>
              <w:bottom w:w="60" w:type="dxa"/>
              <w:right w:w="120" w:type="dxa"/>
            </w:tcMar>
          </w:tcPr>
          <w:p w14:paraId="6095D14A" w14:textId="77777777" w:rsidR="00342222" w:rsidRDefault="00000000">
            <w:pPr>
              <w:keepLines/>
              <w:rPr>
                <w:rFonts w:hint="eastAsia"/>
              </w:rPr>
            </w:pPr>
            <w:r>
              <w:t>₹14,000 – ₹22,000</w:t>
            </w:r>
          </w:p>
        </w:tc>
        <w:tc>
          <w:tcPr>
            <w:tcW w:w="1805" w:type="dxa"/>
            <w:gridSpan w:val="2"/>
            <w:shd w:val="clear" w:color="auto" w:fill="FFFFFF"/>
            <w:tcMar>
              <w:top w:w="60" w:type="dxa"/>
              <w:left w:w="120" w:type="dxa"/>
              <w:bottom w:w="60" w:type="dxa"/>
              <w:right w:w="120" w:type="dxa"/>
            </w:tcMar>
          </w:tcPr>
          <w:p w14:paraId="6E8AEF67" w14:textId="77777777" w:rsidR="00342222" w:rsidRDefault="00000000">
            <w:pPr>
              <w:keepLines/>
              <w:rPr>
                <w:rFonts w:hint="eastAsia"/>
              </w:rPr>
            </w:pPr>
            <w:r>
              <w:t>3-month + Annual</w:t>
            </w:r>
          </w:p>
        </w:tc>
      </w:tr>
      <w:tr w:rsidR="00342222" w14:paraId="235C2099" w14:textId="77777777">
        <w:trPr>
          <w:gridAfter w:val="1"/>
          <w:wAfter w:w="81" w:type="dxa"/>
          <w:cantSplit/>
        </w:trPr>
        <w:tc>
          <w:tcPr>
            <w:tcW w:w="400" w:type="dxa"/>
            <w:gridSpan w:val="4"/>
            <w:shd w:val="clear" w:color="auto" w:fill="F5F5F5"/>
            <w:tcMar>
              <w:top w:w="60" w:type="dxa"/>
              <w:left w:w="200" w:type="dxa"/>
              <w:bottom w:w="60" w:type="dxa"/>
              <w:right w:w="120" w:type="dxa"/>
            </w:tcMar>
          </w:tcPr>
          <w:p w14:paraId="597ED679" w14:textId="77777777" w:rsidR="00342222" w:rsidRDefault="00000000">
            <w:pPr>
              <w:keepNext/>
              <w:keepLines/>
              <w:rPr>
                <w:rFonts w:hint="eastAsia"/>
              </w:rPr>
            </w:pPr>
            <w:r>
              <w:rPr>
                <w:color w:val="E8490F"/>
                <w:sz w:val="21"/>
              </w:rPr>
              <w:t>▸</w:t>
            </w:r>
          </w:p>
        </w:tc>
        <w:tc>
          <w:tcPr>
            <w:tcW w:w="4513" w:type="dxa"/>
            <w:gridSpan w:val="4"/>
            <w:shd w:val="clear" w:color="auto" w:fill="F5F5F5"/>
            <w:tcMar>
              <w:top w:w="60" w:type="dxa"/>
              <w:left w:w="120" w:type="dxa"/>
              <w:bottom w:w="60" w:type="dxa"/>
              <w:right w:w="200" w:type="dxa"/>
            </w:tcMar>
          </w:tcPr>
          <w:p w14:paraId="71F6C7CE" w14:textId="77777777" w:rsidR="00342222" w:rsidRDefault="00000000">
            <w:pPr>
              <w:keepNext/>
              <w:keepLines/>
              <w:rPr>
                <w:rFonts w:hint="eastAsia"/>
              </w:rPr>
            </w:pPr>
            <w:r>
              <w:t>KPI ન સંતોષ્યા: 1 મહિનો extension, ત્યારબાદ termination.</w:t>
            </w:r>
          </w:p>
        </w:tc>
      </w:tr>
      <w:tr w:rsidR="00342222" w14:paraId="74C6CE22" w14:textId="77777777">
        <w:trPr>
          <w:gridAfter w:val="1"/>
          <w:wAfter w:w="81" w:type="dxa"/>
          <w:cantSplit/>
        </w:trPr>
        <w:tc>
          <w:tcPr>
            <w:tcW w:w="400" w:type="dxa"/>
            <w:gridSpan w:val="4"/>
            <w:shd w:val="clear" w:color="auto" w:fill="F5F5F5"/>
            <w:tcMar>
              <w:top w:w="60" w:type="dxa"/>
              <w:left w:w="200" w:type="dxa"/>
              <w:bottom w:w="60" w:type="dxa"/>
              <w:right w:w="120" w:type="dxa"/>
            </w:tcMar>
          </w:tcPr>
          <w:p w14:paraId="205B63AD" w14:textId="77777777" w:rsidR="00342222" w:rsidRDefault="00000000">
            <w:pPr>
              <w:keepNext/>
              <w:keepLines/>
              <w:rPr>
                <w:rFonts w:hint="eastAsia"/>
              </w:rPr>
            </w:pPr>
            <w:r>
              <w:rPr>
                <w:color w:val="E8490F"/>
                <w:sz w:val="21"/>
              </w:rPr>
              <w:t>▸</w:t>
            </w:r>
          </w:p>
        </w:tc>
        <w:tc>
          <w:tcPr>
            <w:tcW w:w="4513" w:type="dxa"/>
            <w:gridSpan w:val="4"/>
            <w:shd w:val="clear" w:color="auto" w:fill="F5F5F5"/>
            <w:tcMar>
              <w:top w:w="60" w:type="dxa"/>
              <w:left w:w="120" w:type="dxa"/>
              <w:bottom w:w="60" w:type="dxa"/>
              <w:right w:w="200" w:type="dxa"/>
            </w:tcMar>
          </w:tcPr>
          <w:p w14:paraId="6D0BB25F" w14:textId="77777777" w:rsidR="00342222" w:rsidRDefault="00000000">
            <w:pPr>
              <w:keepNext/>
              <w:keepLines/>
              <w:rPr>
                <w:rFonts w:hint="eastAsia"/>
              </w:rPr>
            </w:pPr>
            <w:r>
              <w:t>Confirmed employee notice period: 1 month.</w:t>
            </w:r>
          </w:p>
        </w:tc>
      </w:tr>
      <w:tr w:rsidR="00342222" w14:paraId="73A63C6D" w14:textId="77777777">
        <w:trPr>
          <w:gridAfter w:val="1"/>
          <w:wAfter w:w="81" w:type="dxa"/>
          <w:cantSplit/>
        </w:trPr>
        <w:tc>
          <w:tcPr>
            <w:tcW w:w="400" w:type="dxa"/>
            <w:gridSpan w:val="4"/>
            <w:shd w:val="clear" w:color="auto" w:fill="F5F5F5"/>
            <w:tcMar>
              <w:top w:w="60" w:type="dxa"/>
              <w:left w:w="200" w:type="dxa"/>
              <w:bottom w:w="60" w:type="dxa"/>
              <w:right w:w="120" w:type="dxa"/>
            </w:tcMar>
          </w:tcPr>
          <w:p w14:paraId="09DEF6A6" w14:textId="77777777" w:rsidR="00342222" w:rsidRDefault="00000000">
            <w:pPr>
              <w:keepLines/>
              <w:rPr>
                <w:rFonts w:hint="eastAsia"/>
              </w:rPr>
            </w:pPr>
            <w:r>
              <w:rPr>
                <w:color w:val="E8490F"/>
                <w:sz w:val="21"/>
              </w:rPr>
              <w:t>▸</w:t>
            </w:r>
          </w:p>
        </w:tc>
        <w:tc>
          <w:tcPr>
            <w:tcW w:w="4513" w:type="dxa"/>
            <w:gridSpan w:val="4"/>
            <w:shd w:val="clear" w:color="auto" w:fill="F5F5F5"/>
            <w:tcMar>
              <w:top w:w="60" w:type="dxa"/>
              <w:left w:w="120" w:type="dxa"/>
              <w:bottom w:w="60" w:type="dxa"/>
              <w:right w:w="200" w:type="dxa"/>
            </w:tcMar>
          </w:tcPr>
          <w:p w14:paraId="49A9015E" w14:textId="77777777" w:rsidR="00342222" w:rsidRDefault="00000000">
            <w:pPr>
              <w:keepLines/>
              <w:rPr>
                <w:rFonts w:hint="eastAsia"/>
              </w:rPr>
            </w:pPr>
            <w:r>
              <w:t>Performance bonus: Annual — based on branch target achievement.</w:t>
            </w:r>
          </w:p>
        </w:tc>
      </w:tr>
    </w:tbl>
    <w:p w14:paraId="4B69142A" w14:textId="77777777" w:rsidR="00342222" w:rsidRDefault="00000000">
      <w:pPr>
        <w:rPr>
          <w:rFonts w:hint="eastAsia"/>
        </w:rPr>
      </w:pPr>
      <w:r>
        <w:br w:type="page"/>
      </w:r>
    </w:p>
    <w:tbl>
      <w:tblPr>
        <w:tblW w:w="5000" w:type="pct"/>
        <w:tblLook w:val="04A0" w:firstRow="1" w:lastRow="0" w:firstColumn="1" w:lastColumn="0" w:noHBand="0" w:noVBand="1"/>
      </w:tblPr>
      <w:tblGrid>
        <w:gridCol w:w="2335"/>
        <w:gridCol w:w="780"/>
        <w:gridCol w:w="1556"/>
        <w:gridCol w:w="1559"/>
        <w:gridCol w:w="777"/>
        <w:gridCol w:w="2338"/>
        <w:gridCol w:w="81"/>
      </w:tblGrid>
      <w:tr w:rsidR="00342222" w14:paraId="7F9F7196" w14:textId="77777777">
        <w:trPr>
          <w:gridAfter w:val="1"/>
          <w:wAfter w:w="78" w:type="dxa"/>
          <w:cantSplit/>
        </w:trPr>
        <w:tc>
          <w:tcPr>
            <w:tcW w:w="9026" w:type="dxa"/>
            <w:gridSpan w:val="6"/>
            <w:shd w:val="clear" w:color="auto" w:fill="2D2D2D"/>
            <w:tcMar>
              <w:top w:w="120" w:type="dxa"/>
              <w:left w:w="200" w:type="dxa"/>
              <w:bottom w:w="120" w:type="dxa"/>
              <w:right w:w="200" w:type="dxa"/>
            </w:tcMar>
          </w:tcPr>
          <w:p w14:paraId="19375EC2" w14:textId="77777777" w:rsidR="00342222" w:rsidRDefault="00000000">
            <w:pPr>
              <w:keepLines/>
              <w:rPr>
                <w:rFonts w:hint="eastAsia"/>
              </w:rPr>
            </w:pPr>
            <w:r>
              <w:rPr>
                <w:b/>
                <w:color w:val="E8490F"/>
                <w:sz w:val="32"/>
              </w:rPr>
              <w:lastRenderedPageBreak/>
              <w:t xml:space="preserve">09  </w:t>
            </w:r>
            <w:r>
              <w:rPr>
                <w:b/>
                <w:color w:val="FFFFFF"/>
                <w:sz w:val="28"/>
              </w:rPr>
              <w:t>Loan Product Guide + Document Checklist</w:t>
            </w:r>
          </w:p>
          <w:p w14:paraId="7C3B0799" w14:textId="77777777" w:rsidR="00342222" w:rsidRDefault="00000000">
            <w:pPr>
              <w:keepLines/>
              <w:rPr>
                <w:rFonts w:hint="eastAsia"/>
              </w:rPr>
            </w:pPr>
            <w:r>
              <w:rPr>
                <w:color w:val="CCCCCC"/>
                <w:sz w:val="18"/>
              </w:rPr>
              <w:t>લોન પ્રોડક્ટ ગાઈડ + ચેકલિસ્ટ</w:t>
            </w:r>
          </w:p>
        </w:tc>
      </w:tr>
      <w:tr w:rsidR="00342222" w14:paraId="76C8F221" w14:textId="77777777">
        <w:trPr>
          <w:gridAfter w:val="1"/>
          <w:wAfter w:w="78" w:type="dxa"/>
          <w:cantSplit/>
        </w:trPr>
        <w:tc>
          <w:tcPr>
            <w:tcW w:w="9026" w:type="dxa"/>
            <w:gridSpan w:val="6"/>
            <w:shd w:val="clear" w:color="auto" w:fill="1B3A6B"/>
            <w:tcMar>
              <w:top w:w="80" w:type="dxa"/>
              <w:left w:w="200" w:type="dxa"/>
              <w:bottom w:w="80" w:type="dxa"/>
              <w:right w:w="200" w:type="dxa"/>
            </w:tcMar>
          </w:tcPr>
          <w:p w14:paraId="22D5952F" w14:textId="77777777" w:rsidR="00342222" w:rsidRDefault="00000000">
            <w:pPr>
              <w:keepLines/>
              <w:rPr>
                <w:rFonts w:hint="eastAsia"/>
              </w:rPr>
            </w:pPr>
            <w:r>
              <w:rPr>
                <w:b/>
                <w:color w:val="FFFFFF"/>
              </w:rPr>
              <w:t>A.  Loan Products at a Glance</w:t>
            </w:r>
          </w:p>
        </w:tc>
      </w:tr>
      <w:tr w:rsidR="00342222" w14:paraId="41FDE7BE" w14:textId="77777777">
        <w:trPr>
          <w:cantSplit/>
        </w:trPr>
        <w:tc>
          <w:tcPr>
            <w:tcW w:w="2256" w:type="dxa"/>
            <w:shd w:val="clear" w:color="auto" w:fill="2D2D2D"/>
            <w:tcMar>
              <w:top w:w="80" w:type="dxa"/>
              <w:left w:w="120" w:type="dxa"/>
              <w:bottom w:w="80" w:type="dxa"/>
              <w:right w:w="120" w:type="dxa"/>
            </w:tcMar>
          </w:tcPr>
          <w:p w14:paraId="15FDD5D3" w14:textId="77777777" w:rsidR="00342222" w:rsidRDefault="00000000">
            <w:pPr>
              <w:keepNext/>
              <w:keepLines/>
              <w:rPr>
                <w:rFonts w:hint="eastAsia"/>
              </w:rPr>
            </w:pPr>
            <w:r>
              <w:rPr>
                <w:b/>
                <w:color w:val="FFFFFF"/>
              </w:rPr>
              <w:t>Product</w:t>
            </w:r>
          </w:p>
        </w:tc>
        <w:tc>
          <w:tcPr>
            <w:tcW w:w="2256" w:type="dxa"/>
            <w:gridSpan w:val="2"/>
            <w:shd w:val="clear" w:color="auto" w:fill="2D2D2D"/>
            <w:tcMar>
              <w:top w:w="80" w:type="dxa"/>
              <w:left w:w="120" w:type="dxa"/>
              <w:bottom w:w="80" w:type="dxa"/>
              <w:right w:w="120" w:type="dxa"/>
            </w:tcMar>
          </w:tcPr>
          <w:p w14:paraId="4600C09D" w14:textId="77777777" w:rsidR="00342222" w:rsidRDefault="00000000">
            <w:pPr>
              <w:keepNext/>
              <w:keepLines/>
              <w:rPr>
                <w:rFonts w:hint="eastAsia"/>
              </w:rPr>
            </w:pPr>
            <w:r>
              <w:rPr>
                <w:b/>
                <w:color w:val="FFFFFF"/>
              </w:rPr>
              <w:t>Loan Amount</w:t>
            </w:r>
          </w:p>
        </w:tc>
        <w:tc>
          <w:tcPr>
            <w:tcW w:w="2256" w:type="dxa"/>
            <w:gridSpan w:val="2"/>
            <w:shd w:val="clear" w:color="auto" w:fill="2D2D2D"/>
            <w:tcMar>
              <w:top w:w="80" w:type="dxa"/>
              <w:left w:w="120" w:type="dxa"/>
              <w:bottom w:w="80" w:type="dxa"/>
              <w:right w:w="120" w:type="dxa"/>
            </w:tcMar>
          </w:tcPr>
          <w:p w14:paraId="25EA3362" w14:textId="77777777" w:rsidR="00342222" w:rsidRDefault="00000000">
            <w:pPr>
              <w:keepNext/>
              <w:keepLines/>
              <w:rPr>
                <w:rFonts w:hint="eastAsia"/>
              </w:rPr>
            </w:pPr>
            <w:r>
              <w:rPr>
                <w:b/>
                <w:color w:val="FFFFFF"/>
              </w:rPr>
              <w:t>Tenure</w:t>
            </w:r>
          </w:p>
        </w:tc>
        <w:tc>
          <w:tcPr>
            <w:tcW w:w="2256" w:type="dxa"/>
            <w:gridSpan w:val="2"/>
            <w:shd w:val="clear" w:color="auto" w:fill="2D2D2D"/>
            <w:tcMar>
              <w:top w:w="80" w:type="dxa"/>
              <w:left w:w="120" w:type="dxa"/>
              <w:bottom w:w="80" w:type="dxa"/>
              <w:right w:w="120" w:type="dxa"/>
            </w:tcMar>
          </w:tcPr>
          <w:p w14:paraId="24C2031B" w14:textId="77777777" w:rsidR="00342222" w:rsidRDefault="00000000">
            <w:pPr>
              <w:keepNext/>
              <w:keepLines/>
              <w:rPr>
                <w:rFonts w:hint="eastAsia"/>
              </w:rPr>
            </w:pPr>
            <w:r>
              <w:rPr>
                <w:b/>
                <w:color w:val="FFFFFF"/>
              </w:rPr>
              <w:t>Target Customer</w:t>
            </w:r>
          </w:p>
        </w:tc>
      </w:tr>
      <w:tr w:rsidR="00342222" w14:paraId="7269D7C9" w14:textId="77777777">
        <w:trPr>
          <w:cantSplit/>
        </w:trPr>
        <w:tc>
          <w:tcPr>
            <w:tcW w:w="2256" w:type="dxa"/>
            <w:shd w:val="clear" w:color="auto" w:fill="FFFFFF"/>
            <w:tcMar>
              <w:top w:w="60" w:type="dxa"/>
              <w:left w:w="120" w:type="dxa"/>
              <w:bottom w:w="60" w:type="dxa"/>
              <w:right w:w="120" w:type="dxa"/>
            </w:tcMar>
          </w:tcPr>
          <w:p w14:paraId="44B0420F" w14:textId="77777777" w:rsidR="00342222" w:rsidRDefault="00000000">
            <w:pPr>
              <w:keepNext/>
              <w:keepLines/>
              <w:rPr>
                <w:rFonts w:hint="eastAsia"/>
              </w:rPr>
            </w:pPr>
            <w:r>
              <w:t>Home Loan</w:t>
            </w:r>
          </w:p>
        </w:tc>
        <w:tc>
          <w:tcPr>
            <w:tcW w:w="2256" w:type="dxa"/>
            <w:gridSpan w:val="2"/>
            <w:shd w:val="clear" w:color="auto" w:fill="FFFFFF"/>
            <w:tcMar>
              <w:top w:w="60" w:type="dxa"/>
              <w:left w:w="120" w:type="dxa"/>
              <w:bottom w:w="60" w:type="dxa"/>
              <w:right w:w="120" w:type="dxa"/>
            </w:tcMar>
          </w:tcPr>
          <w:p w14:paraId="38E311B7" w14:textId="77777777" w:rsidR="00342222" w:rsidRDefault="00000000">
            <w:pPr>
              <w:keepNext/>
              <w:keepLines/>
              <w:rPr>
                <w:rFonts w:hint="eastAsia"/>
              </w:rPr>
            </w:pPr>
            <w:r>
              <w:t>₹5L – ₹2Cr</w:t>
            </w:r>
          </w:p>
        </w:tc>
        <w:tc>
          <w:tcPr>
            <w:tcW w:w="2256" w:type="dxa"/>
            <w:gridSpan w:val="2"/>
            <w:shd w:val="clear" w:color="auto" w:fill="FFFFFF"/>
            <w:tcMar>
              <w:top w:w="60" w:type="dxa"/>
              <w:left w:w="120" w:type="dxa"/>
              <w:bottom w:w="60" w:type="dxa"/>
              <w:right w:w="120" w:type="dxa"/>
            </w:tcMar>
          </w:tcPr>
          <w:p w14:paraId="7A2B7244" w14:textId="77777777" w:rsidR="00342222" w:rsidRDefault="00000000">
            <w:pPr>
              <w:keepNext/>
              <w:keepLines/>
              <w:rPr>
                <w:rFonts w:hint="eastAsia"/>
              </w:rPr>
            </w:pPr>
            <w:r>
              <w:t>5–30 years</w:t>
            </w:r>
          </w:p>
        </w:tc>
        <w:tc>
          <w:tcPr>
            <w:tcW w:w="2256" w:type="dxa"/>
            <w:gridSpan w:val="2"/>
            <w:shd w:val="clear" w:color="auto" w:fill="FFFFFF"/>
            <w:tcMar>
              <w:top w:w="60" w:type="dxa"/>
              <w:left w:w="120" w:type="dxa"/>
              <w:bottom w:w="60" w:type="dxa"/>
              <w:right w:w="120" w:type="dxa"/>
            </w:tcMar>
          </w:tcPr>
          <w:p w14:paraId="6FCBA445" w14:textId="77777777" w:rsidR="00342222" w:rsidRDefault="00000000">
            <w:pPr>
              <w:keepNext/>
              <w:keepLines/>
              <w:rPr>
                <w:rFonts w:hint="eastAsia"/>
              </w:rPr>
            </w:pPr>
            <w:r>
              <w:t>Salaried / Self-Employed buying residential property</w:t>
            </w:r>
          </w:p>
        </w:tc>
      </w:tr>
      <w:tr w:rsidR="00342222" w14:paraId="0228A3C9" w14:textId="77777777">
        <w:trPr>
          <w:cantSplit/>
        </w:trPr>
        <w:tc>
          <w:tcPr>
            <w:tcW w:w="2256" w:type="dxa"/>
            <w:shd w:val="clear" w:color="auto" w:fill="F5F5F5"/>
            <w:tcMar>
              <w:top w:w="60" w:type="dxa"/>
              <w:left w:w="120" w:type="dxa"/>
              <w:bottom w:w="60" w:type="dxa"/>
              <w:right w:w="120" w:type="dxa"/>
            </w:tcMar>
          </w:tcPr>
          <w:p w14:paraId="61882970" w14:textId="77777777" w:rsidR="00342222" w:rsidRDefault="00000000">
            <w:pPr>
              <w:keepNext/>
              <w:keepLines/>
              <w:rPr>
                <w:rFonts w:hint="eastAsia"/>
              </w:rPr>
            </w:pPr>
            <w:r>
              <w:t>LAP (Loan Against Property)</w:t>
            </w:r>
          </w:p>
        </w:tc>
        <w:tc>
          <w:tcPr>
            <w:tcW w:w="2256" w:type="dxa"/>
            <w:gridSpan w:val="2"/>
            <w:shd w:val="clear" w:color="auto" w:fill="F5F5F5"/>
            <w:tcMar>
              <w:top w:w="60" w:type="dxa"/>
              <w:left w:w="120" w:type="dxa"/>
              <w:bottom w:w="60" w:type="dxa"/>
              <w:right w:w="120" w:type="dxa"/>
            </w:tcMar>
          </w:tcPr>
          <w:p w14:paraId="3FAA8B6C" w14:textId="77777777" w:rsidR="00342222" w:rsidRDefault="00000000">
            <w:pPr>
              <w:keepNext/>
              <w:keepLines/>
              <w:rPr>
                <w:rFonts w:hint="eastAsia"/>
              </w:rPr>
            </w:pPr>
            <w:r>
              <w:t>₹10L – ₹5Cr</w:t>
            </w:r>
          </w:p>
        </w:tc>
        <w:tc>
          <w:tcPr>
            <w:tcW w:w="2256" w:type="dxa"/>
            <w:gridSpan w:val="2"/>
            <w:shd w:val="clear" w:color="auto" w:fill="F5F5F5"/>
            <w:tcMar>
              <w:top w:w="60" w:type="dxa"/>
              <w:left w:w="120" w:type="dxa"/>
              <w:bottom w:w="60" w:type="dxa"/>
              <w:right w:w="120" w:type="dxa"/>
            </w:tcMar>
          </w:tcPr>
          <w:p w14:paraId="0CB390FE" w14:textId="77777777" w:rsidR="00342222" w:rsidRDefault="00000000">
            <w:pPr>
              <w:keepNext/>
              <w:keepLines/>
              <w:rPr>
                <w:rFonts w:hint="eastAsia"/>
              </w:rPr>
            </w:pPr>
            <w:r>
              <w:t>3–15 years</w:t>
            </w:r>
          </w:p>
        </w:tc>
        <w:tc>
          <w:tcPr>
            <w:tcW w:w="2256" w:type="dxa"/>
            <w:gridSpan w:val="2"/>
            <w:shd w:val="clear" w:color="auto" w:fill="F5F5F5"/>
            <w:tcMar>
              <w:top w:w="60" w:type="dxa"/>
              <w:left w:w="120" w:type="dxa"/>
              <w:bottom w:w="60" w:type="dxa"/>
              <w:right w:w="120" w:type="dxa"/>
            </w:tcMar>
          </w:tcPr>
          <w:p w14:paraId="5FCE232F" w14:textId="77777777" w:rsidR="00342222" w:rsidRDefault="00000000">
            <w:pPr>
              <w:keepNext/>
              <w:keepLines/>
              <w:rPr>
                <w:rFonts w:hint="eastAsia"/>
              </w:rPr>
            </w:pPr>
            <w:r>
              <w:t>Business owners needing liquidity against owned property</w:t>
            </w:r>
          </w:p>
        </w:tc>
      </w:tr>
      <w:tr w:rsidR="00342222" w14:paraId="7128FC23" w14:textId="77777777">
        <w:trPr>
          <w:cantSplit/>
        </w:trPr>
        <w:tc>
          <w:tcPr>
            <w:tcW w:w="2256" w:type="dxa"/>
            <w:shd w:val="clear" w:color="auto" w:fill="FFFFFF"/>
            <w:tcMar>
              <w:top w:w="60" w:type="dxa"/>
              <w:left w:w="120" w:type="dxa"/>
              <w:bottom w:w="60" w:type="dxa"/>
              <w:right w:w="120" w:type="dxa"/>
            </w:tcMar>
          </w:tcPr>
          <w:p w14:paraId="6C200419" w14:textId="77777777" w:rsidR="00342222" w:rsidRDefault="00000000">
            <w:pPr>
              <w:keepNext/>
              <w:keepLines/>
              <w:rPr>
                <w:rFonts w:hint="eastAsia"/>
              </w:rPr>
            </w:pPr>
            <w:r>
              <w:t>Industrial Loan</w:t>
            </w:r>
          </w:p>
        </w:tc>
        <w:tc>
          <w:tcPr>
            <w:tcW w:w="2256" w:type="dxa"/>
            <w:gridSpan w:val="2"/>
            <w:shd w:val="clear" w:color="auto" w:fill="FFFFFF"/>
            <w:tcMar>
              <w:top w:w="60" w:type="dxa"/>
              <w:left w:w="120" w:type="dxa"/>
              <w:bottom w:w="60" w:type="dxa"/>
              <w:right w:w="120" w:type="dxa"/>
            </w:tcMar>
          </w:tcPr>
          <w:p w14:paraId="234A2820" w14:textId="77777777" w:rsidR="00342222" w:rsidRDefault="00000000">
            <w:pPr>
              <w:keepNext/>
              <w:keepLines/>
              <w:rPr>
                <w:rFonts w:hint="eastAsia"/>
              </w:rPr>
            </w:pPr>
            <w:r>
              <w:t>₹25L – ₹10Cr</w:t>
            </w:r>
          </w:p>
        </w:tc>
        <w:tc>
          <w:tcPr>
            <w:tcW w:w="2256" w:type="dxa"/>
            <w:gridSpan w:val="2"/>
            <w:shd w:val="clear" w:color="auto" w:fill="FFFFFF"/>
            <w:tcMar>
              <w:top w:w="60" w:type="dxa"/>
              <w:left w:w="120" w:type="dxa"/>
              <w:bottom w:w="60" w:type="dxa"/>
              <w:right w:w="120" w:type="dxa"/>
            </w:tcMar>
          </w:tcPr>
          <w:p w14:paraId="6EF21389" w14:textId="77777777" w:rsidR="00342222" w:rsidRDefault="00000000">
            <w:pPr>
              <w:keepNext/>
              <w:keepLines/>
              <w:rPr>
                <w:rFonts w:hint="eastAsia"/>
              </w:rPr>
            </w:pPr>
            <w:r>
              <w:t>5–20 years</w:t>
            </w:r>
          </w:p>
        </w:tc>
        <w:tc>
          <w:tcPr>
            <w:tcW w:w="2256" w:type="dxa"/>
            <w:gridSpan w:val="2"/>
            <w:shd w:val="clear" w:color="auto" w:fill="FFFFFF"/>
            <w:tcMar>
              <w:top w:w="60" w:type="dxa"/>
              <w:left w:w="120" w:type="dxa"/>
              <w:bottom w:w="60" w:type="dxa"/>
              <w:right w:w="120" w:type="dxa"/>
            </w:tcMar>
          </w:tcPr>
          <w:p w14:paraId="57E46CA6" w14:textId="77777777" w:rsidR="00342222" w:rsidRDefault="00000000">
            <w:pPr>
              <w:keepNext/>
              <w:keepLines/>
              <w:rPr>
                <w:rFonts w:hint="eastAsia"/>
              </w:rPr>
            </w:pPr>
            <w:r>
              <w:t>Manufacturers / factories for plant &amp; machinery</w:t>
            </w:r>
          </w:p>
        </w:tc>
      </w:tr>
      <w:tr w:rsidR="00342222" w14:paraId="0DBE8A2F" w14:textId="77777777">
        <w:trPr>
          <w:cantSplit/>
        </w:trPr>
        <w:tc>
          <w:tcPr>
            <w:tcW w:w="2256" w:type="dxa"/>
            <w:shd w:val="clear" w:color="auto" w:fill="F5F5F5"/>
            <w:tcMar>
              <w:top w:w="60" w:type="dxa"/>
              <w:left w:w="120" w:type="dxa"/>
              <w:bottom w:w="60" w:type="dxa"/>
              <w:right w:w="120" w:type="dxa"/>
            </w:tcMar>
          </w:tcPr>
          <w:p w14:paraId="4C5DB0C4" w14:textId="77777777" w:rsidR="00342222" w:rsidRDefault="00000000">
            <w:pPr>
              <w:keepLines/>
              <w:rPr>
                <w:rFonts w:hint="eastAsia"/>
              </w:rPr>
            </w:pPr>
            <w:r>
              <w:t>Project Loan</w:t>
            </w:r>
          </w:p>
        </w:tc>
        <w:tc>
          <w:tcPr>
            <w:tcW w:w="2256" w:type="dxa"/>
            <w:gridSpan w:val="2"/>
            <w:shd w:val="clear" w:color="auto" w:fill="F5F5F5"/>
            <w:tcMar>
              <w:top w:w="60" w:type="dxa"/>
              <w:left w:w="120" w:type="dxa"/>
              <w:bottom w:w="60" w:type="dxa"/>
              <w:right w:w="120" w:type="dxa"/>
            </w:tcMar>
          </w:tcPr>
          <w:p w14:paraId="41533854" w14:textId="77777777" w:rsidR="00342222" w:rsidRDefault="00000000">
            <w:pPr>
              <w:keepLines/>
              <w:rPr>
                <w:rFonts w:hint="eastAsia"/>
              </w:rPr>
            </w:pPr>
            <w:r>
              <w:t>₹50L+</w:t>
            </w:r>
          </w:p>
        </w:tc>
        <w:tc>
          <w:tcPr>
            <w:tcW w:w="2256" w:type="dxa"/>
            <w:gridSpan w:val="2"/>
            <w:shd w:val="clear" w:color="auto" w:fill="F5F5F5"/>
            <w:tcMar>
              <w:top w:w="60" w:type="dxa"/>
              <w:left w:w="120" w:type="dxa"/>
              <w:bottom w:w="60" w:type="dxa"/>
              <w:right w:w="120" w:type="dxa"/>
            </w:tcMar>
          </w:tcPr>
          <w:p w14:paraId="30A4C249" w14:textId="77777777" w:rsidR="00342222" w:rsidRDefault="00000000">
            <w:pPr>
              <w:keepLines/>
              <w:rPr>
                <w:rFonts w:hint="eastAsia"/>
              </w:rPr>
            </w:pPr>
            <w:r>
              <w:t>Case to Case</w:t>
            </w:r>
          </w:p>
        </w:tc>
        <w:tc>
          <w:tcPr>
            <w:tcW w:w="2256" w:type="dxa"/>
            <w:gridSpan w:val="2"/>
            <w:shd w:val="clear" w:color="auto" w:fill="F5F5F5"/>
            <w:tcMar>
              <w:top w:w="60" w:type="dxa"/>
              <w:left w:w="120" w:type="dxa"/>
              <w:bottom w:w="60" w:type="dxa"/>
              <w:right w:w="120" w:type="dxa"/>
            </w:tcMar>
          </w:tcPr>
          <w:p w14:paraId="3BBE4735" w14:textId="77777777" w:rsidR="00342222" w:rsidRDefault="00000000">
            <w:pPr>
              <w:keepLines/>
              <w:rPr>
                <w:rFonts w:hint="eastAsia"/>
              </w:rPr>
            </w:pPr>
            <w:r>
              <w:t>Builders / developers for project funding</w:t>
            </w:r>
          </w:p>
        </w:tc>
      </w:tr>
      <w:tr w:rsidR="00342222" w14:paraId="498B19D4" w14:textId="77777777">
        <w:trPr>
          <w:gridAfter w:val="1"/>
          <w:wAfter w:w="78" w:type="dxa"/>
          <w:cantSplit/>
        </w:trPr>
        <w:tc>
          <w:tcPr>
            <w:tcW w:w="9026" w:type="dxa"/>
            <w:gridSpan w:val="6"/>
            <w:shd w:val="clear" w:color="auto" w:fill="FFEBEE"/>
            <w:tcMar>
              <w:top w:w="100" w:type="dxa"/>
              <w:left w:w="200" w:type="dxa"/>
              <w:bottom w:w="100" w:type="dxa"/>
              <w:right w:w="200" w:type="dxa"/>
            </w:tcMar>
          </w:tcPr>
          <w:p w14:paraId="61C7DCF4" w14:textId="77777777" w:rsidR="00342222" w:rsidRDefault="00000000">
            <w:pPr>
              <w:keepLines/>
              <w:rPr>
                <w:rFonts w:hint="eastAsia"/>
              </w:rPr>
            </w:pPr>
            <w:r>
              <w:rPr>
                <w:b/>
                <w:color w:val="C62828"/>
              </w:rPr>
              <w:t>!  IMPORTANT NOTICE — Document Collection | દસ્તાવેજ સંગ્રહ સૂચના</w:t>
            </w:r>
          </w:p>
          <w:p w14:paraId="4B74591A" w14:textId="77777777" w:rsidR="00342222" w:rsidRDefault="00000000">
            <w:pPr>
              <w:keepLines/>
              <w:rPr>
                <w:rFonts w:hint="eastAsia"/>
              </w:rPr>
            </w:pPr>
            <w:r>
              <w:rPr>
                <w:color w:val="C62828"/>
              </w:rPr>
              <w:t>English: All documents must be self-attested copies. Originals must be shown at bank visit. Incomplete files will NOT be accepted. Any missing document must be obtained within 48 hours.</w:t>
            </w:r>
            <w:r>
              <w:rPr>
                <w:color w:val="C62828"/>
              </w:rPr>
              <w:br/>
              <w:t>ગુજરાતી: તમામ documents self-attested copy હોવી જોઈએ. Bank visit સમયે originals ફરજિયાત. અધૂરી ફાઈલ સ્વીકારાશે નહીં. Missing document 48 કલાકમાં મેળવવા.</w:t>
            </w:r>
          </w:p>
        </w:tc>
      </w:tr>
      <w:tr w:rsidR="00342222" w14:paraId="05F7D81C" w14:textId="77777777">
        <w:trPr>
          <w:gridAfter w:val="1"/>
          <w:wAfter w:w="78" w:type="dxa"/>
          <w:cantSplit/>
        </w:trPr>
        <w:tc>
          <w:tcPr>
            <w:tcW w:w="9026" w:type="dxa"/>
            <w:gridSpan w:val="6"/>
            <w:shd w:val="clear" w:color="auto" w:fill="1B3A6B"/>
            <w:tcMar>
              <w:top w:w="80" w:type="dxa"/>
              <w:left w:w="200" w:type="dxa"/>
              <w:bottom w:w="80" w:type="dxa"/>
              <w:right w:w="200" w:type="dxa"/>
            </w:tcMar>
          </w:tcPr>
          <w:p w14:paraId="786ABC9E" w14:textId="77777777" w:rsidR="00342222" w:rsidRDefault="00000000">
            <w:pPr>
              <w:keepLines/>
              <w:rPr>
                <w:rFonts w:hint="eastAsia"/>
              </w:rPr>
            </w:pPr>
            <w:r>
              <w:rPr>
                <w:b/>
                <w:color w:val="FFFFFF"/>
              </w:rPr>
              <w:t>B.  Document Checklist — Proprietor / Self-Employed</w:t>
            </w:r>
          </w:p>
          <w:p w14:paraId="31D2FB1A" w14:textId="77777777" w:rsidR="00342222" w:rsidRDefault="00000000">
            <w:pPr>
              <w:keepLines/>
              <w:rPr>
                <w:rFonts w:hint="eastAsia"/>
              </w:rPr>
            </w:pPr>
            <w:r>
              <w:rPr>
                <w:color w:val="CCCCCC"/>
                <w:sz w:val="18"/>
              </w:rPr>
              <w:t>પ્રોપ્રાઈટર / સ્વ-રોજગાર</w:t>
            </w:r>
          </w:p>
        </w:tc>
      </w:tr>
      <w:tr w:rsidR="00342222" w14:paraId="5C443212" w14:textId="77777777">
        <w:trPr>
          <w:cantSplit/>
        </w:trPr>
        <w:tc>
          <w:tcPr>
            <w:tcW w:w="3009" w:type="dxa"/>
            <w:gridSpan w:val="2"/>
            <w:shd w:val="clear" w:color="auto" w:fill="2D2D2D"/>
            <w:tcMar>
              <w:top w:w="80" w:type="dxa"/>
              <w:left w:w="120" w:type="dxa"/>
              <w:bottom w:w="80" w:type="dxa"/>
              <w:right w:w="120" w:type="dxa"/>
            </w:tcMar>
          </w:tcPr>
          <w:p w14:paraId="102A5E7A" w14:textId="77777777" w:rsidR="00342222" w:rsidRDefault="00000000">
            <w:pPr>
              <w:keepNext/>
              <w:keepLines/>
              <w:rPr>
                <w:rFonts w:hint="eastAsia"/>
              </w:rPr>
            </w:pPr>
            <w:r>
              <w:rPr>
                <w:b/>
                <w:color w:val="FFFFFF"/>
              </w:rPr>
              <w:lastRenderedPageBreak/>
              <w:t>#</w:t>
            </w:r>
          </w:p>
        </w:tc>
        <w:tc>
          <w:tcPr>
            <w:tcW w:w="3009" w:type="dxa"/>
            <w:gridSpan w:val="2"/>
            <w:shd w:val="clear" w:color="auto" w:fill="2D2D2D"/>
            <w:tcMar>
              <w:top w:w="80" w:type="dxa"/>
              <w:left w:w="120" w:type="dxa"/>
              <w:bottom w:w="80" w:type="dxa"/>
              <w:right w:w="120" w:type="dxa"/>
            </w:tcMar>
          </w:tcPr>
          <w:p w14:paraId="4477198E" w14:textId="77777777" w:rsidR="00342222" w:rsidRDefault="00000000">
            <w:pPr>
              <w:keepNext/>
              <w:keepLines/>
              <w:rPr>
                <w:rFonts w:hint="eastAsia"/>
              </w:rPr>
            </w:pPr>
            <w:r>
              <w:rPr>
                <w:b/>
                <w:color w:val="FFFFFF"/>
              </w:rPr>
              <w:t>Document Name / દસ્તાવેજ નામ</w:t>
            </w:r>
          </w:p>
        </w:tc>
        <w:tc>
          <w:tcPr>
            <w:tcW w:w="3009" w:type="dxa"/>
            <w:gridSpan w:val="3"/>
            <w:shd w:val="clear" w:color="auto" w:fill="2D2D2D"/>
            <w:tcMar>
              <w:top w:w="80" w:type="dxa"/>
              <w:left w:w="120" w:type="dxa"/>
              <w:bottom w:w="80" w:type="dxa"/>
              <w:right w:w="120" w:type="dxa"/>
            </w:tcMar>
          </w:tcPr>
          <w:p w14:paraId="281C2F02" w14:textId="77777777" w:rsidR="00342222" w:rsidRDefault="00000000">
            <w:pPr>
              <w:keepNext/>
              <w:keepLines/>
              <w:rPr>
                <w:rFonts w:hint="eastAsia"/>
              </w:rPr>
            </w:pPr>
            <w:r>
              <w:rPr>
                <w:b/>
                <w:color w:val="FFFFFF"/>
              </w:rPr>
              <w:t>Mandatory</w:t>
            </w:r>
          </w:p>
        </w:tc>
      </w:tr>
      <w:tr w:rsidR="00342222" w14:paraId="62FC842D" w14:textId="77777777">
        <w:trPr>
          <w:cantSplit/>
        </w:trPr>
        <w:tc>
          <w:tcPr>
            <w:tcW w:w="3009" w:type="dxa"/>
            <w:gridSpan w:val="2"/>
            <w:shd w:val="clear" w:color="auto" w:fill="FFFFFF"/>
            <w:tcMar>
              <w:top w:w="60" w:type="dxa"/>
              <w:left w:w="120" w:type="dxa"/>
              <w:bottom w:w="60" w:type="dxa"/>
              <w:right w:w="120" w:type="dxa"/>
            </w:tcMar>
          </w:tcPr>
          <w:p w14:paraId="3F41CE48" w14:textId="77777777" w:rsidR="00342222" w:rsidRDefault="00000000">
            <w:pPr>
              <w:keepNext/>
              <w:keepLines/>
              <w:rPr>
                <w:rFonts w:hint="eastAsia"/>
              </w:rPr>
            </w:pPr>
            <w:r>
              <w:t>1</w:t>
            </w:r>
          </w:p>
        </w:tc>
        <w:tc>
          <w:tcPr>
            <w:tcW w:w="3009" w:type="dxa"/>
            <w:gridSpan w:val="2"/>
            <w:shd w:val="clear" w:color="auto" w:fill="FFFFFF"/>
            <w:tcMar>
              <w:top w:w="60" w:type="dxa"/>
              <w:left w:w="120" w:type="dxa"/>
              <w:bottom w:w="60" w:type="dxa"/>
              <w:right w:w="120" w:type="dxa"/>
            </w:tcMar>
          </w:tcPr>
          <w:p w14:paraId="5A936FA7" w14:textId="77777777" w:rsidR="00342222" w:rsidRDefault="00000000">
            <w:pPr>
              <w:keepNext/>
              <w:keepLines/>
              <w:rPr>
                <w:rFonts w:hint="eastAsia"/>
              </w:rPr>
            </w:pPr>
            <w:r>
              <w:t>Passport Size Photographs Both / બંનેના પાસપોર્ટ સાઈઝ ફોટો</w:t>
            </w:r>
          </w:p>
        </w:tc>
        <w:tc>
          <w:tcPr>
            <w:tcW w:w="3009" w:type="dxa"/>
            <w:gridSpan w:val="3"/>
            <w:shd w:val="clear" w:color="auto" w:fill="FFFFFF"/>
            <w:tcMar>
              <w:top w:w="60" w:type="dxa"/>
              <w:left w:w="120" w:type="dxa"/>
              <w:bottom w:w="60" w:type="dxa"/>
              <w:right w:w="120" w:type="dxa"/>
            </w:tcMar>
          </w:tcPr>
          <w:p w14:paraId="652F4F27" w14:textId="77777777" w:rsidR="00342222" w:rsidRDefault="00000000">
            <w:pPr>
              <w:keepNext/>
              <w:keepLines/>
              <w:rPr>
                <w:rFonts w:hint="eastAsia"/>
              </w:rPr>
            </w:pPr>
            <w:r>
              <w:t>✓ Yes</w:t>
            </w:r>
          </w:p>
        </w:tc>
      </w:tr>
      <w:tr w:rsidR="00342222" w14:paraId="13A48CD6" w14:textId="77777777">
        <w:trPr>
          <w:cantSplit/>
        </w:trPr>
        <w:tc>
          <w:tcPr>
            <w:tcW w:w="3009" w:type="dxa"/>
            <w:gridSpan w:val="2"/>
            <w:shd w:val="clear" w:color="auto" w:fill="F5F5F5"/>
            <w:tcMar>
              <w:top w:w="60" w:type="dxa"/>
              <w:left w:w="120" w:type="dxa"/>
              <w:bottom w:w="60" w:type="dxa"/>
              <w:right w:w="120" w:type="dxa"/>
            </w:tcMar>
          </w:tcPr>
          <w:p w14:paraId="0C67999A" w14:textId="77777777" w:rsidR="00342222" w:rsidRDefault="00000000">
            <w:pPr>
              <w:keepNext/>
              <w:keepLines/>
              <w:rPr>
                <w:rFonts w:hint="eastAsia"/>
              </w:rPr>
            </w:pPr>
            <w:r>
              <w:t>2</w:t>
            </w:r>
          </w:p>
        </w:tc>
        <w:tc>
          <w:tcPr>
            <w:tcW w:w="3009" w:type="dxa"/>
            <w:gridSpan w:val="2"/>
            <w:shd w:val="clear" w:color="auto" w:fill="F5F5F5"/>
            <w:tcMar>
              <w:top w:w="60" w:type="dxa"/>
              <w:left w:w="120" w:type="dxa"/>
              <w:bottom w:w="60" w:type="dxa"/>
              <w:right w:w="120" w:type="dxa"/>
            </w:tcMar>
          </w:tcPr>
          <w:p w14:paraId="7D7C67F5" w14:textId="77777777" w:rsidR="00342222" w:rsidRDefault="00000000">
            <w:pPr>
              <w:keepNext/>
              <w:keepLines/>
              <w:rPr>
                <w:rFonts w:hint="eastAsia"/>
              </w:rPr>
            </w:pPr>
            <w:r>
              <w:t>PAN Card Both / બંનેના PAN કાર્ડ</w:t>
            </w:r>
          </w:p>
        </w:tc>
        <w:tc>
          <w:tcPr>
            <w:tcW w:w="3009" w:type="dxa"/>
            <w:gridSpan w:val="3"/>
            <w:shd w:val="clear" w:color="auto" w:fill="F5F5F5"/>
            <w:tcMar>
              <w:top w:w="60" w:type="dxa"/>
              <w:left w:w="120" w:type="dxa"/>
              <w:bottom w:w="60" w:type="dxa"/>
              <w:right w:w="120" w:type="dxa"/>
            </w:tcMar>
          </w:tcPr>
          <w:p w14:paraId="28AD18FE" w14:textId="77777777" w:rsidR="00342222" w:rsidRDefault="00000000">
            <w:pPr>
              <w:keepNext/>
              <w:keepLines/>
              <w:rPr>
                <w:rFonts w:hint="eastAsia"/>
              </w:rPr>
            </w:pPr>
            <w:r>
              <w:t>✓ Yes</w:t>
            </w:r>
          </w:p>
        </w:tc>
      </w:tr>
      <w:tr w:rsidR="00342222" w14:paraId="16A76695" w14:textId="77777777">
        <w:trPr>
          <w:cantSplit/>
        </w:trPr>
        <w:tc>
          <w:tcPr>
            <w:tcW w:w="3009" w:type="dxa"/>
            <w:gridSpan w:val="2"/>
            <w:shd w:val="clear" w:color="auto" w:fill="FFFFFF"/>
            <w:tcMar>
              <w:top w:w="60" w:type="dxa"/>
              <w:left w:w="120" w:type="dxa"/>
              <w:bottom w:w="60" w:type="dxa"/>
              <w:right w:w="120" w:type="dxa"/>
            </w:tcMar>
          </w:tcPr>
          <w:p w14:paraId="2ABBA8F0" w14:textId="77777777" w:rsidR="00342222" w:rsidRDefault="00000000">
            <w:pPr>
              <w:keepNext/>
              <w:keepLines/>
              <w:rPr>
                <w:rFonts w:hint="eastAsia"/>
              </w:rPr>
            </w:pPr>
            <w:r>
              <w:t>3</w:t>
            </w:r>
          </w:p>
        </w:tc>
        <w:tc>
          <w:tcPr>
            <w:tcW w:w="3009" w:type="dxa"/>
            <w:gridSpan w:val="2"/>
            <w:shd w:val="clear" w:color="auto" w:fill="FFFFFF"/>
            <w:tcMar>
              <w:top w:w="60" w:type="dxa"/>
              <w:left w:w="120" w:type="dxa"/>
              <w:bottom w:w="60" w:type="dxa"/>
              <w:right w:w="120" w:type="dxa"/>
            </w:tcMar>
          </w:tcPr>
          <w:p w14:paraId="7C4CC5B1" w14:textId="77777777" w:rsidR="00342222" w:rsidRDefault="00000000">
            <w:pPr>
              <w:keepNext/>
              <w:keepLines/>
              <w:rPr>
                <w:rFonts w:hint="eastAsia"/>
              </w:rPr>
            </w:pPr>
            <w:r>
              <w:t>Aadhaar Card Both / બંનેના આધાર કાર્ડ</w:t>
            </w:r>
          </w:p>
        </w:tc>
        <w:tc>
          <w:tcPr>
            <w:tcW w:w="3009" w:type="dxa"/>
            <w:gridSpan w:val="3"/>
            <w:shd w:val="clear" w:color="auto" w:fill="FFFFFF"/>
            <w:tcMar>
              <w:top w:w="60" w:type="dxa"/>
              <w:left w:w="120" w:type="dxa"/>
              <w:bottom w:w="60" w:type="dxa"/>
              <w:right w:w="120" w:type="dxa"/>
            </w:tcMar>
          </w:tcPr>
          <w:p w14:paraId="28491495" w14:textId="77777777" w:rsidR="00342222" w:rsidRDefault="00000000">
            <w:pPr>
              <w:keepNext/>
              <w:keepLines/>
              <w:rPr>
                <w:rFonts w:hint="eastAsia"/>
              </w:rPr>
            </w:pPr>
            <w:r>
              <w:t>✓ Yes</w:t>
            </w:r>
          </w:p>
        </w:tc>
      </w:tr>
      <w:tr w:rsidR="00342222" w14:paraId="09634215" w14:textId="77777777">
        <w:trPr>
          <w:cantSplit/>
        </w:trPr>
        <w:tc>
          <w:tcPr>
            <w:tcW w:w="3009" w:type="dxa"/>
            <w:gridSpan w:val="2"/>
            <w:shd w:val="clear" w:color="auto" w:fill="F5F5F5"/>
            <w:tcMar>
              <w:top w:w="60" w:type="dxa"/>
              <w:left w:w="120" w:type="dxa"/>
              <w:bottom w:w="60" w:type="dxa"/>
              <w:right w:w="120" w:type="dxa"/>
            </w:tcMar>
          </w:tcPr>
          <w:p w14:paraId="2F171C6D" w14:textId="77777777" w:rsidR="00342222" w:rsidRDefault="00000000">
            <w:pPr>
              <w:keepNext/>
              <w:keepLines/>
              <w:rPr>
                <w:rFonts w:hint="eastAsia"/>
              </w:rPr>
            </w:pPr>
            <w:r>
              <w:t>4</w:t>
            </w:r>
          </w:p>
        </w:tc>
        <w:tc>
          <w:tcPr>
            <w:tcW w:w="3009" w:type="dxa"/>
            <w:gridSpan w:val="2"/>
            <w:shd w:val="clear" w:color="auto" w:fill="F5F5F5"/>
            <w:tcMar>
              <w:top w:w="60" w:type="dxa"/>
              <w:left w:w="120" w:type="dxa"/>
              <w:bottom w:w="60" w:type="dxa"/>
              <w:right w:w="120" w:type="dxa"/>
            </w:tcMar>
          </w:tcPr>
          <w:p w14:paraId="24AA4137" w14:textId="77777777" w:rsidR="00342222" w:rsidRDefault="00000000">
            <w:pPr>
              <w:keepNext/>
              <w:keepLines/>
              <w:rPr>
                <w:rFonts w:hint="eastAsia"/>
              </w:rPr>
            </w:pPr>
            <w:r>
              <w:t>GST Registration Certificate / GST રજિસ્ટ્રેશન સર્ટિફિકેટ</w:t>
            </w:r>
          </w:p>
        </w:tc>
        <w:tc>
          <w:tcPr>
            <w:tcW w:w="3009" w:type="dxa"/>
            <w:gridSpan w:val="3"/>
            <w:shd w:val="clear" w:color="auto" w:fill="F5F5F5"/>
            <w:tcMar>
              <w:top w:w="60" w:type="dxa"/>
              <w:left w:w="120" w:type="dxa"/>
              <w:bottom w:w="60" w:type="dxa"/>
              <w:right w:w="120" w:type="dxa"/>
            </w:tcMar>
          </w:tcPr>
          <w:p w14:paraId="329496A0" w14:textId="77777777" w:rsidR="00342222" w:rsidRDefault="00000000">
            <w:pPr>
              <w:keepNext/>
              <w:keepLines/>
              <w:rPr>
                <w:rFonts w:hint="eastAsia"/>
              </w:rPr>
            </w:pPr>
            <w:r>
              <w:t>✓ Yes</w:t>
            </w:r>
          </w:p>
        </w:tc>
      </w:tr>
      <w:tr w:rsidR="00342222" w14:paraId="25924020" w14:textId="77777777">
        <w:trPr>
          <w:cantSplit/>
        </w:trPr>
        <w:tc>
          <w:tcPr>
            <w:tcW w:w="3009" w:type="dxa"/>
            <w:gridSpan w:val="2"/>
            <w:shd w:val="clear" w:color="auto" w:fill="FFFFFF"/>
            <w:tcMar>
              <w:top w:w="60" w:type="dxa"/>
              <w:left w:w="120" w:type="dxa"/>
              <w:bottom w:w="60" w:type="dxa"/>
              <w:right w:w="120" w:type="dxa"/>
            </w:tcMar>
          </w:tcPr>
          <w:p w14:paraId="3FEADDD2" w14:textId="77777777" w:rsidR="00342222" w:rsidRDefault="00000000">
            <w:pPr>
              <w:keepNext/>
              <w:keepLines/>
              <w:rPr>
                <w:rFonts w:hint="eastAsia"/>
              </w:rPr>
            </w:pPr>
            <w:r>
              <w:t>5</w:t>
            </w:r>
          </w:p>
        </w:tc>
        <w:tc>
          <w:tcPr>
            <w:tcW w:w="3009" w:type="dxa"/>
            <w:gridSpan w:val="2"/>
            <w:shd w:val="clear" w:color="auto" w:fill="FFFFFF"/>
            <w:tcMar>
              <w:top w:w="60" w:type="dxa"/>
              <w:left w:w="120" w:type="dxa"/>
              <w:bottom w:w="60" w:type="dxa"/>
              <w:right w:w="120" w:type="dxa"/>
            </w:tcMar>
          </w:tcPr>
          <w:p w14:paraId="304C91FD" w14:textId="77777777" w:rsidR="00342222" w:rsidRDefault="00000000">
            <w:pPr>
              <w:keepNext/>
              <w:keepLines/>
              <w:rPr>
                <w:rFonts w:hint="eastAsia"/>
              </w:rPr>
            </w:pPr>
            <w:r>
              <w:t>Udyam Registration Certificate / ઉદ્યમ રજિસ્ટ્રેશન સર્ટિફિકેટ</w:t>
            </w:r>
          </w:p>
        </w:tc>
        <w:tc>
          <w:tcPr>
            <w:tcW w:w="3009" w:type="dxa"/>
            <w:gridSpan w:val="3"/>
            <w:shd w:val="clear" w:color="auto" w:fill="FFFFFF"/>
            <w:tcMar>
              <w:top w:w="60" w:type="dxa"/>
              <w:left w:w="120" w:type="dxa"/>
              <w:bottom w:w="60" w:type="dxa"/>
              <w:right w:w="120" w:type="dxa"/>
            </w:tcMar>
          </w:tcPr>
          <w:p w14:paraId="04896271" w14:textId="77777777" w:rsidR="00342222" w:rsidRDefault="00000000">
            <w:pPr>
              <w:keepNext/>
              <w:keepLines/>
              <w:rPr>
                <w:rFonts w:hint="eastAsia"/>
              </w:rPr>
            </w:pPr>
            <w:r>
              <w:t>✓ Yes</w:t>
            </w:r>
          </w:p>
        </w:tc>
      </w:tr>
      <w:tr w:rsidR="00342222" w14:paraId="5D9D4B7E" w14:textId="77777777">
        <w:trPr>
          <w:cantSplit/>
        </w:trPr>
        <w:tc>
          <w:tcPr>
            <w:tcW w:w="3009" w:type="dxa"/>
            <w:gridSpan w:val="2"/>
            <w:shd w:val="clear" w:color="auto" w:fill="F5F5F5"/>
            <w:tcMar>
              <w:top w:w="60" w:type="dxa"/>
              <w:left w:w="120" w:type="dxa"/>
              <w:bottom w:w="60" w:type="dxa"/>
              <w:right w:w="120" w:type="dxa"/>
            </w:tcMar>
          </w:tcPr>
          <w:p w14:paraId="76B2D281" w14:textId="77777777" w:rsidR="00342222" w:rsidRDefault="00000000">
            <w:pPr>
              <w:keepNext/>
              <w:keepLines/>
              <w:rPr>
                <w:rFonts w:hint="eastAsia"/>
              </w:rPr>
            </w:pPr>
            <w:r>
              <w:t>6</w:t>
            </w:r>
          </w:p>
        </w:tc>
        <w:tc>
          <w:tcPr>
            <w:tcW w:w="3009" w:type="dxa"/>
            <w:gridSpan w:val="2"/>
            <w:shd w:val="clear" w:color="auto" w:fill="F5F5F5"/>
            <w:tcMar>
              <w:top w:w="60" w:type="dxa"/>
              <w:left w:w="120" w:type="dxa"/>
              <w:bottom w:w="60" w:type="dxa"/>
              <w:right w:w="120" w:type="dxa"/>
            </w:tcMar>
          </w:tcPr>
          <w:p w14:paraId="4542989F" w14:textId="77777777" w:rsidR="00342222" w:rsidRDefault="00000000">
            <w:pPr>
              <w:keepNext/>
              <w:keepLines/>
              <w:rPr>
                <w:rFonts w:hint="eastAsia"/>
              </w:rPr>
            </w:pPr>
            <w:r>
              <w:t>ITR (Last 3 years) / ITR (છેલ્લા 3 વર્ષ)</w:t>
            </w:r>
          </w:p>
        </w:tc>
        <w:tc>
          <w:tcPr>
            <w:tcW w:w="3009" w:type="dxa"/>
            <w:gridSpan w:val="3"/>
            <w:shd w:val="clear" w:color="auto" w:fill="F5F5F5"/>
            <w:tcMar>
              <w:top w:w="60" w:type="dxa"/>
              <w:left w:w="120" w:type="dxa"/>
              <w:bottom w:w="60" w:type="dxa"/>
              <w:right w:w="120" w:type="dxa"/>
            </w:tcMar>
          </w:tcPr>
          <w:p w14:paraId="26E5EC0C" w14:textId="77777777" w:rsidR="00342222" w:rsidRDefault="00000000">
            <w:pPr>
              <w:keepNext/>
              <w:keepLines/>
              <w:rPr>
                <w:rFonts w:hint="eastAsia"/>
              </w:rPr>
            </w:pPr>
            <w:r>
              <w:t>✓ Yes</w:t>
            </w:r>
          </w:p>
        </w:tc>
      </w:tr>
      <w:tr w:rsidR="00342222" w14:paraId="2FDAD646" w14:textId="77777777">
        <w:trPr>
          <w:cantSplit/>
        </w:trPr>
        <w:tc>
          <w:tcPr>
            <w:tcW w:w="3009" w:type="dxa"/>
            <w:gridSpan w:val="2"/>
            <w:shd w:val="clear" w:color="auto" w:fill="FFFFFF"/>
            <w:tcMar>
              <w:top w:w="60" w:type="dxa"/>
              <w:left w:w="120" w:type="dxa"/>
              <w:bottom w:w="60" w:type="dxa"/>
              <w:right w:w="120" w:type="dxa"/>
            </w:tcMar>
          </w:tcPr>
          <w:p w14:paraId="76661762" w14:textId="77777777" w:rsidR="00342222" w:rsidRDefault="00000000">
            <w:pPr>
              <w:keepNext/>
              <w:keepLines/>
              <w:rPr>
                <w:rFonts w:hint="eastAsia"/>
              </w:rPr>
            </w:pPr>
            <w:r>
              <w:t>7</w:t>
            </w:r>
          </w:p>
        </w:tc>
        <w:tc>
          <w:tcPr>
            <w:tcW w:w="3009" w:type="dxa"/>
            <w:gridSpan w:val="2"/>
            <w:shd w:val="clear" w:color="auto" w:fill="FFFFFF"/>
            <w:tcMar>
              <w:top w:w="60" w:type="dxa"/>
              <w:left w:w="120" w:type="dxa"/>
              <w:bottom w:w="60" w:type="dxa"/>
              <w:right w:w="120" w:type="dxa"/>
            </w:tcMar>
          </w:tcPr>
          <w:p w14:paraId="459BF90C" w14:textId="77777777" w:rsidR="00342222" w:rsidRDefault="00000000">
            <w:pPr>
              <w:keepNext/>
              <w:keepLines/>
              <w:rPr>
                <w:rFonts w:hint="eastAsia"/>
              </w:rPr>
            </w:pPr>
            <w:r>
              <w:t>Bank Statement (Last 12 months) / બેંક સ્ટેટમેન્ટ (છેલ્લા 12 મહિના)</w:t>
            </w:r>
          </w:p>
        </w:tc>
        <w:tc>
          <w:tcPr>
            <w:tcW w:w="3009" w:type="dxa"/>
            <w:gridSpan w:val="3"/>
            <w:shd w:val="clear" w:color="auto" w:fill="FFFFFF"/>
            <w:tcMar>
              <w:top w:w="60" w:type="dxa"/>
              <w:left w:w="120" w:type="dxa"/>
              <w:bottom w:w="60" w:type="dxa"/>
              <w:right w:w="120" w:type="dxa"/>
            </w:tcMar>
          </w:tcPr>
          <w:p w14:paraId="0BAE1150" w14:textId="77777777" w:rsidR="00342222" w:rsidRDefault="00000000">
            <w:pPr>
              <w:keepNext/>
              <w:keepLines/>
              <w:rPr>
                <w:rFonts w:hint="eastAsia"/>
              </w:rPr>
            </w:pPr>
            <w:r>
              <w:t>✓ Yes</w:t>
            </w:r>
          </w:p>
        </w:tc>
      </w:tr>
      <w:tr w:rsidR="00342222" w14:paraId="24741792" w14:textId="77777777">
        <w:trPr>
          <w:cantSplit/>
        </w:trPr>
        <w:tc>
          <w:tcPr>
            <w:tcW w:w="3009" w:type="dxa"/>
            <w:gridSpan w:val="2"/>
            <w:shd w:val="clear" w:color="auto" w:fill="F5F5F5"/>
            <w:tcMar>
              <w:top w:w="60" w:type="dxa"/>
              <w:left w:w="120" w:type="dxa"/>
              <w:bottom w:w="60" w:type="dxa"/>
              <w:right w:w="120" w:type="dxa"/>
            </w:tcMar>
          </w:tcPr>
          <w:p w14:paraId="795AF559" w14:textId="77777777" w:rsidR="00342222" w:rsidRDefault="00000000">
            <w:pPr>
              <w:keepNext/>
              <w:keepLines/>
              <w:rPr>
                <w:rFonts w:hint="eastAsia"/>
              </w:rPr>
            </w:pPr>
            <w:r>
              <w:t>8</w:t>
            </w:r>
          </w:p>
        </w:tc>
        <w:tc>
          <w:tcPr>
            <w:tcW w:w="3009" w:type="dxa"/>
            <w:gridSpan w:val="2"/>
            <w:shd w:val="clear" w:color="auto" w:fill="F5F5F5"/>
            <w:tcMar>
              <w:top w:w="60" w:type="dxa"/>
              <w:left w:w="120" w:type="dxa"/>
              <w:bottom w:w="60" w:type="dxa"/>
              <w:right w:w="120" w:type="dxa"/>
            </w:tcMar>
          </w:tcPr>
          <w:p w14:paraId="318340D5" w14:textId="77777777" w:rsidR="00342222" w:rsidRDefault="00000000">
            <w:pPr>
              <w:keepNext/>
              <w:keepLines/>
              <w:rPr>
                <w:rFonts w:hint="eastAsia"/>
              </w:rPr>
            </w:pPr>
            <w:r>
              <w:t>Current Loan Statement (if applicable) / ચાલુ લોન સ્ટેટમેન્ટ (લાગુ હોય તો)</w:t>
            </w:r>
          </w:p>
        </w:tc>
        <w:tc>
          <w:tcPr>
            <w:tcW w:w="3009" w:type="dxa"/>
            <w:gridSpan w:val="3"/>
            <w:shd w:val="clear" w:color="auto" w:fill="F5F5F5"/>
            <w:tcMar>
              <w:top w:w="60" w:type="dxa"/>
              <w:left w:w="120" w:type="dxa"/>
              <w:bottom w:w="60" w:type="dxa"/>
              <w:right w:w="120" w:type="dxa"/>
            </w:tcMar>
          </w:tcPr>
          <w:p w14:paraId="135AFBA1" w14:textId="77777777" w:rsidR="00342222" w:rsidRDefault="00000000">
            <w:pPr>
              <w:keepNext/>
              <w:keepLines/>
              <w:rPr>
                <w:rFonts w:hint="eastAsia"/>
              </w:rPr>
            </w:pPr>
            <w:r>
              <w:t>If applicable</w:t>
            </w:r>
          </w:p>
        </w:tc>
      </w:tr>
      <w:tr w:rsidR="00342222" w14:paraId="316375D3" w14:textId="77777777">
        <w:trPr>
          <w:cantSplit/>
        </w:trPr>
        <w:tc>
          <w:tcPr>
            <w:tcW w:w="3009" w:type="dxa"/>
            <w:gridSpan w:val="2"/>
            <w:shd w:val="clear" w:color="auto" w:fill="FFFFFF"/>
            <w:tcMar>
              <w:top w:w="60" w:type="dxa"/>
              <w:left w:w="120" w:type="dxa"/>
              <w:bottom w:w="60" w:type="dxa"/>
              <w:right w:w="120" w:type="dxa"/>
            </w:tcMar>
          </w:tcPr>
          <w:p w14:paraId="14B90BD7" w14:textId="77777777" w:rsidR="00342222" w:rsidRDefault="00000000">
            <w:pPr>
              <w:keepLines/>
              <w:rPr>
                <w:rFonts w:hint="eastAsia"/>
              </w:rPr>
            </w:pPr>
            <w:r>
              <w:t>9</w:t>
            </w:r>
          </w:p>
        </w:tc>
        <w:tc>
          <w:tcPr>
            <w:tcW w:w="3009" w:type="dxa"/>
            <w:gridSpan w:val="2"/>
            <w:shd w:val="clear" w:color="auto" w:fill="FFFFFF"/>
            <w:tcMar>
              <w:top w:w="60" w:type="dxa"/>
              <w:left w:w="120" w:type="dxa"/>
              <w:bottom w:w="60" w:type="dxa"/>
              <w:right w:w="120" w:type="dxa"/>
            </w:tcMar>
          </w:tcPr>
          <w:p w14:paraId="1A07FBBE" w14:textId="77777777" w:rsidR="00342222" w:rsidRDefault="00000000">
            <w:pPr>
              <w:keepLines/>
              <w:rPr>
                <w:rFonts w:hint="eastAsia"/>
              </w:rPr>
            </w:pPr>
            <w:r>
              <w:t>Property File Xerox / પ્રોપર્ટી ફાઈલ ઝેરોક્ષ</w:t>
            </w:r>
          </w:p>
        </w:tc>
        <w:tc>
          <w:tcPr>
            <w:tcW w:w="3009" w:type="dxa"/>
            <w:gridSpan w:val="3"/>
            <w:shd w:val="clear" w:color="auto" w:fill="FFFFFF"/>
            <w:tcMar>
              <w:top w:w="60" w:type="dxa"/>
              <w:left w:w="120" w:type="dxa"/>
              <w:bottom w:w="60" w:type="dxa"/>
              <w:right w:w="120" w:type="dxa"/>
            </w:tcMar>
          </w:tcPr>
          <w:p w14:paraId="3F516A2F" w14:textId="77777777" w:rsidR="00342222" w:rsidRDefault="00000000">
            <w:pPr>
              <w:keepLines/>
              <w:rPr>
                <w:rFonts w:hint="eastAsia"/>
              </w:rPr>
            </w:pPr>
            <w:r>
              <w:t>✓ Yes</w:t>
            </w:r>
          </w:p>
        </w:tc>
      </w:tr>
      <w:tr w:rsidR="00342222" w14:paraId="50B56685" w14:textId="77777777">
        <w:trPr>
          <w:gridAfter w:val="1"/>
          <w:wAfter w:w="78" w:type="dxa"/>
          <w:cantSplit/>
        </w:trPr>
        <w:tc>
          <w:tcPr>
            <w:tcW w:w="9026" w:type="dxa"/>
            <w:gridSpan w:val="6"/>
            <w:shd w:val="clear" w:color="auto" w:fill="1B3A6B"/>
            <w:tcMar>
              <w:top w:w="80" w:type="dxa"/>
              <w:left w:w="200" w:type="dxa"/>
              <w:bottom w:w="80" w:type="dxa"/>
              <w:right w:w="200" w:type="dxa"/>
            </w:tcMar>
          </w:tcPr>
          <w:p w14:paraId="4FABF6F1" w14:textId="77777777" w:rsidR="00342222" w:rsidRDefault="00000000">
            <w:pPr>
              <w:keepLines/>
              <w:rPr>
                <w:rFonts w:hint="eastAsia"/>
              </w:rPr>
            </w:pPr>
            <w:r>
              <w:rPr>
                <w:b/>
                <w:color w:val="FFFFFF"/>
              </w:rPr>
              <w:t>C.  Document Checklist — Partnership / LLP</w:t>
            </w:r>
          </w:p>
          <w:p w14:paraId="132D6CD8" w14:textId="77777777" w:rsidR="00342222" w:rsidRDefault="00000000">
            <w:pPr>
              <w:keepLines/>
              <w:rPr>
                <w:rFonts w:hint="eastAsia"/>
              </w:rPr>
            </w:pPr>
            <w:r>
              <w:rPr>
                <w:color w:val="CCCCCC"/>
                <w:sz w:val="18"/>
              </w:rPr>
              <w:t>પાર્ટનરશિપ / LLP</w:t>
            </w:r>
          </w:p>
        </w:tc>
      </w:tr>
      <w:tr w:rsidR="00342222" w14:paraId="5C09404C" w14:textId="77777777">
        <w:trPr>
          <w:cantSplit/>
        </w:trPr>
        <w:tc>
          <w:tcPr>
            <w:tcW w:w="3009" w:type="dxa"/>
            <w:gridSpan w:val="2"/>
            <w:shd w:val="clear" w:color="auto" w:fill="2D2D2D"/>
            <w:tcMar>
              <w:top w:w="80" w:type="dxa"/>
              <w:left w:w="120" w:type="dxa"/>
              <w:bottom w:w="80" w:type="dxa"/>
              <w:right w:w="120" w:type="dxa"/>
            </w:tcMar>
          </w:tcPr>
          <w:p w14:paraId="5A2AE42A" w14:textId="77777777" w:rsidR="00342222" w:rsidRDefault="00000000">
            <w:pPr>
              <w:keepNext/>
              <w:keepLines/>
              <w:rPr>
                <w:rFonts w:hint="eastAsia"/>
              </w:rPr>
            </w:pPr>
            <w:r>
              <w:rPr>
                <w:b/>
                <w:color w:val="FFFFFF"/>
              </w:rPr>
              <w:lastRenderedPageBreak/>
              <w:t>#</w:t>
            </w:r>
          </w:p>
        </w:tc>
        <w:tc>
          <w:tcPr>
            <w:tcW w:w="3009" w:type="dxa"/>
            <w:gridSpan w:val="2"/>
            <w:shd w:val="clear" w:color="auto" w:fill="2D2D2D"/>
            <w:tcMar>
              <w:top w:w="80" w:type="dxa"/>
              <w:left w:w="120" w:type="dxa"/>
              <w:bottom w:w="80" w:type="dxa"/>
              <w:right w:w="120" w:type="dxa"/>
            </w:tcMar>
          </w:tcPr>
          <w:p w14:paraId="3A801605" w14:textId="77777777" w:rsidR="00342222" w:rsidRDefault="00000000">
            <w:pPr>
              <w:keepNext/>
              <w:keepLines/>
              <w:rPr>
                <w:rFonts w:hint="eastAsia"/>
              </w:rPr>
            </w:pPr>
            <w:r>
              <w:rPr>
                <w:b/>
                <w:color w:val="FFFFFF"/>
              </w:rPr>
              <w:t>Document Name / દસ્તાવેજ નામ</w:t>
            </w:r>
          </w:p>
        </w:tc>
        <w:tc>
          <w:tcPr>
            <w:tcW w:w="3009" w:type="dxa"/>
            <w:gridSpan w:val="3"/>
            <w:shd w:val="clear" w:color="auto" w:fill="2D2D2D"/>
            <w:tcMar>
              <w:top w:w="80" w:type="dxa"/>
              <w:left w:w="120" w:type="dxa"/>
              <w:bottom w:w="80" w:type="dxa"/>
              <w:right w:w="120" w:type="dxa"/>
            </w:tcMar>
          </w:tcPr>
          <w:p w14:paraId="5ED993D5" w14:textId="77777777" w:rsidR="00342222" w:rsidRDefault="00000000">
            <w:pPr>
              <w:keepNext/>
              <w:keepLines/>
              <w:rPr>
                <w:rFonts w:hint="eastAsia"/>
              </w:rPr>
            </w:pPr>
            <w:r>
              <w:rPr>
                <w:b/>
                <w:color w:val="FFFFFF"/>
              </w:rPr>
              <w:t>Mandatory</w:t>
            </w:r>
          </w:p>
        </w:tc>
      </w:tr>
      <w:tr w:rsidR="00342222" w14:paraId="47FD674F" w14:textId="77777777">
        <w:trPr>
          <w:cantSplit/>
        </w:trPr>
        <w:tc>
          <w:tcPr>
            <w:tcW w:w="3009" w:type="dxa"/>
            <w:gridSpan w:val="2"/>
            <w:shd w:val="clear" w:color="auto" w:fill="FFFFFF"/>
            <w:tcMar>
              <w:top w:w="60" w:type="dxa"/>
              <w:left w:w="120" w:type="dxa"/>
              <w:bottom w:w="60" w:type="dxa"/>
              <w:right w:w="120" w:type="dxa"/>
            </w:tcMar>
          </w:tcPr>
          <w:p w14:paraId="69F48F5B" w14:textId="77777777" w:rsidR="00342222" w:rsidRDefault="00000000">
            <w:pPr>
              <w:keepNext/>
              <w:keepLines/>
              <w:rPr>
                <w:rFonts w:hint="eastAsia"/>
              </w:rPr>
            </w:pPr>
            <w:r>
              <w:t>1</w:t>
            </w:r>
          </w:p>
        </w:tc>
        <w:tc>
          <w:tcPr>
            <w:tcW w:w="3009" w:type="dxa"/>
            <w:gridSpan w:val="2"/>
            <w:shd w:val="clear" w:color="auto" w:fill="FFFFFF"/>
            <w:tcMar>
              <w:top w:w="60" w:type="dxa"/>
              <w:left w:w="120" w:type="dxa"/>
              <w:bottom w:w="60" w:type="dxa"/>
              <w:right w:w="120" w:type="dxa"/>
            </w:tcMar>
          </w:tcPr>
          <w:p w14:paraId="662C778A" w14:textId="77777777" w:rsidR="00342222" w:rsidRDefault="00000000">
            <w:pPr>
              <w:keepNext/>
              <w:keepLines/>
              <w:rPr>
                <w:rFonts w:hint="eastAsia"/>
              </w:rPr>
            </w:pPr>
            <w:r>
              <w:t>PAN Card of Firm / ફર્મનું PAN કાર્ડ</w:t>
            </w:r>
          </w:p>
        </w:tc>
        <w:tc>
          <w:tcPr>
            <w:tcW w:w="3009" w:type="dxa"/>
            <w:gridSpan w:val="3"/>
            <w:shd w:val="clear" w:color="auto" w:fill="FFFFFF"/>
            <w:tcMar>
              <w:top w:w="60" w:type="dxa"/>
              <w:left w:w="120" w:type="dxa"/>
              <w:bottom w:w="60" w:type="dxa"/>
              <w:right w:w="120" w:type="dxa"/>
            </w:tcMar>
          </w:tcPr>
          <w:p w14:paraId="52F2CF09" w14:textId="77777777" w:rsidR="00342222" w:rsidRDefault="00000000">
            <w:pPr>
              <w:keepNext/>
              <w:keepLines/>
              <w:rPr>
                <w:rFonts w:hint="eastAsia"/>
              </w:rPr>
            </w:pPr>
            <w:r>
              <w:t>✓ Yes</w:t>
            </w:r>
          </w:p>
        </w:tc>
      </w:tr>
      <w:tr w:rsidR="00342222" w14:paraId="35D76576" w14:textId="77777777">
        <w:trPr>
          <w:cantSplit/>
        </w:trPr>
        <w:tc>
          <w:tcPr>
            <w:tcW w:w="3009" w:type="dxa"/>
            <w:gridSpan w:val="2"/>
            <w:shd w:val="clear" w:color="auto" w:fill="F5F5F5"/>
            <w:tcMar>
              <w:top w:w="60" w:type="dxa"/>
              <w:left w:w="120" w:type="dxa"/>
              <w:bottom w:w="60" w:type="dxa"/>
              <w:right w:w="120" w:type="dxa"/>
            </w:tcMar>
          </w:tcPr>
          <w:p w14:paraId="5F710FC6" w14:textId="77777777" w:rsidR="00342222" w:rsidRDefault="00000000">
            <w:pPr>
              <w:keepNext/>
              <w:keepLines/>
              <w:rPr>
                <w:rFonts w:hint="eastAsia"/>
              </w:rPr>
            </w:pPr>
            <w:r>
              <w:t>2</w:t>
            </w:r>
          </w:p>
        </w:tc>
        <w:tc>
          <w:tcPr>
            <w:tcW w:w="3009" w:type="dxa"/>
            <w:gridSpan w:val="2"/>
            <w:shd w:val="clear" w:color="auto" w:fill="F5F5F5"/>
            <w:tcMar>
              <w:top w:w="60" w:type="dxa"/>
              <w:left w:w="120" w:type="dxa"/>
              <w:bottom w:w="60" w:type="dxa"/>
              <w:right w:w="120" w:type="dxa"/>
            </w:tcMar>
          </w:tcPr>
          <w:p w14:paraId="0F77031D" w14:textId="77777777" w:rsidR="00342222" w:rsidRDefault="00000000">
            <w:pPr>
              <w:keepNext/>
              <w:keepLines/>
              <w:rPr>
                <w:rFonts w:hint="eastAsia"/>
              </w:rPr>
            </w:pPr>
            <w:r>
              <w:t>Partnership Deed / પાર્ટનરશિપ ડીડ</w:t>
            </w:r>
          </w:p>
        </w:tc>
        <w:tc>
          <w:tcPr>
            <w:tcW w:w="3009" w:type="dxa"/>
            <w:gridSpan w:val="3"/>
            <w:shd w:val="clear" w:color="auto" w:fill="F5F5F5"/>
            <w:tcMar>
              <w:top w:w="60" w:type="dxa"/>
              <w:left w:w="120" w:type="dxa"/>
              <w:bottom w:w="60" w:type="dxa"/>
              <w:right w:w="120" w:type="dxa"/>
            </w:tcMar>
          </w:tcPr>
          <w:p w14:paraId="63BF1D64" w14:textId="77777777" w:rsidR="00342222" w:rsidRDefault="00000000">
            <w:pPr>
              <w:keepNext/>
              <w:keepLines/>
              <w:rPr>
                <w:rFonts w:hint="eastAsia"/>
              </w:rPr>
            </w:pPr>
            <w:r>
              <w:t>✓ Yes</w:t>
            </w:r>
          </w:p>
        </w:tc>
      </w:tr>
      <w:tr w:rsidR="00342222" w14:paraId="6C19F8CC" w14:textId="77777777">
        <w:trPr>
          <w:cantSplit/>
        </w:trPr>
        <w:tc>
          <w:tcPr>
            <w:tcW w:w="3009" w:type="dxa"/>
            <w:gridSpan w:val="2"/>
            <w:shd w:val="clear" w:color="auto" w:fill="FFFFFF"/>
            <w:tcMar>
              <w:top w:w="60" w:type="dxa"/>
              <w:left w:w="120" w:type="dxa"/>
              <w:bottom w:w="60" w:type="dxa"/>
              <w:right w:w="120" w:type="dxa"/>
            </w:tcMar>
          </w:tcPr>
          <w:p w14:paraId="235C3B6E" w14:textId="77777777" w:rsidR="00342222" w:rsidRDefault="00000000">
            <w:pPr>
              <w:keepNext/>
              <w:keepLines/>
              <w:rPr>
                <w:rFonts w:hint="eastAsia"/>
              </w:rPr>
            </w:pPr>
            <w:r>
              <w:t>3</w:t>
            </w:r>
          </w:p>
        </w:tc>
        <w:tc>
          <w:tcPr>
            <w:tcW w:w="3009" w:type="dxa"/>
            <w:gridSpan w:val="2"/>
            <w:shd w:val="clear" w:color="auto" w:fill="FFFFFF"/>
            <w:tcMar>
              <w:top w:w="60" w:type="dxa"/>
              <w:left w:w="120" w:type="dxa"/>
              <w:bottom w:w="60" w:type="dxa"/>
              <w:right w:w="120" w:type="dxa"/>
            </w:tcMar>
          </w:tcPr>
          <w:p w14:paraId="2460C374" w14:textId="77777777" w:rsidR="00342222" w:rsidRDefault="00000000">
            <w:pPr>
              <w:keepNext/>
              <w:keepLines/>
              <w:rPr>
                <w:rFonts w:hint="eastAsia"/>
              </w:rPr>
            </w:pPr>
            <w:r>
              <w:t>GST Registration Certificate / GST રજિસ્ટ્રેશન સર્ટિફિકેટ</w:t>
            </w:r>
          </w:p>
        </w:tc>
        <w:tc>
          <w:tcPr>
            <w:tcW w:w="3009" w:type="dxa"/>
            <w:gridSpan w:val="3"/>
            <w:shd w:val="clear" w:color="auto" w:fill="FFFFFF"/>
            <w:tcMar>
              <w:top w:w="60" w:type="dxa"/>
              <w:left w:w="120" w:type="dxa"/>
              <w:bottom w:w="60" w:type="dxa"/>
              <w:right w:w="120" w:type="dxa"/>
            </w:tcMar>
          </w:tcPr>
          <w:p w14:paraId="2F370079" w14:textId="77777777" w:rsidR="00342222" w:rsidRDefault="00000000">
            <w:pPr>
              <w:keepNext/>
              <w:keepLines/>
              <w:rPr>
                <w:rFonts w:hint="eastAsia"/>
              </w:rPr>
            </w:pPr>
            <w:r>
              <w:t>✓ Yes</w:t>
            </w:r>
          </w:p>
        </w:tc>
      </w:tr>
      <w:tr w:rsidR="00342222" w14:paraId="28C52145" w14:textId="77777777">
        <w:trPr>
          <w:cantSplit/>
        </w:trPr>
        <w:tc>
          <w:tcPr>
            <w:tcW w:w="3009" w:type="dxa"/>
            <w:gridSpan w:val="2"/>
            <w:shd w:val="clear" w:color="auto" w:fill="F5F5F5"/>
            <w:tcMar>
              <w:top w:w="60" w:type="dxa"/>
              <w:left w:w="120" w:type="dxa"/>
              <w:bottom w:w="60" w:type="dxa"/>
              <w:right w:w="120" w:type="dxa"/>
            </w:tcMar>
          </w:tcPr>
          <w:p w14:paraId="3B6A97F4" w14:textId="77777777" w:rsidR="00342222" w:rsidRDefault="00000000">
            <w:pPr>
              <w:keepNext/>
              <w:keepLines/>
              <w:rPr>
                <w:rFonts w:hint="eastAsia"/>
              </w:rPr>
            </w:pPr>
            <w:r>
              <w:t>4</w:t>
            </w:r>
          </w:p>
        </w:tc>
        <w:tc>
          <w:tcPr>
            <w:tcW w:w="3009" w:type="dxa"/>
            <w:gridSpan w:val="2"/>
            <w:shd w:val="clear" w:color="auto" w:fill="F5F5F5"/>
            <w:tcMar>
              <w:top w:w="60" w:type="dxa"/>
              <w:left w:w="120" w:type="dxa"/>
              <w:bottom w:w="60" w:type="dxa"/>
              <w:right w:w="120" w:type="dxa"/>
            </w:tcMar>
          </w:tcPr>
          <w:p w14:paraId="03545093" w14:textId="77777777" w:rsidR="00342222" w:rsidRDefault="00000000">
            <w:pPr>
              <w:keepNext/>
              <w:keepLines/>
              <w:rPr>
                <w:rFonts w:hint="eastAsia"/>
              </w:rPr>
            </w:pPr>
            <w:r>
              <w:t>ITR With Audit of Firm (Last 3 years) / ફર્મનું ઓડિટ સાથે ITR (છેલ્લા 3 વર્ષ)</w:t>
            </w:r>
          </w:p>
        </w:tc>
        <w:tc>
          <w:tcPr>
            <w:tcW w:w="3009" w:type="dxa"/>
            <w:gridSpan w:val="3"/>
            <w:shd w:val="clear" w:color="auto" w:fill="F5F5F5"/>
            <w:tcMar>
              <w:top w:w="60" w:type="dxa"/>
              <w:left w:w="120" w:type="dxa"/>
              <w:bottom w:w="60" w:type="dxa"/>
              <w:right w:w="120" w:type="dxa"/>
            </w:tcMar>
          </w:tcPr>
          <w:p w14:paraId="54A3BE37" w14:textId="77777777" w:rsidR="00342222" w:rsidRDefault="00000000">
            <w:pPr>
              <w:keepNext/>
              <w:keepLines/>
              <w:rPr>
                <w:rFonts w:hint="eastAsia"/>
              </w:rPr>
            </w:pPr>
            <w:r>
              <w:t>✓ Yes</w:t>
            </w:r>
          </w:p>
        </w:tc>
      </w:tr>
      <w:tr w:rsidR="00342222" w14:paraId="30EC065E" w14:textId="77777777">
        <w:trPr>
          <w:cantSplit/>
        </w:trPr>
        <w:tc>
          <w:tcPr>
            <w:tcW w:w="3009" w:type="dxa"/>
            <w:gridSpan w:val="2"/>
            <w:shd w:val="clear" w:color="auto" w:fill="FFFFFF"/>
            <w:tcMar>
              <w:top w:w="60" w:type="dxa"/>
              <w:left w:w="120" w:type="dxa"/>
              <w:bottom w:w="60" w:type="dxa"/>
              <w:right w:w="120" w:type="dxa"/>
            </w:tcMar>
          </w:tcPr>
          <w:p w14:paraId="2D9A2404" w14:textId="77777777" w:rsidR="00342222" w:rsidRDefault="00000000">
            <w:pPr>
              <w:keepNext/>
              <w:keepLines/>
              <w:rPr>
                <w:rFonts w:hint="eastAsia"/>
              </w:rPr>
            </w:pPr>
            <w:r>
              <w:t>5</w:t>
            </w:r>
          </w:p>
        </w:tc>
        <w:tc>
          <w:tcPr>
            <w:tcW w:w="3009" w:type="dxa"/>
            <w:gridSpan w:val="2"/>
            <w:shd w:val="clear" w:color="auto" w:fill="FFFFFF"/>
            <w:tcMar>
              <w:top w:w="60" w:type="dxa"/>
              <w:left w:w="120" w:type="dxa"/>
              <w:bottom w:w="60" w:type="dxa"/>
              <w:right w:w="120" w:type="dxa"/>
            </w:tcMar>
          </w:tcPr>
          <w:p w14:paraId="0D648007" w14:textId="77777777" w:rsidR="00342222" w:rsidRDefault="00000000">
            <w:pPr>
              <w:keepNext/>
              <w:keepLines/>
              <w:rPr>
                <w:rFonts w:hint="eastAsia"/>
              </w:rPr>
            </w:pPr>
            <w:r>
              <w:t>Firm Current A/c Bank Statement (Last 12 months) / ફર્મ ચાલુ ખાતા બેંક સ્ટેટમેન્ટ (છેલ્લા 12 મહિના)</w:t>
            </w:r>
          </w:p>
        </w:tc>
        <w:tc>
          <w:tcPr>
            <w:tcW w:w="3009" w:type="dxa"/>
            <w:gridSpan w:val="3"/>
            <w:shd w:val="clear" w:color="auto" w:fill="FFFFFF"/>
            <w:tcMar>
              <w:top w:w="60" w:type="dxa"/>
              <w:left w:w="120" w:type="dxa"/>
              <w:bottom w:w="60" w:type="dxa"/>
              <w:right w:w="120" w:type="dxa"/>
            </w:tcMar>
          </w:tcPr>
          <w:p w14:paraId="63904676" w14:textId="77777777" w:rsidR="00342222" w:rsidRDefault="00000000">
            <w:pPr>
              <w:keepNext/>
              <w:keepLines/>
              <w:rPr>
                <w:rFonts w:hint="eastAsia"/>
              </w:rPr>
            </w:pPr>
            <w:r>
              <w:t>✓ Yes</w:t>
            </w:r>
          </w:p>
        </w:tc>
      </w:tr>
      <w:tr w:rsidR="00342222" w14:paraId="13AB5F97" w14:textId="77777777">
        <w:trPr>
          <w:cantSplit/>
        </w:trPr>
        <w:tc>
          <w:tcPr>
            <w:tcW w:w="3009" w:type="dxa"/>
            <w:gridSpan w:val="2"/>
            <w:shd w:val="clear" w:color="auto" w:fill="F5F5F5"/>
            <w:tcMar>
              <w:top w:w="60" w:type="dxa"/>
              <w:left w:w="120" w:type="dxa"/>
              <w:bottom w:w="60" w:type="dxa"/>
              <w:right w:w="120" w:type="dxa"/>
            </w:tcMar>
          </w:tcPr>
          <w:p w14:paraId="69BD1465" w14:textId="77777777" w:rsidR="00342222" w:rsidRDefault="00000000">
            <w:pPr>
              <w:keepNext/>
              <w:keepLines/>
              <w:rPr>
                <w:rFonts w:hint="eastAsia"/>
              </w:rPr>
            </w:pPr>
            <w:r>
              <w:t>6</w:t>
            </w:r>
          </w:p>
        </w:tc>
        <w:tc>
          <w:tcPr>
            <w:tcW w:w="3009" w:type="dxa"/>
            <w:gridSpan w:val="2"/>
            <w:shd w:val="clear" w:color="auto" w:fill="F5F5F5"/>
            <w:tcMar>
              <w:top w:w="60" w:type="dxa"/>
              <w:left w:w="120" w:type="dxa"/>
              <w:bottom w:w="60" w:type="dxa"/>
              <w:right w:w="120" w:type="dxa"/>
            </w:tcMar>
          </w:tcPr>
          <w:p w14:paraId="15C45523" w14:textId="77777777" w:rsidR="00342222" w:rsidRDefault="00000000">
            <w:pPr>
              <w:keepNext/>
              <w:keepLines/>
              <w:rPr>
                <w:rFonts w:hint="eastAsia"/>
              </w:rPr>
            </w:pPr>
            <w:r>
              <w:t>Current Loan Statement (if applicable) / ચાલુ લોન સ્ટેટમેન્ટ (લાગુ હોય તો)</w:t>
            </w:r>
          </w:p>
        </w:tc>
        <w:tc>
          <w:tcPr>
            <w:tcW w:w="3009" w:type="dxa"/>
            <w:gridSpan w:val="3"/>
            <w:shd w:val="clear" w:color="auto" w:fill="F5F5F5"/>
            <w:tcMar>
              <w:top w:w="60" w:type="dxa"/>
              <w:left w:w="120" w:type="dxa"/>
              <w:bottom w:w="60" w:type="dxa"/>
              <w:right w:w="120" w:type="dxa"/>
            </w:tcMar>
          </w:tcPr>
          <w:p w14:paraId="2802EF84" w14:textId="77777777" w:rsidR="00342222" w:rsidRDefault="00000000">
            <w:pPr>
              <w:keepNext/>
              <w:keepLines/>
              <w:rPr>
                <w:rFonts w:hint="eastAsia"/>
              </w:rPr>
            </w:pPr>
            <w:r>
              <w:t>If applicable</w:t>
            </w:r>
          </w:p>
        </w:tc>
      </w:tr>
      <w:tr w:rsidR="00342222" w14:paraId="5E5E4000" w14:textId="77777777">
        <w:trPr>
          <w:cantSplit/>
        </w:trPr>
        <w:tc>
          <w:tcPr>
            <w:tcW w:w="3009" w:type="dxa"/>
            <w:gridSpan w:val="2"/>
            <w:shd w:val="clear" w:color="auto" w:fill="FFFFFF"/>
            <w:tcMar>
              <w:top w:w="60" w:type="dxa"/>
              <w:left w:w="120" w:type="dxa"/>
              <w:bottom w:w="60" w:type="dxa"/>
              <w:right w:w="120" w:type="dxa"/>
            </w:tcMar>
          </w:tcPr>
          <w:p w14:paraId="307EE605" w14:textId="77777777" w:rsidR="00342222" w:rsidRDefault="00000000">
            <w:pPr>
              <w:keepNext/>
              <w:keepLines/>
              <w:rPr>
                <w:rFonts w:hint="eastAsia"/>
              </w:rPr>
            </w:pPr>
            <w:r>
              <w:t>7</w:t>
            </w:r>
          </w:p>
        </w:tc>
        <w:tc>
          <w:tcPr>
            <w:tcW w:w="3009" w:type="dxa"/>
            <w:gridSpan w:val="2"/>
            <w:shd w:val="clear" w:color="auto" w:fill="FFFFFF"/>
            <w:tcMar>
              <w:top w:w="60" w:type="dxa"/>
              <w:left w:w="120" w:type="dxa"/>
              <w:bottom w:w="60" w:type="dxa"/>
              <w:right w:w="120" w:type="dxa"/>
            </w:tcMar>
          </w:tcPr>
          <w:p w14:paraId="0F4B1035" w14:textId="77777777" w:rsidR="00342222" w:rsidRDefault="00000000">
            <w:pPr>
              <w:keepNext/>
              <w:keepLines/>
              <w:rPr>
                <w:rFonts w:hint="eastAsia"/>
              </w:rPr>
            </w:pPr>
            <w:r>
              <w:t>Passport Size Photographs of All Partners / તમામ પાર્ટનર્સના પાસપોર્ટ સાઈઝ ફોટો</w:t>
            </w:r>
          </w:p>
        </w:tc>
        <w:tc>
          <w:tcPr>
            <w:tcW w:w="3009" w:type="dxa"/>
            <w:gridSpan w:val="3"/>
            <w:shd w:val="clear" w:color="auto" w:fill="FFFFFF"/>
            <w:tcMar>
              <w:top w:w="60" w:type="dxa"/>
              <w:left w:w="120" w:type="dxa"/>
              <w:bottom w:w="60" w:type="dxa"/>
              <w:right w:w="120" w:type="dxa"/>
            </w:tcMar>
          </w:tcPr>
          <w:p w14:paraId="4DB9722E" w14:textId="77777777" w:rsidR="00342222" w:rsidRDefault="00000000">
            <w:pPr>
              <w:keepNext/>
              <w:keepLines/>
              <w:rPr>
                <w:rFonts w:hint="eastAsia"/>
              </w:rPr>
            </w:pPr>
            <w:r>
              <w:t>✓ Yes</w:t>
            </w:r>
          </w:p>
        </w:tc>
      </w:tr>
      <w:tr w:rsidR="00342222" w14:paraId="384B774F" w14:textId="77777777">
        <w:trPr>
          <w:cantSplit/>
        </w:trPr>
        <w:tc>
          <w:tcPr>
            <w:tcW w:w="3009" w:type="dxa"/>
            <w:gridSpan w:val="2"/>
            <w:shd w:val="clear" w:color="auto" w:fill="F5F5F5"/>
            <w:tcMar>
              <w:top w:w="60" w:type="dxa"/>
              <w:left w:w="120" w:type="dxa"/>
              <w:bottom w:w="60" w:type="dxa"/>
              <w:right w:w="120" w:type="dxa"/>
            </w:tcMar>
          </w:tcPr>
          <w:p w14:paraId="60CA326A" w14:textId="77777777" w:rsidR="00342222" w:rsidRDefault="00000000">
            <w:pPr>
              <w:keepNext/>
              <w:keepLines/>
              <w:rPr>
                <w:rFonts w:hint="eastAsia"/>
              </w:rPr>
            </w:pPr>
            <w:r>
              <w:t>8</w:t>
            </w:r>
          </w:p>
        </w:tc>
        <w:tc>
          <w:tcPr>
            <w:tcW w:w="3009" w:type="dxa"/>
            <w:gridSpan w:val="2"/>
            <w:shd w:val="clear" w:color="auto" w:fill="F5F5F5"/>
            <w:tcMar>
              <w:top w:w="60" w:type="dxa"/>
              <w:left w:w="120" w:type="dxa"/>
              <w:bottom w:w="60" w:type="dxa"/>
              <w:right w:w="120" w:type="dxa"/>
            </w:tcMar>
          </w:tcPr>
          <w:p w14:paraId="47FCF45C" w14:textId="77777777" w:rsidR="00342222" w:rsidRDefault="00000000">
            <w:pPr>
              <w:keepNext/>
              <w:keepLines/>
              <w:rPr>
                <w:rFonts w:hint="eastAsia"/>
              </w:rPr>
            </w:pPr>
            <w:r>
              <w:t>PAN Card of All Partners / તમામ પાર્ટનર્સના PAN કાર્ડ</w:t>
            </w:r>
          </w:p>
        </w:tc>
        <w:tc>
          <w:tcPr>
            <w:tcW w:w="3009" w:type="dxa"/>
            <w:gridSpan w:val="3"/>
            <w:shd w:val="clear" w:color="auto" w:fill="F5F5F5"/>
            <w:tcMar>
              <w:top w:w="60" w:type="dxa"/>
              <w:left w:w="120" w:type="dxa"/>
              <w:bottom w:w="60" w:type="dxa"/>
              <w:right w:w="120" w:type="dxa"/>
            </w:tcMar>
          </w:tcPr>
          <w:p w14:paraId="4E373DD2" w14:textId="77777777" w:rsidR="00342222" w:rsidRDefault="00000000">
            <w:pPr>
              <w:keepNext/>
              <w:keepLines/>
              <w:rPr>
                <w:rFonts w:hint="eastAsia"/>
              </w:rPr>
            </w:pPr>
            <w:r>
              <w:t>✓ Yes</w:t>
            </w:r>
          </w:p>
        </w:tc>
      </w:tr>
      <w:tr w:rsidR="00342222" w14:paraId="2F1333D2" w14:textId="77777777">
        <w:trPr>
          <w:cantSplit/>
        </w:trPr>
        <w:tc>
          <w:tcPr>
            <w:tcW w:w="3009" w:type="dxa"/>
            <w:gridSpan w:val="2"/>
            <w:shd w:val="clear" w:color="auto" w:fill="FFFFFF"/>
            <w:tcMar>
              <w:top w:w="60" w:type="dxa"/>
              <w:left w:w="120" w:type="dxa"/>
              <w:bottom w:w="60" w:type="dxa"/>
              <w:right w:w="120" w:type="dxa"/>
            </w:tcMar>
          </w:tcPr>
          <w:p w14:paraId="422CD942" w14:textId="77777777" w:rsidR="00342222" w:rsidRDefault="00000000">
            <w:pPr>
              <w:keepNext/>
              <w:keepLines/>
              <w:rPr>
                <w:rFonts w:hint="eastAsia"/>
              </w:rPr>
            </w:pPr>
            <w:r>
              <w:t>9</w:t>
            </w:r>
          </w:p>
        </w:tc>
        <w:tc>
          <w:tcPr>
            <w:tcW w:w="3009" w:type="dxa"/>
            <w:gridSpan w:val="2"/>
            <w:shd w:val="clear" w:color="auto" w:fill="FFFFFF"/>
            <w:tcMar>
              <w:top w:w="60" w:type="dxa"/>
              <w:left w:w="120" w:type="dxa"/>
              <w:bottom w:w="60" w:type="dxa"/>
              <w:right w:w="120" w:type="dxa"/>
            </w:tcMar>
          </w:tcPr>
          <w:p w14:paraId="4D977E5C" w14:textId="77777777" w:rsidR="00342222" w:rsidRDefault="00000000">
            <w:pPr>
              <w:keepNext/>
              <w:keepLines/>
              <w:rPr>
                <w:rFonts w:hint="eastAsia"/>
              </w:rPr>
            </w:pPr>
            <w:r>
              <w:t>Aadhaar Card of All Partners / તમામ પાર્ટનર્સના આધાર કાર્ડ</w:t>
            </w:r>
          </w:p>
        </w:tc>
        <w:tc>
          <w:tcPr>
            <w:tcW w:w="3009" w:type="dxa"/>
            <w:gridSpan w:val="3"/>
            <w:shd w:val="clear" w:color="auto" w:fill="FFFFFF"/>
            <w:tcMar>
              <w:top w:w="60" w:type="dxa"/>
              <w:left w:w="120" w:type="dxa"/>
              <w:bottom w:w="60" w:type="dxa"/>
              <w:right w:w="120" w:type="dxa"/>
            </w:tcMar>
          </w:tcPr>
          <w:p w14:paraId="47D770E7" w14:textId="77777777" w:rsidR="00342222" w:rsidRDefault="00000000">
            <w:pPr>
              <w:keepNext/>
              <w:keepLines/>
              <w:rPr>
                <w:rFonts w:hint="eastAsia"/>
              </w:rPr>
            </w:pPr>
            <w:r>
              <w:t>✓ Yes</w:t>
            </w:r>
          </w:p>
        </w:tc>
      </w:tr>
      <w:tr w:rsidR="00342222" w14:paraId="785E447C" w14:textId="77777777">
        <w:trPr>
          <w:cantSplit/>
        </w:trPr>
        <w:tc>
          <w:tcPr>
            <w:tcW w:w="3009" w:type="dxa"/>
            <w:gridSpan w:val="2"/>
            <w:shd w:val="clear" w:color="auto" w:fill="F5F5F5"/>
            <w:tcMar>
              <w:top w:w="60" w:type="dxa"/>
              <w:left w:w="120" w:type="dxa"/>
              <w:bottom w:w="60" w:type="dxa"/>
              <w:right w:w="120" w:type="dxa"/>
            </w:tcMar>
          </w:tcPr>
          <w:p w14:paraId="0EB7DA55" w14:textId="77777777" w:rsidR="00342222" w:rsidRDefault="00000000">
            <w:pPr>
              <w:keepNext/>
              <w:keepLines/>
              <w:rPr>
                <w:rFonts w:hint="eastAsia"/>
              </w:rPr>
            </w:pPr>
            <w:r>
              <w:t>10</w:t>
            </w:r>
          </w:p>
        </w:tc>
        <w:tc>
          <w:tcPr>
            <w:tcW w:w="3009" w:type="dxa"/>
            <w:gridSpan w:val="2"/>
            <w:shd w:val="clear" w:color="auto" w:fill="F5F5F5"/>
            <w:tcMar>
              <w:top w:w="60" w:type="dxa"/>
              <w:left w:w="120" w:type="dxa"/>
              <w:bottom w:w="60" w:type="dxa"/>
              <w:right w:w="120" w:type="dxa"/>
            </w:tcMar>
          </w:tcPr>
          <w:p w14:paraId="3E3F9697" w14:textId="77777777" w:rsidR="00342222" w:rsidRDefault="00000000">
            <w:pPr>
              <w:keepNext/>
              <w:keepLines/>
              <w:rPr>
                <w:rFonts w:hint="eastAsia"/>
              </w:rPr>
            </w:pPr>
            <w:r>
              <w:t>ITR of Partners (Last 3 years) / પાર્ટનર્સના ITR (છેલ્લા 3 વર્ષ)</w:t>
            </w:r>
          </w:p>
        </w:tc>
        <w:tc>
          <w:tcPr>
            <w:tcW w:w="3009" w:type="dxa"/>
            <w:gridSpan w:val="3"/>
            <w:shd w:val="clear" w:color="auto" w:fill="F5F5F5"/>
            <w:tcMar>
              <w:top w:w="60" w:type="dxa"/>
              <w:left w:w="120" w:type="dxa"/>
              <w:bottom w:w="60" w:type="dxa"/>
              <w:right w:w="120" w:type="dxa"/>
            </w:tcMar>
          </w:tcPr>
          <w:p w14:paraId="28810309" w14:textId="77777777" w:rsidR="00342222" w:rsidRDefault="00000000">
            <w:pPr>
              <w:keepNext/>
              <w:keepLines/>
              <w:rPr>
                <w:rFonts w:hint="eastAsia"/>
              </w:rPr>
            </w:pPr>
            <w:r>
              <w:t>✓ Yes</w:t>
            </w:r>
          </w:p>
        </w:tc>
      </w:tr>
      <w:tr w:rsidR="00342222" w14:paraId="43C764EC" w14:textId="77777777">
        <w:trPr>
          <w:cantSplit/>
        </w:trPr>
        <w:tc>
          <w:tcPr>
            <w:tcW w:w="3009" w:type="dxa"/>
            <w:gridSpan w:val="2"/>
            <w:shd w:val="clear" w:color="auto" w:fill="FFFFFF"/>
            <w:tcMar>
              <w:top w:w="60" w:type="dxa"/>
              <w:left w:w="120" w:type="dxa"/>
              <w:bottom w:w="60" w:type="dxa"/>
              <w:right w:w="120" w:type="dxa"/>
            </w:tcMar>
          </w:tcPr>
          <w:p w14:paraId="53764F8B" w14:textId="77777777" w:rsidR="00342222" w:rsidRDefault="00000000">
            <w:pPr>
              <w:keepLines/>
              <w:rPr>
                <w:rFonts w:hint="eastAsia"/>
              </w:rPr>
            </w:pPr>
            <w:r>
              <w:t>11</w:t>
            </w:r>
          </w:p>
        </w:tc>
        <w:tc>
          <w:tcPr>
            <w:tcW w:w="3009" w:type="dxa"/>
            <w:gridSpan w:val="2"/>
            <w:shd w:val="clear" w:color="auto" w:fill="FFFFFF"/>
            <w:tcMar>
              <w:top w:w="60" w:type="dxa"/>
              <w:left w:w="120" w:type="dxa"/>
              <w:bottom w:w="60" w:type="dxa"/>
              <w:right w:w="120" w:type="dxa"/>
            </w:tcMar>
          </w:tcPr>
          <w:p w14:paraId="7CD66321" w14:textId="77777777" w:rsidR="00342222" w:rsidRDefault="00000000">
            <w:pPr>
              <w:keepLines/>
              <w:rPr>
                <w:rFonts w:hint="eastAsia"/>
              </w:rPr>
            </w:pPr>
            <w:r>
              <w:t>Bank Statement of Partners (Last 12 months) / પાર્ટનર્સના બેંક સ્ટેટમેન્ટ (છેલ્લા 12 મહિના)</w:t>
            </w:r>
          </w:p>
        </w:tc>
        <w:tc>
          <w:tcPr>
            <w:tcW w:w="3009" w:type="dxa"/>
            <w:gridSpan w:val="3"/>
            <w:shd w:val="clear" w:color="auto" w:fill="FFFFFF"/>
            <w:tcMar>
              <w:top w:w="60" w:type="dxa"/>
              <w:left w:w="120" w:type="dxa"/>
              <w:bottom w:w="60" w:type="dxa"/>
              <w:right w:w="120" w:type="dxa"/>
            </w:tcMar>
          </w:tcPr>
          <w:p w14:paraId="47A5EECF" w14:textId="77777777" w:rsidR="00342222" w:rsidRDefault="00000000">
            <w:pPr>
              <w:keepLines/>
              <w:rPr>
                <w:rFonts w:hint="eastAsia"/>
              </w:rPr>
            </w:pPr>
            <w:r>
              <w:t>✓ Yes</w:t>
            </w:r>
          </w:p>
        </w:tc>
      </w:tr>
      <w:tr w:rsidR="00342222" w14:paraId="2DF21FC9" w14:textId="77777777">
        <w:trPr>
          <w:gridAfter w:val="1"/>
          <w:wAfter w:w="78" w:type="dxa"/>
          <w:cantSplit/>
        </w:trPr>
        <w:tc>
          <w:tcPr>
            <w:tcW w:w="9026" w:type="dxa"/>
            <w:gridSpan w:val="6"/>
            <w:shd w:val="clear" w:color="auto" w:fill="1B3A6B"/>
            <w:tcMar>
              <w:top w:w="80" w:type="dxa"/>
              <w:left w:w="200" w:type="dxa"/>
              <w:bottom w:w="80" w:type="dxa"/>
              <w:right w:w="200" w:type="dxa"/>
            </w:tcMar>
          </w:tcPr>
          <w:p w14:paraId="537796E3" w14:textId="77777777" w:rsidR="00342222" w:rsidRDefault="00000000">
            <w:pPr>
              <w:keepLines/>
              <w:rPr>
                <w:rFonts w:hint="eastAsia"/>
              </w:rPr>
            </w:pPr>
            <w:r>
              <w:rPr>
                <w:b/>
                <w:color w:val="FFFFFF"/>
              </w:rPr>
              <w:t>D.  Document Checklist — PVT LTD / Company</w:t>
            </w:r>
          </w:p>
          <w:p w14:paraId="2DE4648C" w14:textId="77777777" w:rsidR="00342222" w:rsidRDefault="00000000">
            <w:pPr>
              <w:keepLines/>
              <w:rPr>
                <w:rFonts w:hint="eastAsia"/>
              </w:rPr>
            </w:pPr>
            <w:r>
              <w:rPr>
                <w:color w:val="CCCCCC"/>
                <w:sz w:val="18"/>
              </w:rPr>
              <w:t>પ્રાઈવેટ લિમિટેડ / કંપની</w:t>
            </w:r>
          </w:p>
        </w:tc>
      </w:tr>
      <w:tr w:rsidR="00342222" w14:paraId="348370ED" w14:textId="77777777">
        <w:trPr>
          <w:cantSplit/>
        </w:trPr>
        <w:tc>
          <w:tcPr>
            <w:tcW w:w="3009" w:type="dxa"/>
            <w:gridSpan w:val="2"/>
            <w:shd w:val="clear" w:color="auto" w:fill="2D2D2D"/>
            <w:tcMar>
              <w:top w:w="80" w:type="dxa"/>
              <w:left w:w="120" w:type="dxa"/>
              <w:bottom w:w="80" w:type="dxa"/>
              <w:right w:w="120" w:type="dxa"/>
            </w:tcMar>
          </w:tcPr>
          <w:p w14:paraId="3CBA1C17" w14:textId="77777777" w:rsidR="00342222" w:rsidRDefault="00000000">
            <w:pPr>
              <w:keepNext/>
              <w:keepLines/>
              <w:rPr>
                <w:rFonts w:hint="eastAsia"/>
              </w:rPr>
            </w:pPr>
            <w:r>
              <w:rPr>
                <w:b/>
                <w:color w:val="FFFFFF"/>
              </w:rPr>
              <w:lastRenderedPageBreak/>
              <w:t>#</w:t>
            </w:r>
          </w:p>
        </w:tc>
        <w:tc>
          <w:tcPr>
            <w:tcW w:w="3009" w:type="dxa"/>
            <w:gridSpan w:val="2"/>
            <w:shd w:val="clear" w:color="auto" w:fill="2D2D2D"/>
            <w:tcMar>
              <w:top w:w="80" w:type="dxa"/>
              <w:left w:w="120" w:type="dxa"/>
              <w:bottom w:w="80" w:type="dxa"/>
              <w:right w:w="120" w:type="dxa"/>
            </w:tcMar>
          </w:tcPr>
          <w:p w14:paraId="4AD46F6D" w14:textId="77777777" w:rsidR="00342222" w:rsidRDefault="00000000">
            <w:pPr>
              <w:keepNext/>
              <w:keepLines/>
              <w:rPr>
                <w:rFonts w:hint="eastAsia"/>
              </w:rPr>
            </w:pPr>
            <w:r>
              <w:rPr>
                <w:b/>
                <w:color w:val="FFFFFF"/>
              </w:rPr>
              <w:t>Document Name / દસ્તાવેજ નામ</w:t>
            </w:r>
          </w:p>
        </w:tc>
        <w:tc>
          <w:tcPr>
            <w:tcW w:w="3009" w:type="dxa"/>
            <w:gridSpan w:val="3"/>
            <w:shd w:val="clear" w:color="auto" w:fill="2D2D2D"/>
            <w:tcMar>
              <w:top w:w="80" w:type="dxa"/>
              <w:left w:w="120" w:type="dxa"/>
              <w:bottom w:w="80" w:type="dxa"/>
              <w:right w:w="120" w:type="dxa"/>
            </w:tcMar>
          </w:tcPr>
          <w:p w14:paraId="52C396F7" w14:textId="77777777" w:rsidR="00342222" w:rsidRDefault="00000000">
            <w:pPr>
              <w:keepNext/>
              <w:keepLines/>
              <w:rPr>
                <w:rFonts w:hint="eastAsia"/>
              </w:rPr>
            </w:pPr>
            <w:r>
              <w:rPr>
                <w:b/>
                <w:color w:val="FFFFFF"/>
              </w:rPr>
              <w:t>Mandatory</w:t>
            </w:r>
          </w:p>
        </w:tc>
      </w:tr>
      <w:tr w:rsidR="00342222" w14:paraId="25B99322" w14:textId="77777777">
        <w:trPr>
          <w:cantSplit/>
        </w:trPr>
        <w:tc>
          <w:tcPr>
            <w:tcW w:w="3009" w:type="dxa"/>
            <w:gridSpan w:val="2"/>
            <w:shd w:val="clear" w:color="auto" w:fill="FFFFFF"/>
            <w:tcMar>
              <w:top w:w="60" w:type="dxa"/>
              <w:left w:w="120" w:type="dxa"/>
              <w:bottom w:w="60" w:type="dxa"/>
              <w:right w:w="120" w:type="dxa"/>
            </w:tcMar>
          </w:tcPr>
          <w:p w14:paraId="318FFCDB" w14:textId="77777777" w:rsidR="00342222" w:rsidRDefault="00000000">
            <w:pPr>
              <w:keepNext/>
              <w:keepLines/>
              <w:rPr>
                <w:rFonts w:hint="eastAsia"/>
              </w:rPr>
            </w:pPr>
            <w:r>
              <w:t>1</w:t>
            </w:r>
          </w:p>
        </w:tc>
        <w:tc>
          <w:tcPr>
            <w:tcW w:w="3009" w:type="dxa"/>
            <w:gridSpan w:val="2"/>
            <w:shd w:val="clear" w:color="auto" w:fill="FFFFFF"/>
            <w:tcMar>
              <w:top w:w="60" w:type="dxa"/>
              <w:left w:w="120" w:type="dxa"/>
              <w:bottom w:w="60" w:type="dxa"/>
              <w:right w:w="120" w:type="dxa"/>
            </w:tcMar>
          </w:tcPr>
          <w:p w14:paraId="7BE41F58" w14:textId="77777777" w:rsidR="00342222" w:rsidRDefault="00000000">
            <w:pPr>
              <w:keepNext/>
              <w:keepLines/>
              <w:rPr>
                <w:rFonts w:hint="eastAsia"/>
              </w:rPr>
            </w:pPr>
            <w:r>
              <w:t>PAN Card of Company / કંપનીનું PAN કાર્ડ</w:t>
            </w:r>
          </w:p>
        </w:tc>
        <w:tc>
          <w:tcPr>
            <w:tcW w:w="3009" w:type="dxa"/>
            <w:gridSpan w:val="3"/>
            <w:shd w:val="clear" w:color="auto" w:fill="FFFFFF"/>
            <w:tcMar>
              <w:top w:w="60" w:type="dxa"/>
              <w:left w:w="120" w:type="dxa"/>
              <w:bottom w:w="60" w:type="dxa"/>
              <w:right w:w="120" w:type="dxa"/>
            </w:tcMar>
          </w:tcPr>
          <w:p w14:paraId="79935F3D" w14:textId="77777777" w:rsidR="00342222" w:rsidRDefault="00000000">
            <w:pPr>
              <w:keepNext/>
              <w:keepLines/>
              <w:rPr>
                <w:rFonts w:hint="eastAsia"/>
              </w:rPr>
            </w:pPr>
            <w:r>
              <w:t>✓ Yes</w:t>
            </w:r>
          </w:p>
        </w:tc>
      </w:tr>
      <w:tr w:rsidR="00342222" w14:paraId="77058732" w14:textId="77777777">
        <w:trPr>
          <w:cantSplit/>
        </w:trPr>
        <w:tc>
          <w:tcPr>
            <w:tcW w:w="3009" w:type="dxa"/>
            <w:gridSpan w:val="2"/>
            <w:shd w:val="clear" w:color="auto" w:fill="F5F5F5"/>
            <w:tcMar>
              <w:top w:w="60" w:type="dxa"/>
              <w:left w:w="120" w:type="dxa"/>
              <w:bottom w:w="60" w:type="dxa"/>
              <w:right w:w="120" w:type="dxa"/>
            </w:tcMar>
          </w:tcPr>
          <w:p w14:paraId="5B4E4F73" w14:textId="77777777" w:rsidR="00342222" w:rsidRDefault="00000000">
            <w:pPr>
              <w:keepNext/>
              <w:keepLines/>
              <w:rPr>
                <w:rFonts w:hint="eastAsia"/>
              </w:rPr>
            </w:pPr>
            <w:r>
              <w:t>2</w:t>
            </w:r>
          </w:p>
        </w:tc>
        <w:tc>
          <w:tcPr>
            <w:tcW w:w="3009" w:type="dxa"/>
            <w:gridSpan w:val="2"/>
            <w:shd w:val="clear" w:color="auto" w:fill="F5F5F5"/>
            <w:tcMar>
              <w:top w:w="60" w:type="dxa"/>
              <w:left w:w="120" w:type="dxa"/>
              <w:bottom w:w="60" w:type="dxa"/>
              <w:right w:w="120" w:type="dxa"/>
            </w:tcMar>
          </w:tcPr>
          <w:p w14:paraId="664ACF48" w14:textId="77777777" w:rsidR="00342222" w:rsidRDefault="00000000">
            <w:pPr>
              <w:keepNext/>
              <w:keepLines/>
              <w:rPr>
                <w:rFonts w:hint="eastAsia"/>
              </w:rPr>
            </w:pPr>
            <w:r>
              <w:t>Memorandum of Association (MOA) / મેમોરેન્ડમ ઓફ એસોસિએશન (MOA)</w:t>
            </w:r>
          </w:p>
        </w:tc>
        <w:tc>
          <w:tcPr>
            <w:tcW w:w="3009" w:type="dxa"/>
            <w:gridSpan w:val="3"/>
            <w:shd w:val="clear" w:color="auto" w:fill="F5F5F5"/>
            <w:tcMar>
              <w:top w:w="60" w:type="dxa"/>
              <w:left w:w="120" w:type="dxa"/>
              <w:bottom w:w="60" w:type="dxa"/>
              <w:right w:w="120" w:type="dxa"/>
            </w:tcMar>
          </w:tcPr>
          <w:p w14:paraId="5EFEFB8F" w14:textId="77777777" w:rsidR="00342222" w:rsidRDefault="00000000">
            <w:pPr>
              <w:keepNext/>
              <w:keepLines/>
              <w:rPr>
                <w:rFonts w:hint="eastAsia"/>
              </w:rPr>
            </w:pPr>
            <w:r>
              <w:t>✓ Yes</w:t>
            </w:r>
          </w:p>
        </w:tc>
      </w:tr>
      <w:tr w:rsidR="00342222" w14:paraId="46B43750" w14:textId="77777777">
        <w:trPr>
          <w:cantSplit/>
        </w:trPr>
        <w:tc>
          <w:tcPr>
            <w:tcW w:w="3009" w:type="dxa"/>
            <w:gridSpan w:val="2"/>
            <w:shd w:val="clear" w:color="auto" w:fill="FFFFFF"/>
            <w:tcMar>
              <w:top w:w="60" w:type="dxa"/>
              <w:left w:w="120" w:type="dxa"/>
              <w:bottom w:w="60" w:type="dxa"/>
              <w:right w:w="120" w:type="dxa"/>
            </w:tcMar>
          </w:tcPr>
          <w:p w14:paraId="2A2078BC" w14:textId="77777777" w:rsidR="00342222" w:rsidRDefault="00000000">
            <w:pPr>
              <w:keepNext/>
              <w:keepLines/>
              <w:rPr>
                <w:rFonts w:hint="eastAsia"/>
              </w:rPr>
            </w:pPr>
            <w:r>
              <w:t>3</w:t>
            </w:r>
          </w:p>
        </w:tc>
        <w:tc>
          <w:tcPr>
            <w:tcW w:w="3009" w:type="dxa"/>
            <w:gridSpan w:val="2"/>
            <w:shd w:val="clear" w:color="auto" w:fill="FFFFFF"/>
            <w:tcMar>
              <w:top w:w="60" w:type="dxa"/>
              <w:left w:w="120" w:type="dxa"/>
              <w:bottom w:w="60" w:type="dxa"/>
              <w:right w:w="120" w:type="dxa"/>
            </w:tcMar>
          </w:tcPr>
          <w:p w14:paraId="3AC4899B" w14:textId="77777777" w:rsidR="00342222" w:rsidRDefault="00000000">
            <w:pPr>
              <w:keepNext/>
              <w:keepLines/>
              <w:rPr>
                <w:rFonts w:hint="eastAsia"/>
              </w:rPr>
            </w:pPr>
            <w:r>
              <w:t>Articles of Association (AOA) / આર્ટિકલ્સ ઓફ એસોસિએશન (AOA)</w:t>
            </w:r>
          </w:p>
        </w:tc>
        <w:tc>
          <w:tcPr>
            <w:tcW w:w="3009" w:type="dxa"/>
            <w:gridSpan w:val="3"/>
            <w:shd w:val="clear" w:color="auto" w:fill="FFFFFF"/>
            <w:tcMar>
              <w:top w:w="60" w:type="dxa"/>
              <w:left w:w="120" w:type="dxa"/>
              <w:bottom w:w="60" w:type="dxa"/>
              <w:right w:w="120" w:type="dxa"/>
            </w:tcMar>
          </w:tcPr>
          <w:p w14:paraId="20DFD9D3" w14:textId="77777777" w:rsidR="00342222" w:rsidRDefault="00000000">
            <w:pPr>
              <w:keepNext/>
              <w:keepLines/>
              <w:rPr>
                <w:rFonts w:hint="eastAsia"/>
              </w:rPr>
            </w:pPr>
            <w:r>
              <w:t>✓ Yes</w:t>
            </w:r>
          </w:p>
        </w:tc>
      </w:tr>
      <w:tr w:rsidR="00342222" w14:paraId="797C3F57" w14:textId="77777777">
        <w:trPr>
          <w:cantSplit/>
        </w:trPr>
        <w:tc>
          <w:tcPr>
            <w:tcW w:w="3009" w:type="dxa"/>
            <w:gridSpan w:val="2"/>
            <w:shd w:val="clear" w:color="auto" w:fill="F5F5F5"/>
            <w:tcMar>
              <w:top w:w="60" w:type="dxa"/>
              <w:left w:w="120" w:type="dxa"/>
              <w:bottom w:w="60" w:type="dxa"/>
              <w:right w:w="120" w:type="dxa"/>
            </w:tcMar>
          </w:tcPr>
          <w:p w14:paraId="0ABAD2BB" w14:textId="77777777" w:rsidR="00342222" w:rsidRDefault="00000000">
            <w:pPr>
              <w:keepNext/>
              <w:keepLines/>
              <w:rPr>
                <w:rFonts w:hint="eastAsia"/>
              </w:rPr>
            </w:pPr>
            <w:r>
              <w:t>4</w:t>
            </w:r>
          </w:p>
        </w:tc>
        <w:tc>
          <w:tcPr>
            <w:tcW w:w="3009" w:type="dxa"/>
            <w:gridSpan w:val="2"/>
            <w:shd w:val="clear" w:color="auto" w:fill="F5F5F5"/>
            <w:tcMar>
              <w:top w:w="60" w:type="dxa"/>
              <w:left w:w="120" w:type="dxa"/>
              <w:bottom w:w="60" w:type="dxa"/>
              <w:right w:w="120" w:type="dxa"/>
            </w:tcMar>
          </w:tcPr>
          <w:p w14:paraId="3C32FB2B" w14:textId="77777777" w:rsidR="00342222" w:rsidRDefault="00000000">
            <w:pPr>
              <w:keepNext/>
              <w:keepLines/>
              <w:rPr>
                <w:rFonts w:hint="eastAsia"/>
              </w:rPr>
            </w:pPr>
            <w:r>
              <w:t>GST Registration Certificate / GST રજિસ્ટ્રેશન સર્ટિફિકેટ</w:t>
            </w:r>
          </w:p>
        </w:tc>
        <w:tc>
          <w:tcPr>
            <w:tcW w:w="3009" w:type="dxa"/>
            <w:gridSpan w:val="3"/>
            <w:shd w:val="clear" w:color="auto" w:fill="F5F5F5"/>
            <w:tcMar>
              <w:top w:w="60" w:type="dxa"/>
              <w:left w:w="120" w:type="dxa"/>
              <w:bottom w:w="60" w:type="dxa"/>
              <w:right w:w="120" w:type="dxa"/>
            </w:tcMar>
          </w:tcPr>
          <w:p w14:paraId="0ADA730C" w14:textId="77777777" w:rsidR="00342222" w:rsidRDefault="00000000">
            <w:pPr>
              <w:keepNext/>
              <w:keepLines/>
              <w:rPr>
                <w:rFonts w:hint="eastAsia"/>
              </w:rPr>
            </w:pPr>
            <w:r>
              <w:t>✓ Yes</w:t>
            </w:r>
          </w:p>
        </w:tc>
      </w:tr>
      <w:tr w:rsidR="00342222" w14:paraId="6AC2F070" w14:textId="77777777">
        <w:trPr>
          <w:cantSplit/>
        </w:trPr>
        <w:tc>
          <w:tcPr>
            <w:tcW w:w="3009" w:type="dxa"/>
            <w:gridSpan w:val="2"/>
            <w:shd w:val="clear" w:color="auto" w:fill="FFFFFF"/>
            <w:tcMar>
              <w:top w:w="60" w:type="dxa"/>
              <w:left w:w="120" w:type="dxa"/>
              <w:bottom w:w="60" w:type="dxa"/>
              <w:right w:w="120" w:type="dxa"/>
            </w:tcMar>
          </w:tcPr>
          <w:p w14:paraId="2E96DE59" w14:textId="77777777" w:rsidR="00342222" w:rsidRDefault="00000000">
            <w:pPr>
              <w:keepNext/>
              <w:keepLines/>
              <w:rPr>
                <w:rFonts w:hint="eastAsia"/>
              </w:rPr>
            </w:pPr>
            <w:r>
              <w:t>5</w:t>
            </w:r>
          </w:p>
        </w:tc>
        <w:tc>
          <w:tcPr>
            <w:tcW w:w="3009" w:type="dxa"/>
            <w:gridSpan w:val="2"/>
            <w:shd w:val="clear" w:color="auto" w:fill="FFFFFF"/>
            <w:tcMar>
              <w:top w:w="60" w:type="dxa"/>
              <w:left w:w="120" w:type="dxa"/>
              <w:bottom w:w="60" w:type="dxa"/>
              <w:right w:w="120" w:type="dxa"/>
            </w:tcMar>
          </w:tcPr>
          <w:p w14:paraId="6CDCCBFA" w14:textId="77777777" w:rsidR="00342222" w:rsidRDefault="00000000">
            <w:pPr>
              <w:keepNext/>
              <w:keepLines/>
              <w:rPr>
                <w:rFonts w:hint="eastAsia"/>
              </w:rPr>
            </w:pPr>
            <w:r>
              <w:t>ITR With Audit Report of Company (Last 3 years) / કંપનીનું ઓડિટ રિપોર્ટ સાથે ITR (છેલ્લા 3 વર્ષ)</w:t>
            </w:r>
          </w:p>
        </w:tc>
        <w:tc>
          <w:tcPr>
            <w:tcW w:w="3009" w:type="dxa"/>
            <w:gridSpan w:val="3"/>
            <w:shd w:val="clear" w:color="auto" w:fill="FFFFFF"/>
            <w:tcMar>
              <w:top w:w="60" w:type="dxa"/>
              <w:left w:w="120" w:type="dxa"/>
              <w:bottom w:w="60" w:type="dxa"/>
              <w:right w:w="120" w:type="dxa"/>
            </w:tcMar>
          </w:tcPr>
          <w:p w14:paraId="6D8A393E" w14:textId="77777777" w:rsidR="00342222" w:rsidRDefault="00000000">
            <w:pPr>
              <w:keepNext/>
              <w:keepLines/>
              <w:rPr>
                <w:rFonts w:hint="eastAsia"/>
              </w:rPr>
            </w:pPr>
            <w:r>
              <w:t>✓ Yes</w:t>
            </w:r>
          </w:p>
        </w:tc>
      </w:tr>
      <w:tr w:rsidR="00342222" w14:paraId="3DCB9C7A" w14:textId="77777777">
        <w:trPr>
          <w:cantSplit/>
        </w:trPr>
        <w:tc>
          <w:tcPr>
            <w:tcW w:w="3009" w:type="dxa"/>
            <w:gridSpan w:val="2"/>
            <w:shd w:val="clear" w:color="auto" w:fill="F5F5F5"/>
            <w:tcMar>
              <w:top w:w="60" w:type="dxa"/>
              <w:left w:w="120" w:type="dxa"/>
              <w:bottom w:w="60" w:type="dxa"/>
              <w:right w:w="120" w:type="dxa"/>
            </w:tcMar>
          </w:tcPr>
          <w:p w14:paraId="538EEEB3" w14:textId="77777777" w:rsidR="00342222" w:rsidRDefault="00000000">
            <w:pPr>
              <w:keepNext/>
              <w:keepLines/>
              <w:rPr>
                <w:rFonts w:hint="eastAsia"/>
              </w:rPr>
            </w:pPr>
            <w:r>
              <w:t>6</w:t>
            </w:r>
          </w:p>
        </w:tc>
        <w:tc>
          <w:tcPr>
            <w:tcW w:w="3009" w:type="dxa"/>
            <w:gridSpan w:val="2"/>
            <w:shd w:val="clear" w:color="auto" w:fill="F5F5F5"/>
            <w:tcMar>
              <w:top w:w="60" w:type="dxa"/>
              <w:left w:w="120" w:type="dxa"/>
              <w:bottom w:w="60" w:type="dxa"/>
              <w:right w:w="120" w:type="dxa"/>
            </w:tcMar>
          </w:tcPr>
          <w:p w14:paraId="2D682617" w14:textId="77777777" w:rsidR="00342222" w:rsidRDefault="00000000">
            <w:pPr>
              <w:keepNext/>
              <w:keepLines/>
              <w:rPr>
                <w:rFonts w:hint="eastAsia"/>
              </w:rPr>
            </w:pPr>
            <w:r>
              <w:t>Current Loan Statement (if applicable) / ચાલુ લોન સ્ટેટમેન્ટ (લાગુ હોય તો)</w:t>
            </w:r>
          </w:p>
        </w:tc>
        <w:tc>
          <w:tcPr>
            <w:tcW w:w="3009" w:type="dxa"/>
            <w:gridSpan w:val="3"/>
            <w:shd w:val="clear" w:color="auto" w:fill="F5F5F5"/>
            <w:tcMar>
              <w:top w:w="60" w:type="dxa"/>
              <w:left w:w="120" w:type="dxa"/>
              <w:bottom w:w="60" w:type="dxa"/>
              <w:right w:w="120" w:type="dxa"/>
            </w:tcMar>
          </w:tcPr>
          <w:p w14:paraId="0F8A0AC3" w14:textId="77777777" w:rsidR="00342222" w:rsidRDefault="00000000">
            <w:pPr>
              <w:keepNext/>
              <w:keepLines/>
              <w:rPr>
                <w:rFonts w:hint="eastAsia"/>
              </w:rPr>
            </w:pPr>
            <w:r>
              <w:t>If applicable</w:t>
            </w:r>
          </w:p>
        </w:tc>
      </w:tr>
      <w:tr w:rsidR="00342222" w14:paraId="69251691" w14:textId="77777777">
        <w:trPr>
          <w:cantSplit/>
        </w:trPr>
        <w:tc>
          <w:tcPr>
            <w:tcW w:w="3009" w:type="dxa"/>
            <w:gridSpan w:val="2"/>
            <w:shd w:val="clear" w:color="auto" w:fill="FFFFFF"/>
            <w:tcMar>
              <w:top w:w="60" w:type="dxa"/>
              <w:left w:w="120" w:type="dxa"/>
              <w:bottom w:w="60" w:type="dxa"/>
              <w:right w:w="120" w:type="dxa"/>
            </w:tcMar>
          </w:tcPr>
          <w:p w14:paraId="473ED2A8" w14:textId="77777777" w:rsidR="00342222" w:rsidRDefault="00000000">
            <w:pPr>
              <w:keepNext/>
              <w:keepLines/>
              <w:rPr>
                <w:rFonts w:hint="eastAsia"/>
              </w:rPr>
            </w:pPr>
            <w:r>
              <w:t>7</w:t>
            </w:r>
          </w:p>
        </w:tc>
        <w:tc>
          <w:tcPr>
            <w:tcW w:w="3009" w:type="dxa"/>
            <w:gridSpan w:val="2"/>
            <w:shd w:val="clear" w:color="auto" w:fill="FFFFFF"/>
            <w:tcMar>
              <w:top w:w="60" w:type="dxa"/>
              <w:left w:w="120" w:type="dxa"/>
              <w:bottom w:w="60" w:type="dxa"/>
              <w:right w:w="120" w:type="dxa"/>
            </w:tcMar>
          </w:tcPr>
          <w:p w14:paraId="502444CE" w14:textId="77777777" w:rsidR="00342222" w:rsidRDefault="00000000">
            <w:pPr>
              <w:keepNext/>
              <w:keepLines/>
              <w:rPr>
                <w:rFonts w:hint="eastAsia"/>
              </w:rPr>
            </w:pPr>
            <w:r>
              <w:t>Company Current A/c Statement (Last 12 months) / કંપની ચાલુ ખાતા સ્ટેટમેન્ટ (છેલ્લા 12 મહિના)</w:t>
            </w:r>
          </w:p>
        </w:tc>
        <w:tc>
          <w:tcPr>
            <w:tcW w:w="3009" w:type="dxa"/>
            <w:gridSpan w:val="3"/>
            <w:shd w:val="clear" w:color="auto" w:fill="FFFFFF"/>
            <w:tcMar>
              <w:top w:w="60" w:type="dxa"/>
              <w:left w:w="120" w:type="dxa"/>
              <w:bottom w:w="60" w:type="dxa"/>
              <w:right w:w="120" w:type="dxa"/>
            </w:tcMar>
          </w:tcPr>
          <w:p w14:paraId="1A708182" w14:textId="77777777" w:rsidR="00342222" w:rsidRDefault="00000000">
            <w:pPr>
              <w:keepNext/>
              <w:keepLines/>
              <w:rPr>
                <w:rFonts w:hint="eastAsia"/>
              </w:rPr>
            </w:pPr>
            <w:r>
              <w:t>✓ Yes</w:t>
            </w:r>
          </w:p>
        </w:tc>
      </w:tr>
      <w:tr w:rsidR="00342222" w14:paraId="50E2453B" w14:textId="77777777">
        <w:trPr>
          <w:cantSplit/>
        </w:trPr>
        <w:tc>
          <w:tcPr>
            <w:tcW w:w="3009" w:type="dxa"/>
            <w:gridSpan w:val="2"/>
            <w:shd w:val="clear" w:color="auto" w:fill="F5F5F5"/>
            <w:tcMar>
              <w:top w:w="60" w:type="dxa"/>
              <w:left w:w="120" w:type="dxa"/>
              <w:bottom w:w="60" w:type="dxa"/>
              <w:right w:w="120" w:type="dxa"/>
            </w:tcMar>
          </w:tcPr>
          <w:p w14:paraId="4EDF974F" w14:textId="77777777" w:rsidR="00342222" w:rsidRDefault="00000000">
            <w:pPr>
              <w:keepNext/>
              <w:keepLines/>
              <w:rPr>
                <w:rFonts w:hint="eastAsia"/>
              </w:rPr>
            </w:pPr>
            <w:r>
              <w:t>8</w:t>
            </w:r>
          </w:p>
        </w:tc>
        <w:tc>
          <w:tcPr>
            <w:tcW w:w="3009" w:type="dxa"/>
            <w:gridSpan w:val="2"/>
            <w:shd w:val="clear" w:color="auto" w:fill="F5F5F5"/>
            <w:tcMar>
              <w:top w:w="60" w:type="dxa"/>
              <w:left w:w="120" w:type="dxa"/>
              <w:bottom w:w="60" w:type="dxa"/>
              <w:right w:w="120" w:type="dxa"/>
            </w:tcMar>
          </w:tcPr>
          <w:p w14:paraId="72BC9B58" w14:textId="77777777" w:rsidR="00342222" w:rsidRDefault="00000000">
            <w:pPr>
              <w:keepNext/>
              <w:keepLines/>
              <w:rPr>
                <w:rFonts w:hint="eastAsia"/>
              </w:rPr>
            </w:pPr>
            <w:r>
              <w:t>Passport Size Photographs of All Directors / તમામ ડિરેક્ટર્સના પાસપોર્ટ સાઈઝ ફોટો</w:t>
            </w:r>
          </w:p>
        </w:tc>
        <w:tc>
          <w:tcPr>
            <w:tcW w:w="3009" w:type="dxa"/>
            <w:gridSpan w:val="3"/>
            <w:shd w:val="clear" w:color="auto" w:fill="F5F5F5"/>
            <w:tcMar>
              <w:top w:w="60" w:type="dxa"/>
              <w:left w:w="120" w:type="dxa"/>
              <w:bottom w:w="60" w:type="dxa"/>
              <w:right w:w="120" w:type="dxa"/>
            </w:tcMar>
          </w:tcPr>
          <w:p w14:paraId="48A08384" w14:textId="77777777" w:rsidR="00342222" w:rsidRDefault="00000000">
            <w:pPr>
              <w:keepNext/>
              <w:keepLines/>
              <w:rPr>
                <w:rFonts w:hint="eastAsia"/>
              </w:rPr>
            </w:pPr>
            <w:r>
              <w:t>✓ Yes</w:t>
            </w:r>
          </w:p>
        </w:tc>
      </w:tr>
      <w:tr w:rsidR="00342222" w14:paraId="010A00B0" w14:textId="77777777">
        <w:trPr>
          <w:cantSplit/>
        </w:trPr>
        <w:tc>
          <w:tcPr>
            <w:tcW w:w="3009" w:type="dxa"/>
            <w:gridSpan w:val="2"/>
            <w:shd w:val="clear" w:color="auto" w:fill="FFFFFF"/>
            <w:tcMar>
              <w:top w:w="60" w:type="dxa"/>
              <w:left w:w="120" w:type="dxa"/>
              <w:bottom w:w="60" w:type="dxa"/>
              <w:right w:w="120" w:type="dxa"/>
            </w:tcMar>
          </w:tcPr>
          <w:p w14:paraId="1386BFF4" w14:textId="77777777" w:rsidR="00342222" w:rsidRDefault="00000000">
            <w:pPr>
              <w:keepNext/>
              <w:keepLines/>
              <w:rPr>
                <w:rFonts w:hint="eastAsia"/>
              </w:rPr>
            </w:pPr>
            <w:r>
              <w:t>9</w:t>
            </w:r>
          </w:p>
        </w:tc>
        <w:tc>
          <w:tcPr>
            <w:tcW w:w="3009" w:type="dxa"/>
            <w:gridSpan w:val="2"/>
            <w:shd w:val="clear" w:color="auto" w:fill="FFFFFF"/>
            <w:tcMar>
              <w:top w:w="60" w:type="dxa"/>
              <w:left w:w="120" w:type="dxa"/>
              <w:bottom w:w="60" w:type="dxa"/>
              <w:right w:w="120" w:type="dxa"/>
            </w:tcMar>
          </w:tcPr>
          <w:p w14:paraId="337EAD1D" w14:textId="77777777" w:rsidR="00342222" w:rsidRDefault="00000000">
            <w:pPr>
              <w:keepNext/>
              <w:keepLines/>
              <w:rPr>
                <w:rFonts w:hint="eastAsia"/>
              </w:rPr>
            </w:pPr>
            <w:r>
              <w:t>PAN Card of All Directors / તમામ ડિરેક્ટર્સના PAN કાર્ડ</w:t>
            </w:r>
          </w:p>
        </w:tc>
        <w:tc>
          <w:tcPr>
            <w:tcW w:w="3009" w:type="dxa"/>
            <w:gridSpan w:val="3"/>
            <w:shd w:val="clear" w:color="auto" w:fill="FFFFFF"/>
            <w:tcMar>
              <w:top w:w="60" w:type="dxa"/>
              <w:left w:w="120" w:type="dxa"/>
              <w:bottom w:w="60" w:type="dxa"/>
              <w:right w:w="120" w:type="dxa"/>
            </w:tcMar>
          </w:tcPr>
          <w:p w14:paraId="1DC3F13A" w14:textId="77777777" w:rsidR="00342222" w:rsidRDefault="00000000">
            <w:pPr>
              <w:keepNext/>
              <w:keepLines/>
              <w:rPr>
                <w:rFonts w:hint="eastAsia"/>
              </w:rPr>
            </w:pPr>
            <w:r>
              <w:t>✓ Yes</w:t>
            </w:r>
          </w:p>
        </w:tc>
      </w:tr>
      <w:tr w:rsidR="00342222" w14:paraId="4DC95290" w14:textId="77777777">
        <w:trPr>
          <w:cantSplit/>
        </w:trPr>
        <w:tc>
          <w:tcPr>
            <w:tcW w:w="3009" w:type="dxa"/>
            <w:gridSpan w:val="2"/>
            <w:shd w:val="clear" w:color="auto" w:fill="F5F5F5"/>
            <w:tcMar>
              <w:top w:w="60" w:type="dxa"/>
              <w:left w:w="120" w:type="dxa"/>
              <w:bottom w:w="60" w:type="dxa"/>
              <w:right w:w="120" w:type="dxa"/>
            </w:tcMar>
          </w:tcPr>
          <w:p w14:paraId="77C8FF68" w14:textId="77777777" w:rsidR="00342222" w:rsidRDefault="00000000">
            <w:pPr>
              <w:keepNext/>
              <w:keepLines/>
              <w:rPr>
                <w:rFonts w:hint="eastAsia"/>
              </w:rPr>
            </w:pPr>
            <w:r>
              <w:t>10</w:t>
            </w:r>
          </w:p>
        </w:tc>
        <w:tc>
          <w:tcPr>
            <w:tcW w:w="3009" w:type="dxa"/>
            <w:gridSpan w:val="2"/>
            <w:shd w:val="clear" w:color="auto" w:fill="F5F5F5"/>
            <w:tcMar>
              <w:top w:w="60" w:type="dxa"/>
              <w:left w:w="120" w:type="dxa"/>
              <w:bottom w:w="60" w:type="dxa"/>
              <w:right w:w="120" w:type="dxa"/>
            </w:tcMar>
          </w:tcPr>
          <w:p w14:paraId="74FB1DB5" w14:textId="77777777" w:rsidR="00342222" w:rsidRDefault="00000000">
            <w:pPr>
              <w:keepNext/>
              <w:keepLines/>
              <w:rPr>
                <w:rFonts w:hint="eastAsia"/>
              </w:rPr>
            </w:pPr>
            <w:r>
              <w:t>Aadhaar Card of All Directors / તમામ ડિરેક્ટર્સના આધાર કાર્ડ</w:t>
            </w:r>
          </w:p>
        </w:tc>
        <w:tc>
          <w:tcPr>
            <w:tcW w:w="3009" w:type="dxa"/>
            <w:gridSpan w:val="3"/>
            <w:shd w:val="clear" w:color="auto" w:fill="F5F5F5"/>
            <w:tcMar>
              <w:top w:w="60" w:type="dxa"/>
              <w:left w:w="120" w:type="dxa"/>
              <w:bottom w:w="60" w:type="dxa"/>
              <w:right w:w="120" w:type="dxa"/>
            </w:tcMar>
          </w:tcPr>
          <w:p w14:paraId="60AFA7E8" w14:textId="77777777" w:rsidR="00342222" w:rsidRDefault="00000000">
            <w:pPr>
              <w:keepNext/>
              <w:keepLines/>
              <w:rPr>
                <w:rFonts w:hint="eastAsia"/>
              </w:rPr>
            </w:pPr>
            <w:r>
              <w:t>✓ Yes</w:t>
            </w:r>
          </w:p>
        </w:tc>
      </w:tr>
      <w:tr w:rsidR="00342222" w14:paraId="7C9E7AA5" w14:textId="77777777">
        <w:trPr>
          <w:cantSplit/>
        </w:trPr>
        <w:tc>
          <w:tcPr>
            <w:tcW w:w="3009" w:type="dxa"/>
            <w:gridSpan w:val="2"/>
            <w:shd w:val="clear" w:color="auto" w:fill="FFFFFF"/>
            <w:tcMar>
              <w:top w:w="60" w:type="dxa"/>
              <w:left w:w="120" w:type="dxa"/>
              <w:bottom w:w="60" w:type="dxa"/>
              <w:right w:w="120" w:type="dxa"/>
            </w:tcMar>
          </w:tcPr>
          <w:p w14:paraId="3F712BA4" w14:textId="77777777" w:rsidR="00342222" w:rsidRDefault="00000000">
            <w:pPr>
              <w:keepNext/>
              <w:keepLines/>
              <w:rPr>
                <w:rFonts w:hint="eastAsia"/>
              </w:rPr>
            </w:pPr>
            <w:r>
              <w:t>11</w:t>
            </w:r>
          </w:p>
        </w:tc>
        <w:tc>
          <w:tcPr>
            <w:tcW w:w="3009" w:type="dxa"/>
            <w:gridSpan w:val="2"/>
            <w:shd w:val="clear" w:color="auto" w:fill="FFFFFF"/>
            <w:tcMar>
              <w:top w:w="60" w:type="dxa"/>
              <w:left w:w="120" w:type="dxa"/>
              <w:bottom w:w="60" w:type="dxa"/>
              <w:right w:w="120" w:type="dxa"/>
            </w:tcMar>
          </w:tcPr>
          <w:p w14:paraId="73A3F76F" w14:textId="77777777" w:rsidR="00342222" w:rsidRDefault="00000000">
            <w:pPr>
              <w:keepNext/>
              <w:keepLines/>
              <w:rPr>
                <w:rFonts w:hint="eastAsia"/>
              </w:rPr>
            </w:pPr>
            <w:r>
              <w:t>ITR of Directors (Last 3 years) / ડિરેક્ટર્સના ITR (છેલ્લા 3 વર્ષ)</w:t>
            </w:r>
          </w:p>
        </w:tc>
        <w:tc>
          <w:tcPr>
            <w:tcW w:w="3009" w:type="dxa"/>
            <w:gridSpan w:val="3"/>
            <w:shd w:val="clear" w:color="auto" w:fill="FFFFFF"/>
            <w:tcMar>
              <w:top w:w="60" w:type="dxa"/>
              <w:left w:w="120" w:type="dxa"/>
              <w:bottom w:w="60" w:type="dxa"/>
              <w:right w:w="120" w:type="dxa"/>
            </w:tcMar>
          </w:tcPr>
          <w:p w14:paraId="74585AC0" w14:textId="77777777" w:rsidR="00342222" w:rsidRDefault="00000000">
            <w:pPr>
              <w:keepNext/>
              <w:keepLines/>
              <w:rPr>
                <w:rFonts w:hint="eastAsia"/>
              </w:rPr>
            </w:pPr>
            <w:r>
              <w:t>✓ Yes</w:t>
            </w:r>
          </w:p>
        </w:tc>
      </w:tr>
      <w:tr w:rsidR="00342222" w14:paraId="58A86C6D" w14:textId="77777777">
        <w:trPr>
          <w:cantSplit/>
        </w:trPr>
        <w:tc>
          <w:tcPr>
            <w:tcW w:w="3009" w:type="dxa"/>
            <w:gridSpan w:val="2"/>
            <w:shd w:val="clear" w:color="auto" w:fill="F5F5F5"/>
            <w:tcMar>
              <w:top w:w="60" w:type="dxa"/>
              <w:left w:w="120" w:type="dxa"/>
              <w:bottom w:w="60" w:type="dxa"/>
              <w:right w:w="120" w:type="dxa"/>
            </w:tcMar>
          </w:tcPr>
          <w:p w14:paraId="66D418BB" w14:textId="77777777" w:rsidR="00342222" w:rsidRDefault="00000000">
            <w:pPr>
              <w:keepLines/>
              <w:rPr>
                <w:rFonts w:hint="eastAsia"/>
              </w:rPr>
            </w:pPr>
            <w:r>
              <w:t>12</w:t>
            </w:r>
          </w:p>
        </w:tc>
        <w:tc>
          <w:tcPr>
            <w:tcW w:w="3009" w:type="dxa"/>
            <w:gridSpan w:val="2"/>
            <w:shd w:val="clear" w:color="auto" w:fill="F5F5F5"/>
            <w:tcMar>
              <w:top w:w="60" w:type="dxa"/>
              <w:left w:w="120" w:type="dxa"/>
              <w:bottom w:w="60" w:type="dxa"/>
              <w:right w:w="120" w:type="dxa"/>
            </w:tcMar>
          </w:tcPr>
          <w:p w14:paraId="71C5A375" w14:textId="77777777" w:rsidR="00342222" w:rsidRDefault="00000000">
            <w:pPr>
              <w:keepLines/>
              <w:rPr>
                <w:rFonts w:hint="eastAsia"/>
              </w:rPr>
            </w:pPr>
            <w:r>
              <w:t>Bank Statement of Directors (Last 12 months) / ડિરેક્ટર્સના બેંક સ્ટેટમેન્ટ (છેલ્લા 12 મહિના)</w:t>
            </w:r>
          </w:p>
        </w:tc>
        <w:tc>
          <w:tcPr>
            <w:tcW w:w="3009" w:type="dxa"/>
            <w:gridSpan w:val="3"/>
            <w:shd w:val="clear" w:color="auto" w:fill="F5F5F5"/>
            <w:tcMar>
              <w:top w:w="60" w:type="dxa"/>
              <w:left w:w="120" w:type="dxa"/>
              <w:bottom w:w="60" w:type="dxa"/>
              <w:right w:w="120" w:type="dxa"/>
            </w:tcMar>
          </w:tcPr>
          <w:p w14:paraId="461CC46D" w14:textId="77777777" w:rsidR="00342222" w:rsidRDefault="00000000">
            <w:pPr>
              <w:keepLines/>
              <w:rPr>
                <w:rFonts w:hint="eastAsia"/>
              </w:rPr>
            </w:pPr>
            <w:r>
              <w:t>✓ Yes</w:t>
            </w:r>
          </w:p>
        </w:tc>
      </w:tr>
      <w:tr w:rsidR="00342222" w14:paraId="603C451E" w14:textId="77777777">
        <w:trPr>
          <w:gridAfter w:val="1"/>
          <w:wAfter w:w="78" w:type="dxa"/>
          <w:cantSplit/>
        </w:trPr>
        <w:tc>
          <w:tcPr>
            <w:tcW w:w="9026" w:type="dxa"/>
            <w:gridSpan w:val="6"/>
            <w:shd w:val="clear" w:color="auto" w:fill="1B3A6B"/>
            <w:tcMar>
              <w:top w:w="80" w:type="dxa"/>
              <w:left w:w="200" w:type="dxa"/>
              <w:bottom w:w="80" w:type="dxa"/>
              <w:right w:w="200" w:type="dxa"/>
            </w:tcMar>
          </w:tcPr>
          <w:p w14:paraId="505481D7" w14:textId="77777777" w:rsidR="00342222" w:rsidRDefault="00000000">
            <w:pPr>
              <w:keepLines/>
              <w:rPr>
                <w:rFonts w:hint="eastAsia"/>
              </w:rPr>
            </w:pPr>
            <w:r>
              <w:rPr>
                <w:b/>
                <w:color w:val="FFFFFF"/>
              </w:rPr>
              <w:lastRenderedPageBreak/>
              <w:t>E.  Document Checklist — Salaried</w:t>
            </w:r>
          </w:p>
          <w:p w14:paraId="5505F2B1" w14:textId="77777777" w:rsidR="00342222" w:rsidRDefault="00000000">
            <w:pPr>
              <w:keepLines/>
              <w:rPr>
                <w:rFonts w:hint="eastAsia"/>
              </w:rPr>
            </w:pPr>
            <w:r>
              <w:rPr>
                <w:color w:val="CCCCCC"/>
                <w:sz w:val="18"/>
              </w:rPr>
              <w:t>પગારદાર</w:t>
            </w:r>
          </w:p>
        </w:tc>
      </w:tr>
      <w:tr w:rsidR="00342222" w14:paraId="6DC90B5E" w14:textId="77777777">
        <w:trPr>
          <w:cantSplit/>
        </w:trPr>
        <w:tc>
          <w:tcPr>
            <w:tcW w:w="3009" w:type="dxa"/>
            <w:gridSpan w:val="2"/>
            <w:shd w:val="clear" w:color="auto" w:fill="2D2D2D"/>
            <w:tcMar>
              <w:top w:w="80" w:type="dxa"/>
              <w:left w:w="120" w:type="dxa"/>
              <w:bottom w:w="80" w:type="dxa"/>
              <w:right w:w="120" w:type="dxa"/>
            </w:tcMar>
          </w:tcPr>
          <w:p w14:paraId="0334816B" w14:textId="77777777" w:rsidR="00342222" w:rsidRDefault="00000000">
            <w:pPr>
              <w:keepNext/>
              <w:keepLines/>
              <w:rPr>
                <w:rFonts w:hint="eastAsia"/>
              </w:rPr>
            </w:pPr>
            <w:r>
              <w:rPr>
                <w:b/>
                <w:color w:val="FFFFFF"/>
              </w:rPr>
              <w:t>#</w:t>
            </w:r>
          </w:p>
        </w:tc>
        <w:tc>
          <w:tcPr>
            <w:tcW w:w="3009" w:type="dxa"/>
            <w:gridSpan w:val="2"/>
            <w:shd w:val="clear" w:color="auto" w:fill="2D2D2D"/>
            <w:tcMar>
              <w:top w:w="80" w:type="dxa"/>
              <w:left w:w="120" w:type="dxa"/>
              <w:bottom w:w="80" w:type="dxa"/>
              <w:right w:w="120" w:type="dxa"/>
            </w:tcMar>
          </w:tcPr>
          <w:p w14:paraId="1055A078" w14:textId="77777777" w:rsidR="00342222" w:rsidRDefault="00000000">
            <w:pPr>
              <w:keepNext/>
              <w:keepLines/>
              <w:rPr>
                <w:rFonts w:hint="eastAsia"/>
              </w:rPr>
            </w:pPr>
            <w:r>
              <w:rPr>
                <w:b/>
                <w:color w:val="FFFFFF"/>
              </w:rPr>
              <w:t>Document Name / દસ્તાવેજ નામ</w:t>
            </w:r>
          </w:p>
        </w:tc>
        <w:tc>
          <w:tcPr>
            <w:tcW w:w="3009" w:type="dxa"/>
            <w:gridSpan w:val="3"/>
            <w:shd w:val="clear" w:color="auto" w:fill="2D2D2D"/>
            <w:tcMar>
              <w:top w:w="80" w:type="dxa"/>
              <w:left w:w="120" w:type="dxa"/>
              <w:bottom w:w="80" w:type="dxa"/>
              <w:right w:w="120" w:type="dxa"/>
            </w:tcMar>
          </w:tcPr>
          <w:p w14:paraId="3FF9D0B8" w14:textId="77777777" w:rsidR="00342222" w:rsidRDefault="00000000">
            <w:pPr>
              <w:keepNext/>
              <w:keepLines/>
              <w:rPr>
                <w:rFonts w:hint="eastAsia"/>
              </w:rPr>
            </w:pPr>
            <w:r>
              <w:rPr>
                <w:b/>
                <w:color w:val="FFFFFF"/>
              </w:rPr>
              <w:t>Mandatory</w:t>
            </w:r>
          </w:p>
        </w:tc>
      </w:tr>
      <w:tr w:rsidR="00342222" w14:paraId="6426BAAC" w14:textId="77777777">
        <w:trPr>
          <w:cantSplit/>
        </w:trPr>
        <w:tc>
          <w:tcPr>
            <w:tcW w:w="3009" w:type="dxa"/>
            <w:gridSpan w:val="2"/>
            <w:shd w:val="clear" w:color="auto" w:fill="FFFFFF"/>
            <w:tcMar>
              <w:top w:w="60" w:type="dxa"/>
              <w:left w:w="120" w:type="dxa"/>
              <w:bottom w:w="60" w:type="dxa"/>
              <w:right w:w="120" w:type="dxa"/>
            </w:tcMar>
          </w:tcPr>
          <w:p w14:paraId="54C5FDE6" w14:textId="77777777" w:rsidR="00342222" w:rsidRDefault="00000000">
            <w:pPr>
              <w:keepNext/>
              <w:keepLines/>
              <w:rPr>
                <w:rFonts w:hint="eastAsia"/>
              </w:rPr>
            </w:pPr>
            <w:r>
              <w:t>1</w:t>
            </w:r>
          </w:p>
        </w:tc>
        <w:tc>
          <w:tcPr>
            <w:tcW w:w="3009" w:type="dxa"/>
            <w:gridSpan w:val="2"/>
            <w:shd w:val="clear" w:color="auto" w:fill="FFFFFF"/>
            <w:tcMar>
              <w:top w:w="60" w:type="dxa"/>
              <w:left w:w="120" w:type="dxa"/>
              <w:bottom w:w="60" w:type="dxa"/>
              <w:right w:w="120" w:type="dxa"/>
            </w:tcMar>
          </w:tcPr>
          <w:p w14:paraId="4AAA37FF" w14:textId="77777777" w:rsidR="00342222" w:rsidRDefault="00000000">
            <w:pPr>
              <w:keepNext/>
              <w:keepLines/>
              <w:rPr>
                <w:rFonts w:hint="eastAsia"/>
              </w:rPr>
            </w:pPr>
            <w:r>
              <w:t>Passport Size Photographs Both / બંનેના પાસપોર્ટ સાઈઝ ફોટો</w:t>
            </w:r>
          </w:p>
        </w:tc>
        <w:tc>
          <w:tcPr>
            <w:tcW w:w="3009" w:type="dxa"/>
            <w:gridSpan w:val="3"/>
            <w:shd w:val="clear" w:color="auto" w:fill="FFFFFF"/>
            <w:tcMar>
              <w:top w:w="60" w:type="dxa"/>
              <w:left w:w="120" w:type="dxa"/>
              <w:bottom w:w="60" w:type="dxa"/>
              <w:right w:w="120" w:type="dxa"/>
            </w:tcMar>
          </w:tcPr>
          <w:p w14:paraId="7F330A80" w14:textId="77777777" w:rsidR="00342222" w:rsidRDefault="00000000">
            <w:pPr>
              <w:keepNext/>
              <w:keepLines/>
              <w:rPr>
                <w:rFonts w:hint="eastAsia"/>
              </w:rPr>
            </w:pPr>
            <w:r>
              <w:t>✓ Yes</w:t>
            </w:r>
          </w:p>
        </w:tc>
      </w:tr>
      <w:tr w:rsidR="00342222" w14:paraId="3912175F" w14:textId="77777777">
        <w:trPr>
          <w:cantSplit/>
        </w:trPr>
        <w:tc>
          <w:tcPr>
            <w:tcW w:w="3009" w:type="dxa"/>
            <w:gridSpan w:val="2"/>
            <w:shd w:val="clear" w:color="auto" w:fill="F5F5F5"/>
            <w:tcMar>
              <w:top w:w="60" w:type="dxa"/>
              <w:left w:w="120" w:type="dxa"/>
              <w:bottom w:w="60" w:type="dxa"/>
              <w:right w:w="120" w:type="dxa"/>
            </w:tcMar>
          </w:tcPr>
          <w:p w14:paraId="3CD44129" w14:textId="77777777" w:rsidR="00342222" w:rsidRDefault="00000000">
            <w:pPr>
              <w:keepNext/>
              <w:keepLines/>
              <w:rPr>
                <w:rFonts w:hint="eastAsia"/>
              </w:rPr>
            </w:pPr>
            <w:r>
              <w:t>2</w:t>
            </w:r>
          </w:p>
        </w:tc>
        <w:tc>
          <w:tcPr>
            <w:tcW w:w="3009" w:type="dxa"/>
            <w:gridSpan w:val="2"/>
            <w:shd w:val="clear" w:color="auto" w:fill="F5F5F5"/>
            <w:tcMar>
              <w:top w:w="60" w:type="dxa"/>
              <w:left w:w="120" w:type="dxa"/>
              <w:bottom w:w="60" w:type="dxa"/>
              <w:right w:w="120" w:type="dxa"/>
            </w:tcMar>
          </w:tcPr>
          <w:p w14:paraId="35D49238" w14:textId="77777777" w:rsidR="00342222" w:rsidRDefault="00000000">
            <w:pPr>
              <w:keepNext/>
              <w:keepLines/>
              <w:rPr>
                <w:rFonts w:hint="eastAsia"/>
              </w:rPr>
            </w:pPr>
            <w:r>
              <w:t>PAN Card Both / બંનેના PAN કાર્ડ</w:t>
            </w:r>
          </w:p>
        </w:tc>
        <w:tc>
          <w:tcPr>
            <w:tcW w:w="3009" w:type="dxa"/>
            <w:gridSpan w:val="3"/>
            <w:shd w:val="clear" w:color="auto" w:fill="F5F5F5"/>
            <w:tcMar>
              <w:top w:w="60" w:type="dxa"/>
              <w:left w:w="120" w:type="dxa"/>
              <w:bottom w:w="60" w:type="dxa"/>
              <w:right w:w="120" w:type="dxa"/>
            </w:tcMar>
          </w:tcPr>
          <w:p w14:paraId="36FA3D65" w14:textId="77777777" w:rsidR="00342222" w:rsidRDefault="00000000">
            <w:pPr>
              <w:keepNext/>
              <w:keepLines/>
              <w:rPr>
                <w:rFonts w:hint="eastAsia"/>
              </w:rPr>
            </w:pPr>
            <w:r>
              <w:t>✓ Yes</w:t>
            </w:r>
          </w:p>
        </w:tc>
      </w:tr>
      <w:tr w:rsidR="00342222" w14:paraId="557FA9FD" w14:textId="77777777">
        <w:trPr>
          <w:cantSplit/>
        </w:trPr>
        <w:tc>
          <w:tcPr>
            <w:tcW w:w="3009" w:type="dxa"/>
            <w:gridSpan w:val="2"/>
            <w:shd w:val="clear" w:color="auto" w:fill="FFFFFF"/>
            <w:tcMar>
              <w:top w:w="60" w:type="dxa"/>
              <w:left w:w="120" w:type="dxa"/>
              <w:bottom w:w="60" w:type="dxa"/>
              <w:right w:w="120" w:type="dxa"/>
            </w:tcMar>
          </w:tcPr>
          <w:p w14:paraId="06175C86" w14:textId="77777777" w:rsidR="00342222" w:rsidRDefault="00000000">
            <w:pPr>
              <w:keepNext/>
              <w:keepLines/>
              <w:rPr>
                <w:rFonts w:hint="eastAsia"/>
              </w:rPr>
            </w:pPr>
            <w:r>
              <w:t>3</w:t>
            </w:r>
          </w:p>
        </w:tc>
        <w:tc>
          <w:tcPr>
            <w:tcW w:w="3009" w:type="dxa"/>
            <w:gridSpan w:val="2"/>
            <w:shd w:val="clear" w:color="auto" w:fill="FFFFFF"/>
            <w:tcMar>
              <w:top w:w="60" w:type="dxa"/>
              <w:left w:w="120" w:type="dxa"/>
              <w:bottom w:w="60" w:type="dxa"/>
              <w:right w:w="120" w:type="dxa"/>
            </w:tcMar>
          </w:tcPr>
          <w:p w14:paraId="49453F52" w14:textId="77777777" w:rsidR="00342222" w:rsidRDefault="00000000">
            <w:pPr>
              <w:keepNext/>
              <w:keepLines/>
              <w:rPr>
                <w:rFonts w:hint="eastAsia"/>
              </w:rPr>
            </w:pPr>
            <w:r>
              <w:t>Aadhaar Card Both / બંનેના આધાર કાર્ડ</w:t>
            </w:r>
          </w:p>
        </w:tc>
        <w:tc>
          <w:tcPr>
            <w:tcW w:w="3009" w:type="dxa"/>
            <w:gridSpan w:val="3"/>
            <w:shd w:val="clear" w:color="auto" w:fill="FFFFFF"/>
            <w:tcMar>
              <w:top w:w="60" w:type="dxa"/>
              <w:left w:w="120" w:type="dxa"/>
              <w:bottom w:w="60" w:type="dxa"/>
              <w:right w:w="120" w:type="dxa"/>
            </w:tcMar>
          </w:tcPr>
          <w:p w14:paraId="009B00F0" w14:textId="77777777" w:rsidR="00342222" w:rsidRDefault="00000000">
            <w:pPr>
              <w:keepNext/>
              <w:keepLines/>
              <w:rPr>
                <w:rFonts w:hint="eastAsia"/>
              </w:rPr>
            </w:pPr>
            <w:r>
              <w:t>✓ Yes</w:t>
            </w:r>
          </w:p>
        </w:tc>
      </w:tr>
      <w:tr w:rsidR="00342222" w14:paraId="11E6C071" w14:textId="77777777">
        <w:trPr>
          <w:cantSplit/>
        </w:trPr>
        <w:tc>
          <w:tcPr>
            <w:tcW w:w="3009" w:type="dxa"/>
            <w:gridSpan w:val="2"/>
            <w:shd w:val="clear" w:color="auto" w:fill="F5F5F5"/>
            <w:tcMar>
              <w:top w:w="60" w:type="dxa"/>
              <w:left w:w="120" w:type="dxa"/>
              <w:bottom w:w="60" w:type="dxa"/>
              <w:right w:w="120" w:type="dxa"/>
            </w:tcMar>
          </w:tcPr>
          <w:p w14:paraId="1DA92E99" w14:textId="77777777" w:rsidR="00342222" w:rsidRDefault="00000000">
            <w:pPr>
              <w:keepNext/>
              <w:keepLines/>
              <w:rPr>
                <w:rFonts w:hint="eastAsia"/>
              </w:rPr>
            </w:pPr>
            <w:r>
              <w:t>4</w:t>
            </w:r>
          </w:p>
        </w:tc>
        <w:tc>
          <w:tcPr>
            <w:tcW w:w="3009" w:type="dxa"/>
            <w:gridSpan w:val="2"/>
            <w:shd w:val="clear" w:color="auto" w:fill="F5F5F5"/>
            <w:tcMar>
              <w:top w:w="60" w:type="dxa"/>
              <w:left w:w="120" w:type="dxa"/>
              <w:bottom w:w="60" w:type="dxa"/>
              <w:right w:w="120" w:type="dxa"/>
            </w:tcMar>
          </w:tcPr>
          <w:p w14:paraId="7E6D60CC" w14:textId="77777777" w:rsidR="00342222" w:rsidRDefault="00000000">
            <w:pPr>
              <w:keepNext/>
              <w:keepLines/>
              <w:rPr>
                <w:rFonts w:hint="eastAsia"/>
              </w:rPr>
            </w:pPr>
            <w:r>
              <w:t>Salary Slips (Last 6 months) / સેલેરી સ્લિપ (છેલ્લા 6 મહિના)</w:t>
            </w:r>
          </w:p>
        </w:tc>
        <w:tc>
          <w:tcPr>
            <w:tcW w:w="3009" w:type="dxa"/>
            <w:gridSpan w:val="3"/>
            <w:shd w:val="clear" w:color="auto" w:fill="F5F5F5"/>
            <w:tcMar>
              <w:top w:w="60" w:type="dxa"/>
              <w:left w:w="120" w:type="dxa"/>
              <w:bottom w:w="60" w:type="dxa"/>
              <w:right w:w="120" w:type="dxa"/>
            </w:tcMar>
          </w:tcPr>
          <w:p w14:paraId="45275B4F" w14:textId="77777777" w:rsidR="00342222" w:rsidRDefault="00000000">
            <w:pPr>
              <w:keepNext/>
              <w:keepLines/>
              <w:rPr>
                <w:rFonts w:hint="eastAsia"/>
              </w:rPr>
            </w:pPr>
            <w:r>
              <w:t>✓ Yes</w:t>
            </w:r>
          </w:p>
        </w:tc>
      </w:tr>
      <w:tr w:rsidR="00342222" w14:paraId="0A914CCB" w14:textId="77777777">
        <w:trPr>
          <w:cantSplit/>
        </w:trPr>
        <w:tc>
          <w:tcPr>
            <w:tcW w:w="3009" w:type="dxa"/>
            <w:gridSpan w:val="2"/>
            <w:shd w:val="clear" w:color="auto" w:fill="FFFFFF"/>
            <w:tcMar>
              <w:top w:w="60" w:type="dxa"/>
              <w:left w:w="120" w:type="dxa"/>
              <w:bottom w:w="60" w:type="dxa"/>
              <w:right w:w="120" w:type="dxa"/>
            </w:tcMar>
          </w:tcPr>
          <w:p w14:paraId="5C716140" w14:textId="77777777" w:rsidR="00342222" w:rsidRDefault="00000000">
            <w:pPr>
              <w:keepNext/>
              <w:keepLines/>
              <w:rPr>
                <w:rFonts w:hint="eastAsia"/>
              </w:rPr>
            </w:pPr>
            <w:r>
              <w:t>5</w:t>
            </w:r>
          </w:p>
        </w:tc>
        <w:tc>
          <w:tcPr>
            <w:tcW w:w="3009" w:type="dxa"/>
            <w:gridSpan w:val="2"/>
            <w:shd w:val="clear" w:color="auto" w:fill="FFFFFF"/>
            <w:tcMar>
              <w:top w:w="60" w:type="dxa"/>
              <w:left w:w="120" w:type="dxa"/>
              <w:bottom w:w="60" w:type="dxa"/>
              <w:right w:w="120" w:type="dxa"/>
            </w:tcMar>
          </w:tcPr>
          <w:p w14:paraId="04ACC8EB" w14:textId="77777777" w:rsidR="00342222" w:rsidRDefault="00000000">
            <w:pPr>
              <w:keepNext/>
              <w:keepLines/>
              <w:rPr>
                <w:rFonts w:hint="eastAsia"/>
              </w:rPr>
            </w:pPr>
            <w:r>
              <w:t>ITR (Last 2 years) / ITR (છેલ્લા 2 વર્ષ)</w:t>
            </w:r>
          </w:p>
        </w:tc>
        <w:tc>
          <w:tcPr>
            <w:tcW w:w="3009" w:type="dxa"/>
            <w:gridSpan w:val="3"/>
            <w:shd w:val="clear" w:color="auto" w:fill="FFFFFF"/>
            <w:tcMar>
              <w:top w:w="60" w:type="dxa"/>
              <w:left w:w="120" w:type="dxa"/>
              <w:bottom w:w="60" w:type="dxa"/>
              <w:right w:w="120" w:type="dxa"/>
            </w:tcMar>
          </w:tcPr>
          <w:p w14:paraId="73A48BBA" w14:textId="77777777" w:rsidR="00342222" w:rsidRDefault="00000000">
            <w:pPr>
              <w:keepNext/>
              <w:keepLines/>
              <w:rPr>
                <w:rFonts w:hint="eastAsia"/>
              </w:rPr>
            </w:pPr>
            <w:r>
              <w:t>✓ Yes</w:t>
            </w:r>
          </w:p>
        </w:tc>
      </w:tr>
      <w:tr w:rsidR="00342222" w14:paraId="5666D6FE" w14:textId="77777777">
        <w:trPr>
          <w:cantSplit/>
        </w:trPr>
        <w:tc>
          <w:tcPr>
            <w:tcW w:w="3009" w:type="dxa"/>
            <w:gridSpan w:val="2"/>
            <w:shd w:val="clear" w:color="auto" w:fill="F5F5F5"/>
            <w:tcMar>
              <w:top w:w="60" w:type="dxa"/>
              <w:left w:w="120" w:type="dxa"/>
              <w:bottom w:w="60" w:type="dxa"/>
              <w:right w:w="120" w:type="dxa"/>
            </w:tcMar>
          </w:tcPr>
          <w:p w14:paraId="033BC2B8" w14:textId="77777777" w:rsidR="00342222" w:rsidRDefault="00000000">
            <w:pPr>
              <w:keepNext/>
              <w:keepLines/>
              <w:rPr>
                <w:rFonts w:hint="eastAsia"/>
              </w:rPr>
            </w:pPr>
            <w:r>
              <w:t>6</w:t>
            </w:r>
          </w:p>
        </w:tc>
        <w:tc>
          <w:tcPr>
            <w:tcW w:w="3009" w:type="dxa"/>
            <w:gridSpan w:val="2"/>
            <w:shd w:val="clear" w:color="auto" w:fill="F5F5F5"/>
            <w:tcMar>
              <w:top w:w="60" w:type="dxa"/>
              <w:left w:w="120" w:type="dxa"/>
              <w:bottom w:w="60" w:type="dxa"/>
              <w:right w:w="120" w:type="dxa"/>
            </w:tcMar>
          </w:tcPr>
          <w:p w14:paraId="26A9BE73" w14:textId="77777777" w:rsidR="00342222" w:rsidRDefault="00000000">
            <w:pPr>
              <w:keepNext/>
              <w:keepLines/>
              <w:rPr>
                <w:rFonts w:hint="eastAsia"/>
              </w:rPr>
            </w:pPr>
            <w:r>
              <w:t>Form 16 (Last 2 years) / ફોર્મ 16 (છેલ્લા 2 વર્ષ)</w:t>
            </w:r>
          </w:p>
        </w:tc>
        <w:tc>
          <w:tcPr>
            <w:tcW w:w="3009" w:type="dxa"/>
            <w:gridSpan w:val="3"/>
            <w:shd w:val="clear" w:color="auto" w:fill="F5F5F5"/>
            <w:tcMar>
              <w:top w:w="60" w:type="dxa"/>
              <w:left w:w="120" w:type="dxa"/>
              <w:bottom w:w="60" w:type="dxa"/>
              <w:right w:w="120" w:type="dxa"/>
            </w:tcMar>
          </w:tcPr>
          <w:p w14:paraId="58FBFEB2" w14:textId="77777777" w:rsidR="00342222" w:rsidRDefault="00000000">
            <w:pPr>
              <w:keepNext/>
              <w:keepLines/>
              <w:rPr>
                <w:rFonts w:hint="eastAsia"/>
              </w:rPr>
            </w:pPr>
            <w:r>
              <w:t>✓ Yes</w:t>
            </w:r>
          </w:p>
        </w:tc>
      </w:tr>
      <w:tr w:rsidR="00342222" w14:paraId="0F1EF2AD" w14:textId="77777777">
        <w:trPr>
          <w:cantSplit/>
        </w:trPr>
        <w:tc>
          <w:tcPr>
            <w:tcW w:w="3009" w:type="dxa"/>
            <w:gridSpan w:val="2"/>
            <w:shd w:val="clear" w:color="auto" w:fill="FFFFFF"/>
            <w:tcMar>
              <w:top w:w="60" w:type="dxa"/>
              <w:left w:w="120" w:type="dxa"/>
              <w:bottom w:w="60" w:type="dxa"/>
              <w:right w:w="120" w:type="dxa"/>
            </w:tcMar>
          </w:tcPr>
          <w:p w14:paraId="4252B06E" w14:textId="77777777" w:rsidR="00342222" w:rsidRDefault="00000000">
            <w:pPr>
              <w:keepNext/>
              <w:keepLines/>
              <w:rPr>
                <w:rFonts w:hint="eastAsia"/>
              </w:rPr>
            </w:pPr>
            <w:r>
              <w:t>7</w:t>
            </w:r>
          </w:p>
        </w:tc>
        <w:tc>
          <w:tcPr>
            <w:tcW w:w="3009" w:type="dxa"/>
            <w:gridSpan w:val="2"/>
            <w:shd w:val="clear" w:color="auto" w:fill="FFFFFF"/>
            <w:tcMar>
              <w:top w:w="60" w:type="dxa"/>
              <w:left w:w="120" w:type="dxa"/>
              <w:bottom w:w="60" w:type="dxa"/>
              <w:right w:w="120" w:type="dxa"/>
            </w:tcMar>
          </w:tcPr>
          <w:p w14:paraId="794743D9" w14:textId="77777777" w:rsidR="00342222" w:rsidRDefault="00000000">
            <w:pPr>
              <w:keepNext/>
              <w:keepLines/>
              <w:rPr>
                <w:rFonts w:hint="eastAsia"/>
              </w:rPr>
            </w:pPr>
            <w:r>
              <w:t>Bank Statement (Last 6 months) / બેંક સ્ટેટમેન્ટ (છેલ્લા 6 મહિના)</w:t>
            </w:r>
          </w:p>
        </w:tc>
        <w:tc>
          <w:tcPr>
            <w:tcW w:w="3009" w:type="dxa"/>
            <w:gridSpan w:val="3"/>
            <w:shd w:val="clear" w:color="auto" w:fill="FFFFFF"/>
            <w:tcMar>
              <w:top w:w="60" w:type="dxa"/>
              <w:left w:w="120" w:type="dxa"/>
              <w:bottom w:w="60" w:type="dxa"/>
              <w:right w:w="120" w:type="dxa"/>
            </w:tcMar>
          </w:tcPr>
          <w:p w14:paraId="3E02DE82" w14:textId="77777777" w:rsidR="00342222" w:rsidRDefault="00000000">
            <w:pPr>
              <w:keepNext/>
              <w:keepLines/>
              <w:rPr>
                <w:rFonts w:hint="eastAsia"/>
              </w:rPr>
            </w:pPr>
            <w:r>
              <w:t>✓ Yes</w:t>
            </w:r>
          </w:p>
        </w:tc>
      </w:tr>
      <w:tr w:rsidR="00342222" w14:paraId="0BE4E541" w14:textId="77777777">
        <w:trPr>
          <w:cantSplit/>
        </w:trPr>
        <w:tc>
          <w:tcPr>
            <w:tcW w:w="3009" w:type="dxa"/>
            <w:gridSpan w:val="2"/>
            <w:shd w:val="clear" w:color="auto" w:fill="F5F5F5"/>
            <w:tcMar>
              <w:top w:w="60" w:type="dxa"/>
              <w:left w:w="120" w:type="dxa"/>
              <w:bottom w:w="60" w:type="dxa"/>
              <w:right w:w="120" w:type="dxa"/>
            </w:tcMar>
          </w:tcPr>
          <w:p w14:paraId="31509B55" w14:textId="77777777" w:rsidR="00342222" w:rsidRDefault="00000000">
            <w:pPr>
              <w:keepLines/>
              <w:rPr>
                <w:rFonts w:hint="eastAsia"/>
              </w:rPr>
            </w:pPr>
            <w:r>
              <w:t>8</w:t>
            </w:r>
          </w:p>
        </w:tc>
        <w:tc>
          <w:tcPr>
            <w:tcW w:w="3009" w:type="dxa"/>
            <w:gridSpan w:val="2"/>
            <w:shd w:val="clear" w:color="auto" w:fill="F5F5F5"/>
            <w:tcMar>
              <w:top w:w="60" w:type="dxa"/>
              <w:left w:w="120" w:type="dxa"/>
              <w:bottom w:w="60" w:type="dxa"/>
              <w:right w:w="120" w:type="dxa"/>
            </w:tcMar>
          </w:tcPr>
          <w:p w14:paraId="7C63E677" w14:textId="77777777" w:rsidR="00342222" w:rsidRDefault="00000000">
            <w:pPr>
              <w:keepLines/>
              <w:rPr>
                <w:rFonts w:hint="eastAsia"/>
              </w:rPr>
            </w:pPr>
            <w:r>
              <w:t>Property Documents (if applicable) / પ્રોપર્ટી ડોક્યુમેન્ટ્સ (લાગુ હોય તો)</w:t>
            </w:r>
          </w:p>
        </w:tc>
        <w:tc>
          <w:tcPr>
            <w:tcW w:w="3009" w:type="dxa"/>
            <w:gridSpan w:val="3"/>
            <w:shd w:val="clear" w:color="auto" w:fill="F5F5F5"/>
            <w:tcMar>
              <w:top w:w="60" w:type="dxa"/>
              <w:left w:w="120" w:type="dxa"/>
              <w:bottom w:w="60" w:type="dxa"/>
              <w:right w:w="120" w:type="dxa"/>
            </w:tcMar>
          </w:tcPr>
          <w:p w14:paraId="1F8D543A" w14:textId="77777777" w:rsidR="00342222" w:rsidRDefault="00000000">
            <w:pPr>
              <w:keepLines/>
              <w:rPr>
                <w:rFonts w:hint="eastAsia"/>
              </w:rPr>
            </w:pPr>
            <w:r>
              <w:t>If applicable</w:t>
            </w:r>
          </w:p>
        </w:tc>
      </w:tr>
      <w:tr w:rsidR="00342222" w14:paraId="74984B9B" w14:textId="77777777">
        <w:trPr>
          <w:gridAfter w:val="1"/>
          <w:wAfter w:w="78" w:type="dxa"/>
          <w:cantSplit/>
        </w:trPr>
        <w:tc>
          <w:tcPr>
            <w:tcW w:w="9026" w:type="dxa"/>
            <w:gridSpan w:val="6"/>
            <w:shd w:val="clear" w:color="auto" w:fill="E8F0FA"/>
            <w:tcMar>
              <w:top w:w="100" w:type="dxa"/>
              <w:left w:w="200" w:type="dxa"/>
              <w:bottom w:w="100" w:type="dxa"/>
              <w:right w:w="200" w:type="dxa"/>
            </w:tcMar>
          </w:tcPr>
          <w:p w14:paraId="673B9A38" w14:textId="77777777" w:rsidR="00342222" w:rsidRDefault="00000000">
            <w:pPr>
              <w:keepLines/>
              <w:rPr>
                <w:rFonts w:hint="eastAsia"/>
              </w:rPr>
            </w:pPr>
            <w:r>
              <w:rPr>
                <w:color w:val="1B3A6B"/>
              </w:rPr>
              <w:t>i  Note / નોંધ: The above document list matches the SHF CRM system (Settings → Documents tab). Any changes to the document list must be updated in the CRM by the Super Admin, and this manual must be revised accordingly. ઉપરની document list SHF CRM system સાથે match કરે છે. Document list માં ફેરફાર Super Admin દ્વારા CRM માં update કરવો અને manual revise કરવી.</w:t>
            </w:r>
          </w:p>
        </w:tc>
      </w:tr>
    </w:tbl>
    <w:p w14:paraId="11995D6A" w14:textId="77777777" w:rsidR="00342222" w:rsidRDefault="00000000">
      <w:pPr>
        <w:rPr>
          <w:rFonts w:hint="eastAsia"/>
        </w:rPr>
      </w:pPr>
      <w:r>
        <w:br w:type="page"/>
      </w:r>
    </w:p>
    <w:tbl>
      <w:tblPr>
        <w:tblW w:w="5000" w:type="pct"/>
        <w:tblLook w:val="04A0" w:firstRow="1" w:lastRow="0" w:firstColumn="1" w:lastColumn="0" w:noHBand="0" w:noVBand="1"/>
      </w:tblPr>
      <w:tblGrid>
        <w:gridCol w:w="9426"/>
      </w:tblGrid>
      <w:tr w:rsidR="00342222" w14:paraId="0B4A7720" w14:textId="77777777">
        <w:trPr>
          <w:cantSplit/>
        </w:trPr>
        <w:tc>
          <w:tcPr>
            <w:tcW w:w="9026" w:type="dxa"/>
            <w:shd w:val="clear" w:color="auto" w:fill="2D2D2D"/>
            <w:tcMar>
              <w:top w:w="120" w:type="dxa"/>
              <w:left w:w="200" w:type="dxa"/>
              <w:bottom w:w="120" w:type="dxa"/>
              <w:right w:w="200" w:type="dxa"/>
            </w:tcMar>
          </w:tcPr>
          <w:p w14:paraId="43A178C2" w14:textId="77777777" w:rsidR="00342222" w:rsidRDefault="00000000">
            <w:pPr>
              <w:keepLines/>
              <w:rPr>
                <w:rFonts w:hint="eastAsia"/>
              </w:rPr>
            </w:pPr>
            <w:r>
              <w:rPr>
                <w:b/>
                <w:color w:val="E8490F"/>
                <w:sz w:val="32"/>
              </w:rPr>
              <w:lastRenderedPageBreak/>
              <w:t xml:space="preserve">10  </w:t>
            </w:r>
            <w:r>
              <w:rPr>
                <w:b/>
                <w:color w:val="FFFFFF"/>
                <w:sz w:val="28"/>
              </w:rPr>
              <w:t>Loan File Journey — Process Flow</w:t>
            </w:r>
          </w:p>
          <w:p w14:paraId="24A28EBC" w14:textId="77777777" w:rsidR="00342222" w:rsidRDefault="00000000">
            <w:pPr>
              <w:keepLines/>
              <w:rPr>
                <w:rFonts w:hint="eastAsia"/>
              </w:rPr>
            </w:pPr>
            <w:r>
              <w:rPr>
                <w:color w:val="CCCCCC"/>
                <w:sz w:val="18"/>
              </w:rPr>
              <w:t>લોન ફાઈલ પ્રોસેસ ફ્લો</w:t>
            </w:r>
          </w:p>
        </w:tc>
      </w:tr>
    </w:tbl>
    <w:p w14:paraId="42C8BC46" w14:textId="77777777" w:rsidR="00342222" w:rsidRDefault="00000000">
      <w:pPr>
        <w:rPr>
          <w:rFonts w:hint="eastAsia"/>
        </w:rPr>
      </w:pPr>
      <w:r>
        <w:t>દરેક ફાઈલ નીચેના stages માંથી પસાર થાય. SHF CRM Portal માં દરેક stage track થાય છે:</w:t>
      </w:r>
    </w:p>
    <w:tbl>
      <w:tblPr>
        <w:tblW w:w="5000" w:type="pct"/>
        <w:tblLook w:val="04A0" w:firstRow="1" w:lastRow="0" w:firstColumn="1" w:lastColumn="0" w:noHBand="0" w:noVBand="1"/>
      </w:tblPr>
      <w:tblGrid>
        <w:gridCol w:w="1869"/>
        <w:gridCol w:w="1246"/>
        <w:gridCol w:w="622"/>
        <w:gridCol w:w="1869"/>
        <w:gridCol w:w="624"/>
        <w:gridCol w:w="1244"/>
        <w:gridCol w:w="1870"/>
        <w:gridCol w:w="82"/>
      </w:tblGrid>
      <w:tr w:rsidR="00342222" w14:paraId="5033DC1E" w14:textId="77777777">
        <w:trPr>
          <w:gridAfter w:val="1"/>
          <w:wAfter w:w="79" w:type="dxa"/>
          <w:cantSplit/>
        </w:trPr>
        <w:tc>
          <w:tcPr>
            <w:tcW w:w="9026" w:type="dxa"/>
            <w:gridSpan w:val="7"/>
            <w:shd w:val="clear" w:color="auto" w:fill="1B3A6B"/>
            <w:tcMar>
              <w:top w:w="80" w:type="dxa"/>
              <w:left w:w="200" w:type="dxa"/>
              <w:bottom w:w="80" w:type="dxa"/>
              <w:right w:w="200" w:type="dxa"/>
            </w:tcMar>
          </w:tcPr>
          <w:p w14:paraId="29EBA55E" w14:textId="77777777" w:rsidR="00342222" w:rsidRDefault="00000000">
            <w:pPr>
              <w:keepLines/>
              <w:rPr>
                <w:rFonts w:hint="eastAsia"/>
              </w:rPr>
            </w:pPr>
            <w:r>
              <w:rPr>
                <w:b/>
                <w:color w:val="FFFFFF"/>
              </w:rPr>
              <w:t>A.  Simplified Process (Staff View)</w:t>
            </w:r>
          </w:p>
        </w:tc>
      </w:tr>
      <w:tr w:rsidR="00342222" w14:paraId="66DDC6E9" w14:textId="77777777">
        <w:trPr>
          <w:cantSplit/>
        </w:trPr>
        <w:tc>
          <w:tcPr>
            <w:tcW w:w="1805" w:type="dxa"/>
            <w:shd w:val="clear" w:color="auto" w:fill="2D2D2D"/>
            <w:tcMar>
              <w:top w:w="80" w:type="dxa"/>
              <w:left w:w="120" w:type="dxa"/>
              <w:bottom w:w="80" w:type="dxa"/>
              <w:right w:w="120" w:type="dxa"/>
            </w:tcMar>
          </w:tcPr>
          <w:p w14:paraId="709043FC" w14:textId="77777777" w:rsidR="00342222" w:rsidRDefault="00000000">
            <w:pPr>
              <w:keepNext/>
              <w:keepLines/>
              <w:rPr>
                <w:rFonts w:hint="eastAsia"/>
              </w:rPr>
            </w:pPr>
            <w:r>
              <w:rPr>
                <w:b/>
                <w:color w:val="FFFFFF"/>
              </w:rPr>
              <w:t>Stage #</w:t>
            </w:r>
          </w:p>
        </w:tc>
        <w:tc>
          <w:tcPr>
            <w:tcW w:w="1805" w:type="dxa"/>
            <w:gridSpan w:val="2"/>
            <w:shd w:val="clear" w:color="auto" w:fill="2D2D2D"/>
            <w:tcMar>
              <w:top w:w="80" w:type="dxa"/>
              <w:left w:w="120" w:type="dxa"/>
              <w:bottom w:w="80" w:type="dxa"/>
              <w:right w:w="120" w:type="dxa"/>
            </w:tcMar>
          </w:tcPr>
          <w:p w14:paraId="698D199F" w14:textId="77777777" w:rsidR="00342222" w:rsidRDefault="00000000">
            <w:pPr>
              <w:keepNext/>
              <w:keepLines/>
              <w:rPr>
                <w:rFonts w:hint="eastAsia"/>
              </w:rPr>
            </w:pPr>
            <w:r>
              <w:rPr>
                <w:b/>
                <w:color w:val="FFFFFF"/>
              </w:rPr>
              <w:t>Stage Name</w:t>
            </w:r>
          </w:p>
        </w:tc>
        <w:tc>
          <w:tcPr>
            <w:tcW w:w="1805" w:type="dxa"/>
            <w:shd w:val="clear" w:color="auto" w:fill="2D2D2D"/>
            <w:tcMar>
              <w:top w:w="80" w:type="dxa"/>
              <w:left w:w="120" w:type="dxa"/>
              <w:bottom w:w="80" w:type="dxa"/>
              <w:right w:w="120" w:type="dxa"/>
            </w:tcMar>
          </w:tcPr>
          <w:p w14:paraId="651CEB5C" w14:textId="77777777" w:rsidR="00342222" w:rsidRDefault="00000000">
            <w:pPr>
              <w:keepNext/>
              <w:keepLines/>
              <w:rPr>
                <w:rFonts w:hint="eastAsia"/>
              </w:rPr>
            </w:pPr>
            <w:r>
              <w:rPr>
                <w:b/>
                <w:color w:val="FFFFFF"/>
              </w:rPr>
              <w:t>Who is Responsible</w:t>
            </w:r>
          </w:p>
        </w:tc>
        <w:tc>
          <w:tcPr>
            <w:tcW w:w="1805" w:type="dxa"/>
            <w:gridSpan w:val="2"/>
            <w:shd w:val="clear" w:color="auto" w:fill="2D2D2D"/>
            <w:tcMar>
              <w:top w:w="80" w:type="dxa"/>
              <w:left w:w="120" w:type="dxa"/>
              <w:bottom w:w="80" w:type="dxa"/>
              <w:right w:w="120" w:type="dxa"/>
            </w:tcMar>
          </w:tcPr>
          <w:p w14:paraId="217E1944" w14:textId="77777777" w:rsidR="00342222" w:rsidRDefault="00000000">
            <w:pPr>
              <w:keepNext/>
              <w:keepLines/>
              <w:rPr>
                <w:rFonts w:hint="eastAsia"/>
              </w:rPr>
            </w:pPr>
            <w:r>
              <w:rPr>
                <w:b/>
                <w:color w:val="FFFFFF"/>
              </w:rPr>
              <w:t>TAT</w:t>
            </w:r>
          </w:p>
        </w:tc>
        <w:tc>
          <w:tcPr>
            <w:tcW w:w="1805" w:type="dxa"/>
            <w:gridSpan w:val="2"/>
            <w:shd w:val="clear" w:color="auto" w:fill="2D2D2D"/>
            <w:tcMar>
              <w:top w:w="80" w:type="dxa"/>
              <w:left w:w="120" w:type="dxa"/>
              <w:bottom w:w="80" w:type="dxa"/>
              <w:right w:w="120" w:type="dxa"/>
            </w:tcMar>
          </w:tcPr>
          <w:p w14:paraId="7D9C0E4E" w14:textId="77777777" w:rsidR="00342222" w:rsidRDefault="00000000">
            <w:pPr>
              <w:keepNext/>
              <w:keepLines/>
              <w:rPr>
                <w:rFonts w:hint="eastAsia"/>
              </w:rPr>
            </w:pPr>
            <w:r>
              <w:rPr>
                <w:b/>
                <w:color w:val="FFFFFF"/>
              </w:rPr>
              <w:t>Output</w:t>
            </w:r>
          </w:p>
        </w:tc>
      </w:tr>
      <w:tr w:rsidR="00342222" w14:paraId="6DE54C91" w14:textId="77777777">
        <w:trPr>
          <w:cantSplit/>
        </w:trPr>
        <w:tc>
          <w:tcPr>
            <w:tcW w:w="1805" w:type="dxa"/>
            <w:shd w:val="clear" w:color="auto" w:fill="FFFFFF"/>
            <w:tcMar>
              <w:top w:w="60" w:type="dxa"/>
              <w:left w:w="120" w:type="dxa"/>
              <w:bottom w:w="60" w:type="dxa"/>
              <w:right w:w="120" w:type="dxa"/>
            </w:tcMar>
          </w:tcPr>
          <w:p w14:paraId="6524CD28" w14:textId="77777777" w:rsidR="00342222" w:rsidRDefault="00000000">
            <w:pPr>
              <w:keepNext/>
              <w:keepLines/>
              <w:rPr>
                <w:rFonts w:hint="eastAsia"/>
              </w:rPr>
            </w:pPr>
            <w:r>
              <w:t>1</w:t>
            </w:r>
          </w:p>
        </w:tc>
        <w:tc>
          <w:tcPr>
            <w:tcW w:w="1805" w:type="dxa"/>
            <w:gridSpan w:val="2"/>
            <w:shd w:val="clear" w:color="auto" w:fill="FFFFFF"/>
            <w:tcMar>
              <w:top w:w="60" w:type="dxa"/>
              <w:left w:w="120" w:type="dxa"/>
              <w:bottom w:w="60" w:type="dxa"/>
              <w:right w:w="120" w:type="dxa"/>
            </w:tcMar>
          </w:tcPr>
          <w:p w14:paraId="4FDF62AE" w14:textId="77777777" w:rsidR="00342222" w:rsidRDefault="00000000">
            <w:pPr>
              <w:keepNext/>
              <w:keepLines/>
              <w:rPr>
                <w:rFonts w:hint="eastAsia"/>
              </w:rPr>
            </w:pPr>
            <w:r>
              <w:t>Lead Generation / Inquiry + Quotation</w:t>
            </w:r>
          </w:p>
        </w:tc>
        <w:tc>
          <w:tcPr>
            <w:tcW w:w="1805" w:type="dxa"/>
            <w:shd w:val="clear" w:color="auto" w:fill="FFFFFF"/>
            <w:tcMar>
              <w:top w:w="60" w:type="dxa"/>
              <w:left w:w="120" w:type="dxa"/>
              <w:bottom w:w="60" w:type="dxa"/>
              <w:right w:w="120" w:type="dxa"/>
            </w:tcMar>
          </w:tcPr>
          <w:p w14:paraId="47D97D4F" w14:textId="77777777" w:rsidR="00342222" w:rsidRDefault="00000000">
            <w:pPr>
              <w:keepNext/>
              <w:keepLines/>
              <w:rPr>
                <w:rFonts w:hint="eastAsia"/>
              </w:rPr>
            </w:pPr>
            <w:r>
              <w:t>Junior Loan Advisor</w:t>
            </w:r>
          </w:p>
        </w:tc>
        <w:tc>
          <w:tcPr>
            <w:tcW w:w="1805" w:type="dxa"/>
            <w:gridSpan w:val="2"/>
            <w:shd w:val="clear" w:color="auto" w:fill="FFFFFF"/>
            <w:tcMar>
              <w:top w:w="60" w:type="dxa"/>
              <w:left w:w="120" w:type="dxa"/>
              <w:bottom w:w="60" w:type="dxa"/>
              <w:right w:w="120" w:type="dxa"/>
            </w:tcMar>
          </w:tcPr>
          <w:p w14:paraId="7DA92034" w14:textId="77777777" w:rsidR="00342222" w:rsidRDefault="00000000">
            <w:pPr>
              <w:keepNext/>
              <w:keepLines/>
              <w:rPr>
                <w:rFonts w:hint="eastAsia"/>
              </w:rPr>
            </w:pPr>
            <w:r>
              <w:t>Ongoing</w:t>
            </w:r>
          </w:p>
        </w:tc>
        <w:tc>
          <w:tcPr>
            <w:tcW w:w="1805" w:type="dxa"/>
            <w:gridSpan w:val="2"/>
            <w:shd w:val="clear" w:color="auto" w:fill="FFFFFF"/>
            <w:tcMar>
              <w:top w:w="60" w:type="dxa"/>
              <w:left w:w="120" w:type="dxa"/>
              <w:bottom w:w="60" w:type="dxa"/>
              <w:right w:w="120" w:type="dxa"/>
            </w:tcMar>
          </w:tcPr>
          <w:p w14:paraId="5C45694B" w14:textId="77777777" w:rsidR="00342222" w:rsidRDefault="00000000">
            <w:pPr>
              <w:keepNext/>
              <w:keepLines/>
              <w:rPr>
                <w:rFonts w:hint="eastAsia"/>
              </w:rPr>
            </w:pPr>
            <w:r>
              <w:t>New inquiry + Quotation PDF in CRM</w:t>
            </w:r>
          </w:p>
        </w:tc>
      </w:tr>
      <w:tr w:rsidR="00342222" w14:paraId="3A8F76FC" w14:textId="77777777">
        <w:trPr>
          <w:cantSplit/>
        </w:trPr>
        <w:tc>
          <w:tcPr>
            <w:tcW w:w="1805" w:type="dxa"/>
            <w:shd w:val="clear" w:color="auto" w:fill="F5F5F5"/>
            <w:tcMar>
              <w:top w:w="60" w:type="dxa"/>
              <w:left w:w="120" w:type="dxa"/>
              <w:bottom w:w="60" w:type="dxa"/>
              <w:right w:w="120" w:type="dxa"/>
            </w:tcMar>
          </w:tcPr>
          <w:p w14:paraId="10B74D37" w14:textId="77777777" w:rsidR="00342222" w:rsidRDefault="00000000">
            <w:pPr>
              <w:keepNext/>
              <w:keepLines/>
              <w:rPr>
                <w:rFonts w:hint="eastAsia"/>
              </w:rPr>
            </w:pPr>
            <w:r>
              <w:t>2</w:t>
            </w:r>
          </w:p>
        </w:tc>
        <w:tc>
          <w:tcPr>
            <w:tcW w:w="1805" w:type="dxa"/>
            <w:gridSpan w:val="2"/>
            <w:shd w:val="clear" w:color="auto" w:fill="F5F5F5"/>
            <w:tcMar>
              <w:top w:w="60" w:type="dxa"/>
              <w:left w:w="120" w:type="dxa"/>
              <w:bottom w:w="60" w:type="dxa"/>
              <w:right w:w="120" w:type="dxa"/>
            </w:tcMar>
          </w:tcPr>
          <w:p w14:paraId="6319F83E" w14:textId="77777777" w:rsidR="00342222" w:rsidRDefault="00000000">
            <w:pPr>
              <w:keepNext/>
              <w:keepLines/>
              <w:rPr>
                <w:rFonts w:hint="eastAsia"/>
              </w:rPr>
            </w:pPr>
            <w:r>
              <w:t>Document Collection</w:t>
            </w:r>
          </w:p>
        </w:tc>
        <w:tc>
          <w:tcPr>
            <w:tcW w:w="1805" w:type="dxa"/>
            <w:shd w:val="clear" w:color="auto" w:fill="F5F5F5"/>
            <w:tcMar>
              <w:top w:w="60" w:type="dxa"/>
              <w:left w:w="120" w:type="dxa"/>
              <w:bottom w:w="60" w:type="dxa"/>
              <w:right w:w="120" w:type="dxa"/>
            </w:tcMar>
          </w:tcPr>
          <w:p w14:paraId="76554460" w14:textId="77777777" w:rsidR="00342222" w:rsidRDefault="00000000">
            <w:pPr>
              <w:keepNext/>
              <w:keepLines/>
              <w:rPr>
                <w:rFonts w:hint="eastAsia"/>
              </w:rPr>
            </w:pPr>
            <w:r>
              <w:t>Junior Loan Advisor</w:t>
            </w:r>
          </w:p>
        </w:tc>
        <w:tc>
          <w:tcPr>
            <w:tcW w:w="1805" w:type="dxa"/>
            <w:gridSpan w:val="2"/>
            <w:shd w:val="clear" w:color="auto" w:fill="F5F5F5"/>
            <w:tcMar>
              <w:top w:w="60" w:type="dxa"/>
              <w:left w:w="120" w:type="dxa"/>
              <w:bottom w:w="60" w:type="dxa"/>
              <w:right w:w="120" w:type="dxa"/>
            </w:tcMar>
          </w:tcPr>
          <w:p w14:paraId="402D1F9F" w14:textId="77777777" w:rsidR="00342222" w:rsidRDefault="00000000">
            <w:pPr>
              <w:keepNext/>
              <w:keepLines/>
              <w:rPr>
                <w:rFonts w:hint="eastAsia"/>
              </w:rPr>
            </w:pPr>
            <w:r>
              <w:t>2–3 days from lead</w:t>
            </w:r>
          </w:p>
        </w:tc>
        <w:tc>
          <w:tcPr>
            <w:tcW w:w="1805" w:type="dxa"/>
            <w:gridSpan w:val="2"/>
            <w:shd w:val="clear" w:color="auto" w:fill="F5F5F5"/>
            <w:tcMar>
              <w:top w:w="60" w:type="dxa"/>
              <w:left w:w="120" w:type="dxa"/>
              <w:bottom w:w="60" w:type="dxa"/>
              <w:right w:w="120" w:type="dxa"/>
            </w:tcMar>
          </w:tcPr>
          <w:p w14:paraId="1E22DD46" w14:textId="77777777" w:rsidR="00342222" w:rsidRDefault="00000000">
            <w:pPr>
              <w:keepNext/>
              <w:keepLines/>
              <w:rPr>
                <w:rFonts w:hint="eastAsia"/>
              </w:rPr>
            </w:pPr>
            <w:r>
              <w:t>Complete file folder</w:t>
            </w:r>
          </w:p>
        </w:tc>
      </w:tr>
      <w:tr w:rsidR="00342222" w14:paraId="5A8A73A3" w14:textId="77777777">
        <w:trPr>
          <w:cantSplit/>
        </w:trPr>
        <w:tc>
          <w:tcPr>
            <w:tcW w:w="1805" w:type="dxa"/>
            <w:shd w:val="clear" w:color="auto" w:fill="FFFFFF"/>
            <w:tcMar>
              <w:top w:w="60" w:type="dxa"/>
              <w:left w:w="120" w:type="dxa"/>
              <w:bottom w:w="60" w:type="dxa"/>
              <w:right w:w="120" w:type="dxa"/>
            </w:tcMar>
          </w:tcPr>
          <w:p w14:paraId="2CD47000" w14:textId="77777777" w:rsidR="00342222" w:rsidRDefault="00000000">
            <w:pPr>
              <w:keepNext/>
              <w:keepLines/>
              <w:rPr>
                <w:rFonts w:hint="eastAsia"/>
              </w:rPr>
            </w:pPr>
            <w:r>
              <w:t>3</w:t>
            </w:r>
          </w:p>
        </w:tc>
        <w:tc>
          <w:tcPr>
            <w:tcW w:w="1805" w:type="dxa"/>
            <w:gridSpan w:val="2"/>
            <w:shd w:val="clear" w:color="auto" w:fill="FFFFFF"/>
            <w:tcMar>
              <w:top w:w="60" w:type="dxa"/>
              <w:left w:w="120" w:type="dxa"/>
              <w:bottom w:w="60" w:type="dxa"/>
              <w:right w:w="120" w:type="dxa"/>
            </w:tcMar>
          </w:tcPr>
          <w:p w14:paraId="6CD96A4B" w14:textId="77777777" w:rsidR="00342222" w:rsidRDefault="00000000">
            <w:pPr>
              <w:keepNext/>
              <w:keepLines/>
              <w:rPr>
                <w:rFonts w:hint="eastAsia"/>
              </w:rPr>
            </w:pPr>
            <w:r>
              <w:t>File Submission to Office</w:t>
            </w:r>
          </w:p>
        </w:tc>
        <w:tc>
          <w:tcPr>
            <w:tcW w:w="1805" w:type="dxa"/>
            <w:shd w:val="clear" w:color="auto" w:fill="FFFFFF"/>
            <w:tcMar>
              <w:top w:w="60" w:type="dxa"/>
              <w:left w:w="120" w:type="dxa"/>
              <w:bottom w:w="60" w:type="dxa"/>
              <w:right w:w="120" w:type="dxa"/>
            </w:tcMar>
          </w:tcPr>
          <w:p w14:paraId="6BCFA539" w14:textId="77777777" w:rsidR="00342222" w:rsidRDefault="00000000">
            <w:pPr>
              <w:keepNext/>
              <w:keepLines/>
              <w:rPr>
                <w:rFonts w:hint="eastAsia"/>
              </w:rPr>
            </w:pPr>
            <w:r>
              <w:t>Junior Loan Advisor</w:t>
            </w:r>
          </w:p>
        </w:tc>
        <w:tc>
          <w:tcPr>
            <w:tcW w:w="1805" w:type="dxa"/>
            <w:gridSpan w:val="2"/>
            <w:shd w:val="clear" w:color="auto" w:fill="FFFFFF"/>
            <w:tcMar>
              <w:top w:w="60" w:type="dxa"/>
              <w:left w:w="120" w:type="dxa"/>
              <w:bottom w:w="60" w:type="dxa"/>
              <w:right w:w="120" w:type="dxa"/>
            </w:tcMar>
          </w:tcPr>
          <w:p w14:paraId="18025DCA" w14:textId="77777777" w:rsidR="00342222" w:rsidRDefault="00000000">
            <w:pPr>
              <w:keepNext/>
              <w:keepLines/>
              <w:rPr>
                <w:rFonts w:hint="eastAsia"/>
              </w:rPr>
            </w:pPr>
            <w:r>
              <w:t>Same day as collection</w:t>
            </w:r>
          </w:p>
        </w:tc>
        <w:tc>
          <w:tcPr>
            <w:tcW w:w="1805" w:type="dxa"/>
            <w:gridSpan w:val="2"/>
            <w:shd w:val="clear" w:color="auto" w:fill="FFFFFF"/>
            <w:tcMar>
              <w:top w:w="60" w:type="dxa"/>
              <w:left w:w="120" w:type="dxa"/>
              <w:bottom w:w="60" w:type="dxa"/>
              <w:right w:w="120" w:type="dxa"/>
            </w:tcMar>
          </w:tcPr>
          <w:p w14:paraId="2DD4DF62" w14:textId="77777777" w:rsidR="00342222" w:rsidRDefault="00000000">
            <w:pPr>
              <w:keepNext/>
              <w:keepLines/>
              <w:rPr>
                <w:rFonts w:hint="eastAsia"/>
              </w:rPr>
            </w:pPr>
            <w:r>
              <w:t>File handed to BM</w:t>
            </w:r>
          </w:p>
        </w:tc>
      </w:tr>
      <w:tr w:rsidR="00342222" w14:paraId="74571C27" w14:textId="77777777">
        <w:trPr>
          <w:cantSplit/>
        </w:trPr>
        <w:tc>
          <w:tcPr>
            <w:tcW w:w="1805" w:type="dxa"/>
            <w:shd w:val="clear" w:color="auto" w:fill="F5F5F5"/>
            <w:tcMar>
              <w:top w:w="60" w:type="dxa"/>
              <w:left w:w="120" w:type="dxa"/>
              <w:bottom w:w="60" w:type="dxa"/>
              <w:right w:w="120" w:type="dxa"/>
            </w:tcMar>
          </w:tcPr>
          <w:p w14:paraId="0C832788" w14:textId="77777777" w:rsidR="00342222" w:rsidRDefault="00000000">
            <w:pPr>
              <w:keepNext/>
              <w:keepLines/>
              <w:rPr>
                <w:rFonts w:hint="eastAsia"/>
              </w:rPr>
            </w:pPr>
            <w:r>
              <w:t>4</w:t>
            </w:r>
          </w:p>
        </w:tc>
        <w:tc>
          <w:tcPr>
            <w:tcW w:w="1805" w:type="dxa"/>
            <w:gridSpan w:val="2"/>
            <w:shd w:val="clear" w:color="auto" w:fill="F5F5F5"/>
            <w:tcMar>
              <w:top w:w="60" w:type="dxa"/>
              <w:left w:w="120" w:type="dxa"/>
              <w:bottom w:w="60" w:type="dxa"/>
              <w:right w:w="120" w:type="dxa"/>
            </w:tcMar>
          </w:tcPr>
          <w:p w14:paraId="1E9054CA" w14:textId="77777777" w:rsidR="00342222" w:rsidRDefault="00000000">
            <w:pPr>
              <w:keepNext/>
              <w:keepLines/>
              <w:rPr>
                <w:rFonts w:hint="eastAsia"/>
              </w:rPr>
            </w:pPr>
            <w:r>
              <w:t>File Review &amp; Login Prep</w:t>
            </w:r>
          </w:p>
        </w:tc>
        <w:tc>
          <w:tcPr>
            <w:tcW w:w="1805" w:type="dxa"/>
            <w:shd w:val="clear" w:color="auto" w:fill="F5F5F5"/>
            <w:tcMar>
              <w:top w:w="60" w:type="dxa"/>
              <w:left w:w="120" w:type="dxa"/>
              <w:bottom w:w="60" w:type="dxa"/>
              <w:right w:w="120" w:type="dxa"/>
            </w:tcMar>
          </w:tcPr>
          <w:p w14:paraId="22118EB2" w14:textId="77777777" w:rsidR="00342222" w:rsidRDefault="00000000">
            <w:pPr>
              <w:keepNext/>
              <w:keepLines/>
              <w:rPr>
                <w:rFonts w:hint="eastAsia"/>
              </w:rPr>
            </w:pPr>
            <w:r>
              <w:t>Branch Manager</w:t>
            </w:r>
          </w:p>
        </w:tc>
        <w:tc>
          <w:tcPr>
            <w:tcW w:w="1805" w:type="dxa"/>
            <w:gridSpan w:val="2"/>
            <w:shd w:val="clear" w:color="auto" w:fill="F5F5F5"/>
            <w:tcMar>
              <w:top w:w="60" w:type="dxa"/>
              <w:left w:w="120" w:type="dxa"/>
              <w:bottom w:w="60" w:type="dxa"/>
              <w:right w:w="120" w:type="dxa"/>
            </w:tcMar>
          </w:tcPr>
          <w:p w14:paraId="169BF6D1" w14:textId="77777777" w:rsidR="00342222" w:rsidRDefault="00000000">
            <w:pPr>
              <w:keepNext/>
              <w:keepLines/>
              <w:rPr>
                <w:rFonts w:hint="eastAsia"/>
              </w:rPr>
            </w:pPr>
            <w:r>
              <w:t>Within 24 hours</w:t>
            </w:r>
          </w:p>
        </w:tc>
        <w:tc>
          <w:tcPr>
            <w:tcW w:w="1805" w:type="dxa"/>
            <w:gridSpan w:val="2"/>
            <w:shd w:val="clear" w:color="auto" w:fill="F5F5F5"/>
            <w:tcMar>
              <w:top w:w="60" w:type="dxa"/>
              <w:left w:w="120" w:type="dxa"/>
              <w:bottom w:w="60" w:type="dxa"/>
              <w:right w:w="120" w:type="dxa"/>
            </w:tcMar>
          </w:tcPr>
          <w:p w14:paraId="78587395" w14:textId="77777777" w:rsidR="00342222" w:rsidRDefault="00000000">
            <w:pPr>
              <w:keepNext/>
              <w:keepLines/>
              <w:rPr>
                <w:rFonts w:hint="eastAsia"/>
              </w:rPr>
            </w:pPr>
            <w:r>
              <w:t>File approved for login</w:t>
            </w:r>
          </w:p>
        </w:tc>
      </w:tr>
      <w:tr w:rsidR="00342222" w14:paraId="1F04626E" w14:textId="77777777">
        <w:trPr>
          <w:cantSplit/>
        </w:trPr>
        <w:tc>
          <w:tcPr>
            <w:tcW w:w="1805" w:type="dxa"/>
            <w:shd w:val="clear" w:color="auto" w:fill="FFFFFF"/>
            <w:tcMar>
              <w:top w:w="60" w:type="dxa"/>
              <w:left w:w="120" w:type="dxa"/>
              <w:bottom w:w="60" w:type="dxa"/>
              <w:right w:w="120" w:type="dxa"/>
            </w:tcMar>
          </w:tcPr>
          <w:p w14:paraId="4CDFFC47" w14:textId="77777777" w:rsidR="00342222" w:rsidRDefault="00000000">
            <w:pPr>
              <w:keepNext/>
              <w:keepLines/>
              <w:rPr>
                <w:rFonts w:hint="eastAsia"/>
              </w:rPr>
            </w:pPr>
            <w:r>
              <w:t>5</w:t>
            </w:r>
          </w:p>
        </w:tc>
        <w:tc>
          <w:tcPr>
            <w:tcW w:w="1805" w:type="dxa"/>
            <w:gridSpan w:val="2"/>
            <w:shd w:val="clear" w:color="auto" w:fill="FFFFFF"/>
            <w:tcMar>
              <w:top w:w="60" w:type="dxa"/>
              <w:left w:w="120" w:type="dxa"/>
              <w:bottom w:w="60" w:type="dxa"/>
              <w:right w:w="120" w:type="dxa"/>
            </w:tcMar>
          </w:tcPr>
          <w:p w14:paraId="47DE103A" w14:textId="77777777" w:rsidR="00342222" w:rsidRDefault="00000000">
            <w:pPr>
              <w:keepNext/>
              <w:keepLines/>
              <w:rPr>
                <w:rFonts w:hint="eastAsia"/>
              </w:rPr>
            </w:pPr>
            <w:r>
              <w:t>Bank Portal Login</w:t>
            </w:r>
          </w:p>
        </w:tc>
        <w:tc>
          <w:tcPr>
            <w:tcW w:w="1805" w:type="dxa"/>
            <w:shd w:val="clear" w:color="auto" w:fill="FFFFFF"/>
            <w:tcMar>
              <w:top w:w="60" w:type="dxa"/>
              <w:left w:w="120" w:type="dxa"/>
              <w:bottom w:w="60" w:type="dxa"/>
              <w:right w:w="120" w:type="dxa"/>
            </w:tcMar>
          </w:tcPr>
          <w:p w14:paraId="2D215225" w14:textId="77777777" w:rsidR="00342222" w:rsidRDefault="00000000">
            <w:pPr>
              <w:keepNext/>
              <w:keepLines/>
              <w:rPr>
                <w:rFonts w:hint="eastAsia"/>
              </w:rPr>
            </w:pPr>
            <w:r>
              <w:t>Bank Coordinator</w:t>
            </w:r>
          </w:p>
        </w:tc>
        <w:tc>
          <w:tcPr>
            <w:tcW w:w="1805" w:type="dxa"/>
            <w:gridSpan w:val="2"/>
            <w:shd w:val="clear" w:color="auto" w:fill="FFFFFF"/>
            <w:tcMar>
              <w:top w:w="60" w:type="dxa"/>
              <w:left w:w="120" w:type="dxa"/>
              <w:bottom w:w="60" w:type="dxa"/>
              <w:right w:w="120" w:type="dxa"/>
            </w:tcMar>
          </w:tcPr>
          <w:p w14:paraId="72591D72" w14:textId="77777777" w:rsidR="00342222" w:rsidRDefault="00000000">
            <w:pPr>
              <w:keepNext/>
              <w:keepLines/>
              <w:rPr>
                <w:rFonts w:hint="eastAsia"/>
              </w:rPr>
            </w:pPr>
            <w:r>
              <w:t>Within 12 hrs of BM approval</w:t>
            </w:r>
          </w:p>
        </w:tc>
        <w:tc>
          <w:tcPr>
            <w:tcW w:w="1805" w:type="dxa"/>
            <w:gridSpan w:val="2"/>
            <w:shd w:val="clear" w:color="auto" w:fill="FFFFFF"/>
            <w:tcMar>
              <w:top w:w="60" w:type="dxa"/>
              <w:left w:w="120" w:type="dxa"/>
              <w:bottom w:w="60" w:type="dxa"/>
              <w:right w:w="120" w:type="dxa"/>
            </w:tcMar>
          </w:tcPr>
          <w:p w14:paraId="5FCB8D9B" w14:textId="77777777" w:rsidR="00342222" w:rsidRDefault="00000000">
            <w:pPr>
              <w:keepNext/>
              <w:keepLines/>
              <w:rPr>
                <w:rFonts w:hint="eastAsia"/>
              </w:rPr>
            </w:pPr>
            <w:r>
              <w:t>Login reference number</w:t>
            </w:r>
          </w:p>
        </w:tc>
      </w:tr>
      <w:tr w:rsidR="00342222" w14:paraId="1B68690A" w14:textId="77777777">
        <w:trPr>
          <w:cantSplit/>
        </w:trPr>
        <w:tc>
          <w:tcPr>
            <w:tcW w:w="1805" w:type="dxa"/>
            <w:shd w:val="clear" w:color="auto" w:fill="F5F5F5"/>
            <w:tcMar>
              <w:top w:w="60" w:type="dxa"/>
              <w:left w:w="120" w:type="dxa"/>
              <w:bottom w:w="60" w:type="dxa"/>
              <w:right w:w="120" w:type="dxa"/>
            </w:tcMar>
          </w:tcPr>
          <w:p w14:paraId="0640D7C0" w14:textId="77777777" w:rsidR="00342222" w:rsidRDefault="00000000">
            <w:pPr>
              <w:keepNext/>
              <w:keepLines/>
              <w:rPr>
                <w:rFonts w:hint="eastAsia"/>
              </w:rPr>
            </w:pPr>
            <w:r>
              <w:t>6</w:t>
            </w:r>
          </w:p>
        </w:tc>
        <w:tc>
          <w:tcPr>
            <w:tcW w:w="1805" w:type="dxa"/>
            <w:gridSpan w:val="2"/>
            <w:shd w:val="clear" w:color="auto" w:fill="F5F5F5"/>
            <w:tcMar>
              <w:top w:w="60" w:type="dxa"/>
              <w:left w:w="120" w:type="dxa"/>
              <w:bottom w:w="60" w:type="dxa"/>
              <w:right w:w="120" w:type="dxa"/>
            </w:tcMar>
          </w:tcPr>
          <w:p w14:paraId="00A1A6AA" w14:textId="77777777" w:rsidR="00342222" w:rsidRDefault="00000000">
            <w:pPr>
              <w:keepNext/>
              <w:keepLines/>
              <w:rPr>
                <w:rFonts w:hint="eastAsia"/>
              </w:rPr>
            </w:pPr>
            <w:r>
              <w:t>Bank Query Management</w:t>
            </w:r>
          </w:p>
        </w:tc>
        <w:tc>
          <w:tcPr>
            <w:tcW w:w="1805" w:type="dxa"/>
            <w:shd w:val="clear" w:color="auto" w:fill="F5F5F5"/>
            <w:tcMar>
              <w:top w:w="60" w:type="dxa"/>
              <w:left w:w="120" w:type="dxa"/>
              <w:bottom w:w="60" w:type="dxa"/>
              <w:right w:w="120" w:type="dxa"/>
            </w:tcMar>
          </w:tcPr>
          <w:p w14:paraId="548366ED" w14:textId="77777777" w:rsidR="00342222" w:rsidRDefault="00000000">
            <w:pPr>
              <w:keepNext/>
              <w:keepLines/>
              <w:rPr>
                <w:rFonts w:hint="eastAsia"/>
              </w:rPr>
            </w:pPr>
            <w:r>
              <w:t>Bank Coordinator + CRM Executive</w:t>
            </w:r>
          </w:p>
        </w:tc>
        <w:tc>
          <w:tcPr>
            <w:tcW w:w="1805" w:type="dxa"/>
            <w:gridSpan w:val="2"/>
            <w:shd w:val="clear" w:color="auto" w:fill="F5F5F5"/>
            <w:tcMar>
              <w:top w:w="60" w:type="dxa"/>
              <w:left w:w="120" w:type="dxa"/>
              <w:bottom w:w="60" w:type="dxa"/>
              <w:right w:w="120" w:type="dxa"/>
            </w:tcMar>
          </w:tcPr>
          <w:p w14:paraId="50108184" w14:textId="77777777" w:rsidR="00342222" w:rsidRDefault="00000000">
            <w:pPr>
              <w:keepNext/>
              <w:keepLines/>
              <w:rPr>
                <w:rFonts w:hint="eastAsia"/>
              </w:rPr>
            </w:pPr>
            <w:r>
              <w:t>Within 24 hrs of query</w:t>
            </w:r>
          </w:p>
        </w:tc>
        <w:tc>
          <w:tcPr>
            <w:tcW w:w="1805" w:type="dxa"/>
            <w:gridSpan w:val="2"/>
            <w:shd w:val="clear" w:color="auto" w:fill="F5F5F5"/>
            <w:tcMar>
              <w:top w:w="60" w:type="dxa"/>
              <w:left w:w="120" w:type="dxa"/>
              <w:bottom w:w="60" w:type="dxa"/>
              <w:right w:w="120" w:type="dxa"/>
            </w:tcMar>
          </w:tcPr>
          <w:p w14:paraId="24458E14" w14:textId="77777777" w:rsidR="00342222" w:rsidRDefault="00000000">
            <w:pPr>
              <w:keepNext/>
              <w:keepLines/>
              <w:rPr>
                <w:rFonts w:hint="eastAsia"/>
              </w:rPr>
            </w:pPr>
            <w:r>
              <w:t>Query resolved</w:t>
            </w:r>
          </w:p>
        </w:tc>
      </w:tr>
      <w:tr w:rsidR="00342222" w14:paraId="6D086F42" w14:textId="77777777">
        <w:trPr>
          <w:cantSplit/>
        </w:trPr>
        <w:tc>
          <w:tcPr>
            <w:tcW w:w="1805" w:type="dxa"/>
            <w:shd w:val="clear" w:color="auto" w:fill="FFFFFF"/>
            <w:tcMar>
              <w:top w:w="60" w:type="dxa"/>
              <w:left w:w="120" w:type="dxa"/>
              <w:bottom w:w="60" w:type="dxa"/>
              <w:right w:w="120" w:type="dxa"/>
            </w:tcMar>
          </w:tcPr>
          <w:p w14:paraId="0F925AF6" w14:textId="77777777" w:rsidR="00342222" w:rsidRDefault="00000000">
            <w:pPr>
              <w:keepNext/>
              <w:keepLines/>
              <w:rPr>
                <w:rFonts w:hint="eastAsia"/>
              </w:rPr>
            </w:pPr>
            <w:r>
              <w:t>7</w:t>
            </w:r>
          </w:p>
        </w:tc>
        <w:tc>
          <w:tcPr>
            <w:tcW w:w="1805" w:type="dxa"/>
            <w:gridSpan w:val="2"/>
            <w:shd w:val="clear" w:color="auto" w:fill="FFFFFF"/>
            <w:tcMar>
              <w:top w:w="60" w:type="dxa"/>
              <w:left w:w="120" w:type="dxa"/>
              <w:bottom w:w="60" w:type="dxa"/>
              <w:right w:w="120" w:type="dxa"/>
            </w:tcMar>
          </w:tcPr>
          <w:p w14:paraId="7CB836ED" w14:textId="77777777" w:rsidR="00342222" w:rsidRDefault="00000000">
            <w:pPr>
              <w:keepNext/>
              <w:keepLines/>
              <w:rPr>
                <w:rFonts w:hint="eastAsia"/>
              </w:rPr>
            </w:pPr>
            <w:r>
              <w:t>Valuation / Legal</w:t>
            </w:r>
          </w:p>
        </w:tc>
        <w:tc>
          <w:tcPr>
            <w:tcW w:w="1805" w:type="dxa"/>
            <w:shd w:val="clear" w:color="auto" w:fill="FFFFFF"/>
            <w:tcMar>
              <w:top w:w="60" w:type="dxa"/>
              <w:left w:w="120" w:type="dxa"/>
              <w:bottom w:w="60" w:type="dxa"/>
              <w:right w:w="120" w:type="dxa"/>
            </w:tcMar>
          </w:tcPr>
          <w:p w14:paraId="42201EB4" w14:textId="77777777" w:rsidR="00342222" w:rsidRDefault="00000000">
            <w:pPr>
              <w:keepNext/>
              <w:keepLines/>
              <w:rPr>
                <w:rFonts w:hint="eastAsia"/>
              </w:rPr>
            </w:pPr>
            <w:r>
              <w:t>Bank Coordinator + Office Employee</w:t>
            </w:r>
          </w:p>
        </w:tc>
        <w:tc>
          <w:tcPr>
            <w:tcW w:w="1805" w:type="dxa"/>
            <w:gridSpan w:val="2"/>
            <w:shd w:val="clear" w:color="auto" w:fill="FFFFFF"/>
            <w:tcMar>
              <w:top w:w="60" w:type="dxa"/>
              <w:left w:w="120" w:type="dxa"/>
              <w:bottom w:w="60" w:type="dxa"/>
              <w:right w:w="120" w:type="dxa"/>
            </w:tcMar>
          </w:tcPr>
          <w:p w14:paraId="6546BBED" w14:textId="77777777" w:rsidR="00342222" w:rsidRDefault="00000000">
            <w:pPr>
              <w:keepNext/>
              <w:keepLines/>
              <w:rPr>
                <w:rFonts w:hint="eastAsia"/>
              </w:rPr>
            </w:pPr>
            <w:r>
              <w:t>5–7 days</w:t>
            </w:r>
          </w:p>
        </w:tc>
        <w:tc>
          <w:tcPr>
            <w:tcW w:w="1805" w:type="dxa"/>
            <w:gridSpan w:val="2"/>
            <w:shd w:val="clear" w:color="auto" w:fill="FFFFFF"/>
            <w:tcMar>
              <w:top w:w="60" w:type="dxa"/>
              <w:left w:w="120" w:type="dxa"/>
              <w:bottom w:w="60" w:type="dxa"/>
              <w:right w:w="120" w:type="dxa"/>
            </w:tcMar>
          </w:tcPr>
          <w:p w14:paraId="65A45973" w14:textId="77777777" w:rsidR="00342222" w:rsidRDefault="00000000">
            <w:pPr>
              <w:keepNext/>
              <w:keepLines/>
              <w:rPr>
                <w:rFonts w:hint="eastAsia"/>
              </w:rPr>
            </w:pPr>
            <w:r>
              <w:t>Valuation + Legal report received</w:t>
            </w:r>
          </w:p>
        </w:tc>
      </w:tr>
      <w:tr w:rsidR="00342222" w14:paraId="34F51559" w14:textId="77777777">
        <w:trPr>
          <w:cantSplit/>
        </w:trPr>
        <w:tc>
          <w:tcPr>
            <w:tcW w:w="1805" w:type="dxa"/>
            <w:shd w:val="clear" w:color="auto" w:fill="F5F5F5"/>
            <w:tcMar>
              <w:top w:w="60" w:type="dxa"/>
              <w:left w:w="120" w:type="dxa"/>
              <w:bottom w:w="60" w:type="dxa"/>
              <w:right w:w="120" w:type="dxa"/>
            </w:tcMar>
          </w:tcPr>
          <w:p w14:paraId="77A1390D" w14:textId="77777777" w:rsidR="00342222" w:rsidRDefault="00000000">
            <w:pPr>
              <w:keepNext/>
              <w:keepLines/>
              <w:rPr>
                <w:rFonts w:hint="eastAsia"/>
              </w:rPr>
            </w:pPr>
            <w:r>
              <w:t>8</w:t>
            </w:r>
          </w:p>
        </w:tc>
        <w:tc>
          <w:tcPr>
            <w:tcW w:w="1805" w:type="dxa"/>
            <w:gridSpan w:val="2"/>
            <w:shd w:val="clear" w:color="auto" w:fill="F5F5F5"/>
            <w:tcMar>
              <w:top w:w="60" w:type="dxa"/>
              <w:left w:w="120" w:type="dxa"/>
              <w:bottom w:w="60" w:type="dxa"/>
              <w:right w:w="120" w:type="dxa"/>
            </w:tcMar>
          </w:tcPr>
          <w:p w14:paraId="7F168E25" w14:textId="77777777" w:rsidR="00342222" w:rsidRDefault="00000000">
            <w:pPr>
              <w:keepNext/>
              <w:keepLines/>
              <w:rPr>
                <w:rFonts w:hint="eastAsia"/>
              </w:rPr>
            </w:pPr>
            <w:r>
              <w:t>Sanction Letter</w:t>
            </w:r>
          </w:p>
        </w:tc>
        <w:tc>
          <w:tcPr>
            <w:tcW w:w="1805" w:type="dxa"/>
            <w:shd w:val="clear" w:color="auto" w:fill="F5F5F5"/>
            <w:tcMar>
              <w:top w:w="60" w:type="dxa"/>
              <w:left w:w="120" w:type="dxa"/>
              <w:bottom w:w="60" w:type="dxa"/>
              <w:right w:w="120" w:type="dxa"/>
            </w:tcMar>
          </w:tcPr>
          <w:p w14:paraId="1F582D56" w14:textId="77777777" w:rsidR="00342222" w:rsidRDefault="00000000">
            <w:pPr>
              <w:keepNext/>
              <w:keepLines/>
              <w:rPr>
                <w:rFonts w:hint="eastAsia"/>
              </w:rPr>
            </w:pPr>
            <w:r>
              <w:t>Bank Coordinator</w:t>
            </w:r>
          </w:p>
        </w:tc>
        <w:tc>
          <w:tcPr>
            <w:tcW w:w="1805" w:type="dxa"/>
            <w:gridSpan w:val="2"/>
            <w:shd w:val="clear" w:color="auto" w:fill="F5F5F5"/>
            <w:tcMar>
              <w:top w:w="60" w:type="dxa"/>
              <w:left w:w="120" w:type="dxa"/>
              <w:bottom w:w="60" w:type="dxa"/>
              <w:right w:w="120" w:type="dxa"/>
            </w:tcMar>
          </w:tcPr>
          <w:p w14:paraId="14CFF484" w14:textId="77777777" w:rsidR="00342222" w:rsidRDefault="00000000">
            <w:pPr>
              <w:keepNext/>
              <w:keepLines/>
              <w:rPr>
                <w:rFonts w:hint="eastAsia"/>
              </w:rPr>
            </w:pPr>
            <w:r>
              <w:t>Day 7–10 from login</w:t>
            </w:r>
          </w:p>
        </w:tc>
        <w:tc>
          <w:tcPr>
            <w:tcW w:w="1805" w:type="dxa"/>
            <w:gridSpan w:val="2"/>
            <w:shd w:val="clear" w:color="auto" w:fill="F5F5F5"/>
            <w:tcMar>
              <w:top w:w="60" w:type="dxa"/>
              <w:left w:w="120" w:type="dxa"/>
              <w:bottom w:w="60" w:type="dxa"/>
              <w:right w:w="120" w:type="dxa"/>
            </w:tcMar>
          </w:tcPr>
          <w:p w14:paraId="08E42F3E" w14:textId="77777777" w:rsidR="00342222" w:rsidRDefault="00000000">
            <w:pPr>
              <w:keepNext/>
              <w:keepLines/>
              <w:rPr>
                <w:rFonts w:hint="eastAsia"/>
              </w:rPr>
            </w:pPr>
            <w:r>
              <w:t>Sanction letter to customer</w:t>
            </w:r>
          </w:p>
        </w:tc>
      </w:tr>
      <w:tr w:rsidR="00342222" w14:paraId="30B7B281" w14:textId="77777777">
        <w:trPr>
          <w:cantSplit/>
        </w:trPr>
        <w:tc>
          <w:tcPr>
            <w:tcW w:w="1805" w:type="dxa"/>
            <w:shd w:val="clear" w:color="auto" w:fill="FFFFFF"/>
            <w:tcMar>
              <w:top w:w="60" w:type="dxa"/>
              <w:left w:w="120" w:type="dxa"/>
              <w:bottom w:w="60" w:type="dxa"/>
              <w:right w:w="120" w:type="dxa"/>
            </w:tcMar>
          </w:tcPr>
          <w:p w14:paraId="3940B72C" w14:textId="77777777" w:rsidR="00342222" w:rsidRDefault="00000000">
            <w:pPr>
              <w:keepNext/>
              <w:keepLines/>
              <w:rPr>
                <w:rFonts w:hint="eastAsia"/>
              </w:rPr>
            </w:pPr>
            <w:r>
              <w:t>9</w:t>
            </w:r>
          </w:p>
        </w:tc>
        <w:tc>
          <w:tcPr>
            <w:tcW w:w="1805" w:type="dxa"/>
            <w:gridSpan w:val="2"/>
            <w:shd w:val="clear" w:color="auto" w:fill="FFFFFF"/>
            <w:tcMar>
              <w:top w:w="60" w:type="dxa"/>
              <w:left w:w="120" w:type="dxa"/>
              <w:bottom w:w="60" w:type="dxa"/>
              <w:right w:w="120" w:type="dxa"/>
            </w:tcMar>
          </w:tcPr>
          <w:p w14:paraId="02BFE389" w14:textId="77777777" w:rsidR="00342222" w:rsidRDefault="00000000">
            <w:pPr>
              <w:keepNext/>
              <w:keepLines/>
              <w:rPr>
                <w:rFonts w:hint="eastAsia"/>
              </w:rPr>
            </w:pPr>
            <w:r>
              <w:t>Customer Acceptance</w:t>
            </w:r>
          </w:p>
        </w:tc>
        <w:tc>
          <w:tcPr>
            <w:tcW w:w="1805" w:type="dxa"/>
            <w:shd w:val="clear" w:color="auto" w:fill="FFFFFF"/>
            <w:tcMar>
              <w:top w:w="60" w:type="dxa"/>
              <w:left w:w="120" w:type="dxa"/>
              <w:bottom w:w="60" w:type="dxa"/>
              <w:right w:w="120" w:type="dxa"/>
            </w:tcMar>
          </w:tcPr>
          <w:p w14:paraId="1688BC5D" w14:textId="77777777" w:rsidR="00342222" w:rsidRDefault="00000000">
            <w:pPr>
              <w:keepNext/>
              <w:keepLines/>
              <w:rPr>
                <w:rFonts w:hint="eastAsia"/>
              </w:rPr>
            </w:pPr>
            <w:r>
              <w:t>CRM Executive</w:t>
            </w:r>
          </w:p>
        </w:tc>
        <w:tc>
          <w:tcPr>
            <w:tcW w:w="1805" w:type="dxa"/>
            <w:gridSpan w:val="2"/>
            <w:shd w:val="clear" w:color="auto" w:fill="FFFFFF"/>
            <w:tcMar>
              <w:top w:w="60" w:type="dxa"/>
              <w:left w:w="120" w:type="dxa"/>
              <w:bottom w:w="60" w:type="dxa"/>
              <w:right w:w="120" w:type="dxa"/>
            </w:tcMar>
          </w:tcPr>
          <w:p w14:paraId="16AEFB1B" w14:textId="77777777" w:rsidR="00342222" w:rsidRDefault="00000000">
            <w:pPr>
              <w:keepNext/>
              <w:keepLines/>
              <w:rPr>
                <w:rFonts w:hint="eastAsia"/>
              </w:rPr>
            </w:pPr>
            <w:r>
              <w:t>Within 48 hrs of sanction</w:t>
            </w:r>
          </w:p>
        </w:tc>
        <w:tc>
          <w:tcPr>
            <w:tcW w:w="1805" w:type="dxa"/>
            <w:gridSpan w:val="2"/>
            <w:shd w:val="clear" w:color="auto" w:fill="FFFFFF"/>
            <w:tcMar>
              <w:top w:w="60" w:type="dxa"/>
              <w:left w:w="120" w:type="dxa"/>
              <w:bottom w:w="60" w:type="dxa"/>
              <w:right w:w="120" w:type="dxa"/>
            </w:tcMar>
          </w:tcPr>
          <w:p w14:paraId="51E3F195" w14:textId="77777777" w:rsidR="00342222" w:rsidRDefault="00000000">
            <w:pPr>
              <w:keepNext/>
              <w:keepLines/>
              <w:rPr>
                <w:rFonts w:hint="eastAsia"/>
              </w:rPr>
            </w:pPr>
            <w:r>
              <w:t>Signed sanction copy</w:t>
            </w:r>
          </w:p>
        </w:tc>
      </w:tr>
      <w:tr w:rsidR="00342222" w14:paraId="245CF904" w14:textId="77777777">
        <w:trPr>
          <w:cantSplit/>
        </w:trPr>
        <w:tc>
          <w:tcPr>
            <w:tcW w:w="1805" w:type="dxa"/>
            <w:shd w:val="clear" w:color="auto" w:fill="F5F5F5"/>
            <w:tcMar>
              <w:top w:w="60" w:type="dxa"/>
              <w:left w:w="120" w:type="dxa"/>
              <w:bottom w:w="60" w:type="dxa"/>
              <w:right w:w="120" w:type="dxa"/>
            </w:tcMar>
          </w:tcPr>
          <w:p w14:paraId="1247BC62" w14:textId="77777777" w:rsidR="00342222" w:rsidRDefault="00000000">
            <w:pPr>
              <w:keepNext/>
              <w:keepLines/>
              <w:rPr>
                <w:rFonts w:hint="eastAsia"/>
              </w:rPr>
            </w:pPr>
            <w:r>
              <w:t>10</w:t>
            </w:r>
          </w:p>
        </w:tc>
        <w:tc>
          <w:tcPr>
            <w:tcW w:w="1805" w:type="dxa"/>
            <w:gridSpan w:val="2"/>
            <w:shd w:val="clear" w:color="auto" w:fill="F5F5F5"/>
            <w:tcMar>
              <w:top w:w="60" w:type="dxa"/>
              <w:left w:w="120" w:type="dxa"/>
              <w:bottom w:w="60" w:type="dxa"/>
              <w:right w:w="120" w:type="dxa"/>
            </w:tcMar>
          </w:tcPr>
          <w:p w14:paraId="6512B3F2" w14:textId="77777777" w:rsidR="00342222" w:rsidRDefault="00000000">
            <w:pPr>
              <w:keepNext/>
              <w:keepLines/>
              <w:rPr>
                <w:rFonts w:hint="eastAsia"/>
              </w:rPr>
            </w:pPr>
            <w:r>
              <w:t>Disbursement</w:t>
            </w:r>
          </w:p>
        </w:tc>
        <w:tc>
          <w:tcPr>
            <w:tcW w:w="1805" w:type="dxa"/>
            <w:shd w:val="clear" w:color="auto" w:fill="F5F5F5"/>
            <w:tcMar>
              <w:top w:w="60" w:type="dxa"/>
              <w:left w:w="120" w:type="dxa"/>
              <w:bottom w:w="60" w:type="dxa"/>
              <w:right w:w="120" w:type="dxa"/>
            </w:tcMar>
          </w:tcPr>
          <w:p w14:paraId="198E3B89" w14:textId="77777777" w:rsidR="00342222" w:rsidRDefault="00000000">
            <w:pPr>
              <w:keepNext/>
              <w:keepLines/>
              <w:rPr>
                <w:rFonts w:hint="eastAsia"/>
              </w:rPr>
            </w:pPr>
            <w:r>
              <w:t>Bank Coordinator + Office Employee</w:t>
            </w:r>
          </w:p>
        </w:tc>
        <w:tc>
          <w:tcPr>
            <w:tcW w:w="1805" w:type="dxa"/>
            <w:gridSpan w:val="2"/>
            <w:shd w:val="clear" w:color="auto" w:fill="F5F5F5"/>
            <w:tcMar>
              <w:top w:w="60" w:type="dxa"/>
              <w:left w:w="120" w:type="dxa"/>
              <w:bottom w:w="60" w:type="dxa"/>
              <w:right w:w="120" w:type="dxa"/>
            </w:tcMar>
          </w:tcPr>
          <w:p w14:paraId="008EAA79" w14:textId="77777777" w:rsidR="00342222" w:rsidRDefault="00000000">
            <w:pPr>
              <w:keepNext/>
              <w:keepLines/>
              <w:rPr>
                <w:rFonts w:hint="eastAsia"/>
              </w:rPr>
            </w:pPr>
            <w:r>
              <w:t>As per bank schedule</w:t>
            </w:r>
          </w:p>
        </w:tc>
        <w:tc>
          <w:tcPr>
            <w:tcW w:w="1805" w:type="dxa"/>
            <w:gridSpan w:val="2"/>
            <w:shd w:val="clear" w:color="auto" w:fill="F5F5F5"/>
            <w:tcMar>
              <w:top w:w="60" w:type="dxa"/>
              <w:left w:w="120" w:type="dxa"/>
              <w:bottom w:w="60" w:type="dxa"/>
              <w:right w:w="120" w:type="dxa"/>
            </w:tcMar>
          </w:tcPr>
          <w:p w14:paraId="7C2EA42B" w14:textId="77777777" w:rsidR="00342222" w:rsidRDefault="00000000">
            <w:pPr>
              <w:keepNext/>
              <w:keepLines/>
              <w:rPr>
                <w:rFonts w:hint="eastAsia"/>
              </w:rPr>
            </w:pPr>
            <w:r>
              <w:t>Amount credited</w:t>
            </w:r>
          </w:p>
        </w:tc>
      </w:tr>
      <w:tr w:rsidR="00342222" w14:paraId="4EEAEF08" w14:textId="77777777">
        <w:trPr>
          <w:cantSplit/>
        </w:trPr>
        <w:tc>
          <w:tcPr>
            <w:tcW w:w="1805" w:type="dxa"/>
            <w:shd w:val="clear" w:color="auto" w:fill="FFFFFF"/>
            <w:tcMar>
              <w:top w:w="60" w:type="dxa"/>
              <w:left w:w="120" w:type="dxa"/>
              <w:bottom w:w="60" w:type="dxa"/>
              <w:right w:w="120" w:type="dxa"/>
            </w:tcMar>
          </w:tcPr>
          <w:p w14:paraId="1DC9C2FB" w14:textId="77777777" w:rsidR="00342222" w:rsidRDefault="00000000">
            <w:pPr>
              <w:keepLines/>
              <w:rPr>
                <w:rFonts w:hint="eastAsia"/>
              </w:rPr>
            </w:pPr>
            <w:r>
              <w:t>11</w:t>
            </w:r>
          </w:p>
        </w:tc>
        <w:tc>
          <w:tcPr>
            <w:tcW w:w="1805" w:type="dxa"/>
            <w:gridSpan w:val="2"/>
            <w:shd w:val="clear" w:color="auto" w:fill="FFFFFF"/>
            <w:tcMar>
              <w:top w:w="60" w:type="dxa"/>
              <w:left w:w="120" w:type="dxa"/>
              <w:bottom w:w="60" w:type="dxa"/>
              <w:right w:w="120" w:type="dxa"/>
            </w:tcMar>
          </w:tcPr>
          <w:p w14:paraId="6049D752" w14:textId="77777777" w:rsidR="00342222" w:rsidRDefault="00000000">
            <w:pPr>
              <w:keepLines/>
              <w:rPr>
                <w:rFonts w:hint="eastAsia"/>
              </w:rPr>
            </w:pPr>
            <w:r>
              <w:t>Happiness Call</w:t>
            </w:r>
          </w:p>
        </w:tc>
        <w:tc>
          <w:tcPr>
            <w:tcW w:w="1805" w:type="dxa"/>
            <w:shd w:val="clear" w:color="auto" w:fill="FFFFFF"/>
            <w:tcMar>
              <w:top w:w="60" w:type="dxa"/>
              <w:left w:w="120" w:type="dxa"/>
              <w:bottom w:w="60" w:type="dxa"/>
              <w:right w:w="120" w:type="dxa"/>
            </w:tcMar>
          </w:tcPr>
          <w:p w14:paraId="0BD65137" w14:textId="77777777" w:rsidR="00342222" w:rsidRDefault="00000000">
            <w:pPr>
              <w:keepLines/>
              <w:rPr>
                <w:rFonts w:hint="eastAsia"/>
              </w:rPr>
            </w:pPr>
            <w:r>
              <w:t>CRM Executive</w:t>
            </w:r>
          </w:p>
        </w:tc>
        <w:tc>
          <w:tcPr>
            <w:tcW w:w="1805" w:type="dxa"/>
            <w:gridSpan w:val="2"/>
            <w:shd w:val="clear" w:color="auto" w:fill="FFFFFF"/>
            <w:tcMar>
              <w:top w:w="60" w:type="dxa"/>
              <w:left w:w="120" w:type="dxa"/>
              <w:bottom w:w="60" w:type="dxa"/>
              <w:right w:w="120" w:type="dxa"/>
            </w:tcMar>
          </w:tcPr>
          <w:p w14:paraId="37F65817" w14:textId="77777777" w:rsidR="00342222" w:rsidRDefault="00000000">
            <w:pPr>
              <w:keepLines/>
              <w:rPr>
                <w:rFonts w:hint="eastAsia"/>
              </w:rPr>
            </w:pPr>
            <w:r>
              <w:t>Same day as disbursement</w:t>
            </w:r>
          </w:p>
        </w:tc>
        <w:tc>
          <w:tcPr>
            <w:tcW w:w="1805" w:type="dxa"/>
            <w:gridSpan w:val="2"/>
            <w:shd w:val="clear" w:color="auto" w:fill="FFFFFF"/>
            <w:tcMar>
              <w:top w:w="60" w:type="dxa"/>
              <w:left w:w="120" w:type="dxa"/>
              <w:bottom w:w="60" w:type="dxa"/>
              <w:right w:w="120" w:type="dxa"/>
            </w:tcMar>
          </w:tcPr>
          <w:p w14:paraId="009E2B2C" w14:textId="77777777" w:rsidR="00342222" w:rsidRDefault="00000000">
            <w:pPr>
              <w:keepLines/>
              <w:rPr>
                <w:rFonts w:hint="eastAsia"/>
              </w:rPr>
            </w:pPr>
            <w:r>
              <w:t>Customer satisfaction logged</w:t>
            </w:r>
          </w:p>
        </w:tc>
      </w:tr>
      <w:tr w:rsidR="00342222" w14:paraId="3E310851" w14:textId="77777777">
        <w:trPr>
          <w:gridAfter w:val="1"/>
          <w:wAfter w:w="79" w:type="dxa"/>
          <w:cantSplit/>
        </w:trPr>
        <w:tc>
          <w:tcPr>
            <w:tcW w:w="9026" w:type="dxa"/>
            <w:gridSpan w:val="7"/>
            <w:shd w:val="clear" w:color="auto" w:fill="1B3A6B"/>
            <w:tcMar>
              <w:top w:w="80" w:type="dxa"/>
              <w:left w:w="200" w:type="dxa"/>
              <w:bottom w:w="80" w:type="dxa"/>
              <w:right w:w="200" w:type="dxa"/>
            </w:tcMar>
          </w:tcPr>
          <w:p w14:paraId="25E0DAA7" w14:textId="77777777" w:rsidR="00342222" w:rsidRDefault="00000000">
            <w:pPr>
              <w:keepLines/>
              <w:rPr>
                <w:rFonts w:hint="eastAsia"/>
              </w:rPr>
            </w:pPr>
            <w:r>
              <w:rPr>
                <w:b/>
                <w:color w:val="FFFFFF"/>
              </w:rPr>
              <w:t>B.  Detailed CRM Stages (System View)</w:t>
            </w:r>
          </w:p>
        </w:tc>
      </w:tr>
      <w:tr w:rsidR="00342222" w14:paraId="289BCDD1" w14:textId="77777777">
        <w:trPr>
          <w:gridAfter w:val="1"/>
          <w:wAfter w:w="79" w:type="dxa"/>
          <w:cantSplit/>
        </w:trPr>
        <w:tc>
          <w:tcPr>
            <w:tcW w:w="9026" w:type="dxa"/>
            <w:gridSpan w:val="7"/>
            <w:shd w:val="clear" w:color="auto" w:fill="E8F0FA"/>
            <w:tcMar>
              <w:top w:w="100" w:type="dxa"/>
              <w:left w:w="200" w:type="dxa"/>
              <w:bottom w:w="100" w:type="dxa"/>
              <w:right w:w="200" w:type="dxa"/>
            </w:tcMar>
          </w:tcPr>
          <w:p w14:paraId="7A18E87C" w14:textId="77777777" w:rsidR="00342222" w:rsidRDefault="00000000">
            <w:pPr>
              <w:keepLines/>
              <w:rPr>
                <w:rFonts w:hint="eastAsia"/>
              </w:rPr>
            </w:pPr>
            <w:r>
              <w:rPr>
                <w:b/>
                <w:color w:val="1B3A6B"/>
              </w:rPr>
              <w:lastRenderedPageBreak/>
              <w:t>i  SHF CRM પોર્ટલ દરેક ફાઈલને Inquiry થી Disbursement સુધી granular stages દ્વારા track કરે છે. Quotation PDF generation થી લઈને Sanction Decision સુધીનો આખો flow CRM માં automated છે. Staff ને આ CRM stages થી પરિચિત હોવું જરૂરી છે:</w:t>
            </w:r>
          </w:p>
        </w:tc>
      </w:tr>
      <w:tr w:rsidR="00342222" w14:paraId="7377B222" w14:textId="77777777">
        <w:trPr>
          <w:cantSplit/>
        </w:trPr>
        <w:tc>
          <w:tcPr>
            <w:tcW w:w="3009" w:type="dxa"/>
            <w:gridSpan w:val="2"/>
            <w:shd w:val="clear" w:color="auto" w:fill="2D2D2D"/>
            <w:tcMar>
              <w:top w:w="80" w:type="dxa"/>
              <w:left w:w="120" w:type="dxa"/>
              <w:bottom w:w="80" w:type="dxa"/>
              <w:right w:w="120" w:type="dxa"/>
            </w:tcMar>
          </w:tcPr>
          <w:p w14:paraId="7C338CA2" w14:textId="77777777" w:rsidR="00342222" w:rsidRDefault="00000000">
            <w:pPr>
              <w:keepLines/>
              <w:rPr>
                <w:rFonts w:hint="eastAsia"/>
              </w:rPr>
            </w:pPr>
            <w:r>
              <w:rPr>
                <w:b/>
                <w:color w:val="FFFFFF"/>
              </w:rPr>
              <w:t>CRM Stage</w:t>
            </w:r>
          </w:p>
        </w:tc>
        <w:tc>
          <w:tcPr>
            <w:tcW w:w="3009" w:type="dxa"/>
            <w:gridSpan w:val="3"/>
            <w:shd w:val="clear" w:color="auto" w:fill="2D2D2D"/>
            <w:tcMar>
              <w:top w:w="80" w:type="dxa"/>
              <w:left w:w="120" w:type="dxa"/>
              <w:bottom w:w="80" w:type="dxa"/>
              <w:right w:w="120" w:type="dxa"/>
            </w:tcMar>
          </w:tcPr>
          <w:p w14:paraId="60A72E84" w14:textId="77777777" w:rsidR="00342222" w:rsidRDefault="00000000">
            <w:pPr>
              <w:keepLines/>
              <w:rPr>
                <w:rFonts w:hint="eastAsia"/>
              </w:rPr>
            </w:pPr>
            <w:r>
              <w:rPr>
                <w:b/>
                <w:color w:val="FFFFFF"/>
              </w:rPr>
              <w:t>Description</w:t>
            </w:r>
          </w:p>
        </w:tc>
        <w:tc>
          <w:tcPr>
            <w:tcW w:w="3009" w:type="dxa"/>
            <w:gridSpan w:val="3"/>
            <w:shd w:val="clear" w:color="auto" w:fill="2D2D2D"/>
            <w:tcMar>
              <w:top w:w="80" w:type="dxa"/>
              <w:left w:w="120" w:type="dxa"/>
              <w:bottom w:w="80" w:type="dxa"/>
              <w:right w:w="120" w:type="dxa"/>
            </w:tcMar>
          </w:tcPr>
          <w:p w14:paraId="08B06DFA" w14:textId="77777777" w:rsidR="00342222" w:rsidRDefault="00000000">
            <w:pPr>
              <w:keepLines/>
              <w:rPr>
                <w:rFonts w:hint="eastAsia"/>
              </w:rPr>
            </w:pPr>
            <w:r>
              <w:rPr>
                <w:b/>
                <w:color w:val="FFFFFF"/>
              </w:rPr>
              <w:t>Key Role(s)</w:t>
            </w:r>
          </w:p>
        </w:tc>
      </w:tr>
      <w:tr w:rsidR="00342222" w14:paraId="44941623" w14:textId="77777777">
        <w:trPr>
          <w:cantSplit/>
        </w:trPr>
        <w:tc>
          <w:tcPr>
            <w:tcW w:w="3009" w:type="dxa"/>
            <w:gridSpan w:val="2"/>
            <w:shd w:val="clear" w:color="auto" w:fill="FFFFFF"/>
            <w:tcMar>
              <w:top w:w="60" w:type="dxa"/>
              <w:left w:w="120" w:type="dxa"/>
              <w:bottom w:w="60" w:type="dxa"/>
              <w:right w:w="120" w:type="dxa"/>
            </w:tcMar>
          </w:tcPr>
          <w:p w14:paraId="51F9C9E5" w14:textId="77777777" w:rsidR="00342222" w:rsidRDefault="00000000">
            <w:pPr>
              <w:keepLines/>
              <w:rPr>
                <w:rFonts w:hint="eastAsia"/>
              </w:rPr>
            </w:pPr>
            <w:r>
              <w:t>1. Inquiry</w:t>
            </w:r>
          </w:p>
        </w:tc>
        <w:tc>
          <w:tcPr>
            <w:tcW w:w="3009" w:type="dxa"/>
            <w:gridSpan w:val="3"/>
            <w:shd w:val="clear" w:color="auto" w:fill="FFFFFF"/>
            <w:tcMar>
              <w:top w:w="60" w:type="dxa"/>
              <w:left w:w="120" w:type="dxa"/>
              <w:bottom w:w="60" w:type="dxa"/>
              <w:right w:w="120" w:type="dxa"/>
            </w:tcMar>
          </w:tcPr>
          <w:p w14:paraId="76C346A8" w14:textId="77777777" w:rsidR="00342222" w:rsidRDefault="00000000">
            <w:pPr>
              <w:keepLines/>
              <w:rPr>
                <w:rFonts w:hint="eastAsia"/>
              </w:rPr>
            </w:pPr>
            <w:r>
              <w:t>New lead entry, customer details capture</w:t>
            </w:r>
          </w:p>
        </w:tc>
        <w:tc>
          <w:tcPr>
            <w:tcW w:w="3009" w:type="dxa"/>
            <w:gridSpan w:val="3"/>
            <w:shd w:val="clear" w:color="auto" w:fill="FFFFFF"/>
            <w:tcMar>
              <w:top w:w="60" w:type="dxa"/>
              <w:left w:w="120" w:type="dxa"/>
              <w:bottom w:w="60" w:type="dxa"/>
              <w:right w:w="120" w:type="dxa"/>
            </w:tcMar>
          </w:tcPr>
          <w:p w14:paraId="3C7A8D86" w14:textId="77777777" w:rsidR="00342222" w:rsidRDefault="00000000">
            <w:pPr>
              <w:keepLines/>
              <w:rPr>
                <w:rFonts w:hint="eastAsia"/>
              </w:rPr>
            </w:pPr>
            <w:r>
              <w:t>Loan Advisor</w:t>
            </w:r>
          </w:p>
        </w:tc>
      </w:tr>
      <w:tr w:rsidR="00342222" w14:paraId="628BF60F" w14:textId="77777777">
        <w:trPr>
          <w:cantSplit/>
        </w:trPr>
        <w:tc>
          <w:tcPr>
            <w:tcW w:w="3009" w:type="dxa"/>
            <w:gridSpan w:val="2"/>
            <w:shd w:val="clear" w:color="auto" w:fill="F5F5F5"/>
            <w:tcMar>
              <w:top w:w="60" w:type="dxa"/>
              <w:left w:w="120" w:type="dxa"/>
              <w:bottom w:w="60" w:type="dxa"/>
              <w:right w:w="120" w:type="dxa"/>
            </w:tcMar>
          </w:tcPr>
          <w:p w14:paraId="002208FF" w14:textId="77777777" w:rsidR="00342222" w:rsidRDefault="00000000">
            <w:pPr>
              <w:keepLines/>
              <w:rPr>
                <w:rFonts w:hint="eastAsia"/>
              </w:rPr>
            </w:pPr>
            <w:r>
              <w:t>2. Document Selection</w:t>
            </w:r>
          </w:p>
        </w:tc>
        <w:tc>
          <w:tcPr>
            <w:tcW w:w="3009" w:type="dxa"/>
            <w:gridSpan w:val="3"/>
            <w:shd w:val="clear" w:color="auto" w:fill="F5F5F5"/>
            <w:tcMar>
              <w:top w:w="60" w:type="dxa"/>
              <w:left w:w="120" w:type="dxa"/>
              <w:bottom w:w="60" w:type="dxa"/>
              <w:right w:w="120" w:type="dxa"/>
            </w:tcMar>
          </w:tcPr>
          <w:p w14:paraId="34BFCEAB" w14:textId="77777777" w:rsidR="00342222" w:rsidRDefault="00000000">
            <w:pPr>
              <w:keepLines/>
              <w:rPr>
                <w:rFonts w:hint="eastAsia"/>
              </w:rPr>
            </w:pPr>
            <w:r>
              <w:t>Select required documents based on customer type</w:t>
            </w:r>
          </w:p>
        </w:tc>
        <w:tc>
          <w:tcPr>
            <w:tcW w:w="3009" w:type="dxa"/>
            <w:gridSpan w:val="3"/>
            <w:shd w:val="clear" w:color="auto" w:fill="F5F5F5"/>
            <w:tcMar>
              <w:top w:w="60" w:type="dxa"/>
              <w:left w:w="120" w:type="dxa"/>
              <w:bottom w:w="60" w:type="dxa"/>
              <w:right w:w="120" w:type="dxa"/>
            </w:tcMar>
          </w:tcPr>
          <w:p w14:paraId="3D683A28" w14:textId="77777777" w:rsidR="00342222" w:rsidRDefault="00000000">
            <w:pPr>
              <w:keepLines/>
              <w:rPr>
                <w:rFonts w:hint="eastAsia"/>
              </w:rPr>
            </w:pPr>
            <w:r>
              <w:t>Loan Advisor</w:t>
            </w:r>
          </w:p>
        </w:tc>
      </w:tr>
      <w:tr w:rsidR="00342222" w14:paraId="4D3E1CD2" w14:textId="77777777">
        <w:trPr>
          <w:cantSplit/>
        </w:trPr>
        <w:tc>
          <w:tcPr>
            <w:tcW w:w="3009" w:type="dxa"/>
            <w:gridSpan w:val="2"/>
            <w:shd w:val="clear" w:color="auto" w:fill="FFFFFF"/>
            <w:tcMar>
              <w:top w:w="60" w:type="dxa"/>
              <w:left w:w="120" w:type="dxa"/>
              <w:bottom w:w="60" w:type="dxa"/>
              <w:right w:w="120" w:type="dxa"/>
            </w:tcMar>
          </w:tcPr>
          <w:p w14:paraId="2E6B7C03" w14:textId="77777777" w:rsidR="00342222" w:rsidRDefault="00000000">
            <w:pPr>
              <w:keepLines/>
              <w:rPr>
                <w:rFonts w:hint="eastAsia"/>
              </w:rPr>
            </w:pPr>
            <w:r>
              <w:t>3. Document Collection</w:t>
            </w:r>
          </w:p>
        </w:tc>
        <w:tc>
          <w:tcPr>
            <w:tcW w:w="3009" w:type="dxa"/>
            <w:gridSpan w:val="3"/>
            <w:shd w:val="clear" w:color="auto" w:fill="FFFFFF"/>
            <w:tcMar>
              <w:top w:w="60" w:type="dxa"/>
              <w:left w:w="120" w:type="dxa"/>
              <w:bottom w:w="60" w:type="dxa"/>
              <w:right w:w="120" w:type="dxa"/>
            </w:tcMar>
          </w:tcPr>
          <w:p w14:paraId="6C813B68" w14:textId="77777777" w:rsidR="00342222" w:rsidRDefault="00000000">
            <w:pPr>
              <w:keepLines/>
              <w:rPr>
                <w:rFonts w:hint="eastAsia"/>
              </w:rPr>
            </w:pPr>
            <w:r>
              <w:t>Collect &amp; verify all required documents</w:t>
            </w:r>
          </w:p>
        </w:tc>
        <w:tc>
          <w:tcPr>
            <w:tcW w:w="3009" w:type="dxa"/>
            <w:gridSpan w:val="3"/>
            <w:shd w:val="clear" w:color="auto" w:fill="FFFFFF"/>
            <w:tcMar>
              <w:top w:w="60" w:type="dxa"/>
              <w:left w:w="120" w:type="dxa"/>
              <w:bottom w:w="60" w:type="dxa"/>
              <w:right w:w="120" w:type="dxa"/>
            </w:tcMar>
          </w:tcPr>
          <w:p w14:paraId="34D0E717" w14:textId="77777777" w:rsidR="00342222" w:rsidRDefault="00000000">
            <w:pPr>
              <w:keepLines/>
              <w:rPr>
                <w:rFonts w:hint="eastAsia"/>
              </w:rPr>
            </w:pPr>
            <w:r>
              <w:t>Loan Advisor</w:t>
            </w:r>
          </w:p>
        </w:tc>
      </w:tr>
      <w:tr w:rsidR="00342222" w14:paraId="4A6C5AA2" w14:textId="77777777">
        <w:trPr>
          <w:cantSplit/>
        </w:trPr>
        <w:tc>
          <w:tcPr>
            <w:tcW w:w="3009" w:type="dxa"/>
            <w:gridSpan w:val="2"/>
            <w:shd w:val="clear" w:color="auto" w:fill="F5F5F5"/>
            <w:tcMar>
              <w:top w:w="60" w:type="dxa"/>
              <w:left w:w="120" w:type="dxa"/>
              <w:bottom w:w="60" w:type="dxa"/>
              <w:right w:w="120" w:type="dxa"/>
            </w:tcMar>
          </w:tcPr>
          <w:p w14:paraId="62E4785B" w14:textId="77777777" w:rsidR="00342222" w:rsidRDefault="00000000">
            <w:pPr>
              <w:keepLines/>
              <w:rPr>
                <w:rFonts w:hint="eastAsia"/>
              </w:rPr>
            </w:pPr>
            <w:r>
              <w:t>4a. Application Number</w:t>
            </w:r>
          </w:p>
        </w:tc>
        <w:tc>
          <w:tcPr>
            <w:tcW w:w="3009" w:type="dxa"/>
            <w:gridSpan w:val="3"/>
            <w:shd w:val="clear" w:color="auto" w:fill="F5F5F5"/>
            <w:tcMar>
              <w:top w:w="60" w:type="dxa"/>
              <w:left w:w="120" w:type="dxa"/>
              <w:bottom w:w="60" w:type="dxa"/>
              <w:right w:w="120" w:type="dxa"/>
            </w:tcMar>
          </w:tcPr>
          <w:p w14:paraId="71EA339E" w14:textId="77777777" w:rsidR="00342222" w:rsidRDefault="00000000">
            <w:pPr>
              <w:keepLines/>
              <w:rPr>
                <w:rFonts w:hint="eastAsia"/>
              </w:rPr>
            </w:pPr>
            <w:r>
              <w:t>Bank portal login, get reference number</w:t>
            </w:r>
          </w:p>
        </w:tc>
        <w:tc>
          <w:tcPr>
            <w:tcW w:w="3009" w:type="dxa"/>
            <w:gridSpan w:val="3"/>
            <w:shd w:val="clear" w:color="auto" w:fill="F5F5F5"/>
            <w:tcMar>
              <w:top w:w="60" w:type="dxa"/>
              <w:left w:w="120" w:type="dxa"/>
              <w:bottom w:w="60" w:type="dxa"/>
              <w:right w:w="120" w:type="dxa"/>
            </w:tcMar>
          </w:tcPr>
          <w:p w14:paraId="40CB1834" w14:textId="77777777" w:rsidR="00342222" w:rsidRDefault="00000000">
            <w:pPr>
              <w:keepLines/>
              <w:rPr>
                <w:rFonts w:hint="eastAsia"/>
              </w:rPr>
            </w:pPr>
            <w:r>
              <w:t>Bank Coordinator</w:t>
            </w:r>
          </w:p>
        </w:tc>
      </w:tr>
      <w:tr w:rsidR="00342222" w14:paraId="3F63B209" w14:textId="77777777">
        <w:trPr>
          <w:cantSplit/>
        </w:trPr>
        <w:tc>
          <w:tcPr>
            <w:tcW w:w="3009" w:type="dxa"/>
            <w:gridSpan w:val="2"/>
            <w:shd w:val="clear" w:color="auto" w:fill="FFFFFF"/>
            <w:tcMar>
              <w:top w:w="60" w:type="dxa"/>
              <w:left w:w="120" w:type="dxa"/>
              <w:bottom w:w="60" w:type="dxa"/>
              <w:right w:w="120" w:type="dxa"/>
            </w:tcMar>
          </w:tcPr>
          <w:p w14:paraId="39DDC73A" w14:textId="77777777" w:rsidR="00342222" w:rsidRDefault="00000000">
            <w:pPr>
              <w:keepLines/>
              <w:rPr>
                <w:rFonts w:hint="eastAsia"/>
              </w:rPr>
            </w:pPr>
            <w:r>
              <w:t>4b. BSM/OSV</w:t>
            </w:r>
          </w:p>
        </w:tc>
        <w:tc>
          <w:tcPr>
            <w:tcW w:w="3009" w:type="dxa"/>
            <w:gridSpan w:val="3"/>
            <w:shd w:val="clear" w:color="auto" w:fill="FFFFFF"/>
            <w:tcMar>
              <w:top w:w="60" w:type="dxa"/>
              <w:left w:w="120" w:type="dxa"/>
              <w:bottom w:w="60" w:type="dxa"/>
              <w:right w:w="120" w:type="dxa"/>
            </w:tcMar>
          </w:tcPr>
          <w:p w14:paraId="0C30D5C3" w14:textId="77777777" w:rsidR="00342222" w:rsidRDefault="00000000">
            <w:pPr>
              <w:keepLines/>
              <w:rPr>
                <w:rFonts w:hint="eastAsia"/>
              </w:rPr>
            </w:pPr>
            <w:r>
              <w:t>Bank site manager / on-site verification</w:t>
            </w:r>
          </w:p>
        </w:tc>
        <w:tc>
          <w:tcPr>
            <w:tcW w:w="3009" w:type="dxa"/>
            <w:gridSpan w:val="3"/>
            <w:shd w:val="clear" w:color="auto" w:fill="FFFFFF"/>
            <w:tcMar>
              <w:top w:w="60" w:type="dxa"/>
              <w:left w:w="120" w:type="dxa"/>
              <w:bottom w:w="60" w:type="dxa"/>
              <w:right w:w="120" w:type="dxa"/>
            </w:tcMar>
          </w:tcPr>
          <w:p w14:paraId="48855D93" w14:textId="77777777" w:rsidR="00342222" w:rsidRDefault="00000000">
            <w:pPr>
              <w:keepLines/>
              <w:rPr>
                <w:rFonts w:hint="eastAsia"/>
              </w:rPr>
            </w:pPr>
            <w:r>
              <w:t>Bank Coordinator</w:t>
            </w:r>
          </w:p>
        </w:tc>
      </w:tr>
      <w:tr w:rsidR="00342222" w14:paraId="624B9B8F" w14:textId="77777777">
        <w:trPr>
          <w:cantSplit/>
        </w:trPr>
        <w:tc>
          <w:tcPr>
            <w:tcW w:w="3009" w:type="dxa"/>
            <w:gridSpan w:val="2"/>
            <w:shd w:val="clear" w:color="auto" w:fill="F5F5F5"/>
            <w:tcMar>
              <w:top w:w="60" w:type="dxa"/>
              <w:left w:w="120" w:type="dxa"/>
              <w:bottom w:w="60" w:type="dxa"/>
              <w:right w:w="120" w:type="dxa"/>
            </w:tcMar>
          </w:tcPr>
          <w:p w14:paraId="6EB1D0BE" w14:textId="77777777" w:rsidR="00342222" w:rsidRDefault="00000000">
            <w:pPr>
              <w:keepLines/>
              <w:rPr>
                <w:rFonts w:hint="eastAsia"/>
              </w:rPr>
            </w:pPr>
            <w:r>
              <w:t>4c. Legal Verification</w:t>
            </w:r>
          </w:p>
        </w:tc>
        <w:tc>
          <w:tcPr>
            <w:tcW w:w="3009" w:type="dxa"/>
            <w:gridSpan w:val="3"/>
            <w:shd w:val="clear" w:color="auto" w:fill="F5F5F5"/>
            <w:tcMar>
              <w:top w:w="60" w:type="dxa"/>
              <w:left w:w="120" w:type="dxa"/>
              <w:bottom w:w="60" w:type="dxa"/>
              <w:right w:w="120" w:type="dxa"/>
            </w:tcMar>
          </w:tcPr>
          <w:p w14:paraId="36A2022F" w14:textId="77777777" w:rsidR="00342222" w:rsidRDefault="00000000">
            <w:pPr>
              <w:keepLines/>
              <w:rPr>
                <w:rFonts w:hint="eastAsia"/>
              </w:rPr>
            </w:pPr>
            <w:r>
              <w:t>3-phase: Advisor → Bank → Office Employee</w:t>
            </w:r>
          </w:p>
        </w:tc>
        <w:tc>
          <w:tcPr>
            <w:tcW w:w="3009" w:type="dxa"/>
            <w:gridSpan w:val="3"/>
            <w:shd w:val="clear" w:color="auto" w:fill="F5F5F5"/>
            <w:tcMar>
              <w:top w:w="60" w:type="dxa"/>
              <w:left w:w="120" w:type="dxa"/>
              <w:bottom w:w="60" w:type="dxa"/>
              <w:right w:w="120" w:type="dxa"/>
            </w:tcMar>
          </w:tcPr>
          <w:p w14:paraId="003A93FA" w14:textId="77777777" w:rsidR="00342222" w:rsidRDefault="00000000">
            <w:pPr>
              <w:keepLines/>
              <w:rPr>
                <w:rFonts w:hint="eastAsia"/>
              </w:rPr>
            </w:pPr>
            <w:r>
              <w:t>Multi-role handoff</w:t>
            </w:r>
          </w:p>
        </w:tc>
      </w:tr>
      <w:tr w:rsidR="00342222" w14:paraId="77DE2E4D" w14:textId="77777777">
        <w:trPr>
          <w:cantSplit/>
        </w:trPr>
        <w:tc>
          <w:tcPr>
            <w:tcW w:w="3009" w:type="dxa"/>
            <w:gridSpan w:val="2"/>
            <w:shd w:val="clear" w:color="auto" w:fill="FFFFFF"/>
            <w:tcMar>
              <w:top w:w="60" w:type="dxa"/>
              <w:left w:w="120" w:type="dxa"/>
              <w:bottom w:w="60" w:type="dxa"/>
              <w:right w:w="120" w:type="dxa"/>
            </w:tcMar>
          </w:tcPr>
          <w:p w14:paraId="099BB092" w14:textId="77777777" w:rsidR="00342222" w:rsidRDefault="00000000">
            <w:pPr>
              <w:keepLines/>
              <w:rPr>
                <w:rFonts w:hint="eastAsia"/>
              </w:rPr>
            </w:pPr>
            <w:r>
              <w:t>4d. Technical Valuation</w:t>
            </w:r>
          </w:p>
        </w:tc>
        <w:tc>
          <w:tcPr>
            <w:tcW w:w="3009" w:type="dxa"/>
            <w:gridSpan w:val="3"/>
            <w:shd w:val="clear" w:color="auto" w:fill="FFFFFF"/>
            <w:tcMar>
              <w:top w:w="60" w:type="dxa"/>
              <w:left w:w="120" w:type="dxa"/>
              <w:bottom w:w="60" w:type="dxa"/>
              <w:right w:w="120" w:type="dxa"/>
            </w:tcMar>
          </w:tcPr>
          <w:p w14:paraId="34D176F4" w14:textId="77777777" w:rsidR="00342222" w:rsidRDefault="00000000">
            <w:pPr>
              <w:keepLines/>
              <w:rPr>
                <w:rFonts w:hint="eastAsia"/>
              </w:rPr>
            </w:pPr>
            <w:r>
              <w:t>Property valuation by authorized valuer</w:t>
            </w:r>
          </w:p>
        </w:tc>
        <w:tc>
          <w:tcPr>
            <w:tcW w:w="3009" w:type="dxa"/>
            <w:gridSpan w:val="3"/>
            <w:shd w:val="clear" w:color="auto" w:fill="FFFFFF"/>
            <w:tcMar>
              <w:top w:w="60" w:type="dxa"/>
              <w:left w:w="120" w:type="dxa"/>
              <w:bottom w:w="60" w:type="dxa"/>
              <w:right w:w="120" w:type="dxa"/>
            </w:tcMar>
          </w:tcPr>
          <w:p w14:paraId="62CD4508" w14:textId="77777777" w:rsidR="00342222" w:rsidRDefault="00000000">
            <w:pPr>
              <w:keepLines/>
              <w:rPr>
                <w:rFonts w:hint="eastAsia"/>
              </w:rPr>
            </w:pPr>
            <w:r>
              <w:t>Office Employee</w:t>
            </w:r>
          </w:p>
        </w:tc>
      </w:tr>
      <w:tr w:rsidR="00342222" w14:paraId="0122C713" w14:textId="77777777">
        <w:trPr>
          <w:cantSplit/>
        </w:trPr>
        <w:tc>
          <w:tcPr>
            <w:tcW w:w="3009" w:type="dxa"/>
            <w:gridSpan w:val="2"/>
            <w:shd w:val="clear" w:color="auto" w:fill="F5F5F5"/>
            <w:tcMar>
              <w:top w:w="60" w:type="dxa"/>
              <w:left w:w="120" w:type="dxa"/>
              <w:bottom w:w="60" w:type="dxa"/>
              <w:right w:w="120" w:type="dxa"/>
            </w:tcMar>
          </w:tcPr>
          <w:p w14:paraId="21A33D7B" w14:textId="77777777" w:rsidR="00342222" w:rsidRDefault="00000000">
            <w:pPr>
              <w:keepLines/>
              <w:rPr>
                <w:rFonts w:hint="eastAsia"/>
              </w:rPr>
            </w:pPr>
            <w:r>
              <w:t>4e. Sanction Decision</w:t>
            </w:r>
          </w:p>
        </w:tc>
        <w:tc>
          <w:tcPr>
            <w:tcW w:w="3009" w:type="dxa"/>
            <w:gridSpan w:val="3"/>
            <w:shd w:val="clear" w:color="auto" w:fill="F5F5F5"/>
            <w:tcMar>
              <w:top w:w="60" w:type="dxa"/>
              <w:left w:w="120" w:type="dxa"/>
              <w:bottom w:w="60" w:type="dxa"/>
              <w:right w:w="120" w:type="dxa"/>
            </w:tcMar>
          </w:tcPr>
          <w:p w14:paraId="0E7A54C1" w14:textId="77777777" w:rsidR="00342222" w:rsidRDefault="00000000">
            <w:pPr>
              <w:keepLines/>
              <w:rPr>
                <w:rFonts w:hint="eastAsia"/>
              </w:rPr>
            </w:pPr>
            <w:r>
              <w:t>Bank approves / escalates / rejects</w:t>
            </w:r>
          </w:p>
        </w:tc>
        <w:tc>
          <w:tcPr>
            <w:tcW w:w="3009" w:type="dxa"/>
            <w:gridSpan w:val="3"/>
            <w:shd w:val="clear" w:color="auto" w:fill="F5F5F5"/>
            <w:tcMar>
              <w:top w:w="60" w:type="dxa"/>
              <w:left w:w="120" w:type="dxa"/>
              <w:bottom w:w="60" w:type="dxa"/>
              <w:right w:w="120" w:type="dxa"/>
            </w:tcMar>
          </w:tcPr>
          <w:p w14:paraId="06122504" w14:textId="77777777" w:rsidR="00342222" w:rsidRDefault="00000000">
            <w:pPr>
              <w:keepLines/>
              <w:rPr>
                <w:rFonts w:hint="eastAsia"/>
              </w:rPr>
            </w:pPr>
            <w:r>
              <w:t>Bank Coordinator</w:t>
            </w:r>
          </w:p>
        </w:tc>
      </w:tr>
      <w:tr w:rsidR="00342222" w14:paraId="373BFF22" w14:textId="77777777">
        <w:trPr>
          <w:cantSplit/>
        </w:trPr>
        <w:tc>
          <w:tcPr>
            <w:tcW w:w="3009" w:type="dxa"/>
            <w:gridSpan w:val="2"/>
            <w:shd w:val="clear" w:color="auto" w:fill="FFFFFF"/>
            <w:tcMar>
              <w:top w:w="60" w:type="dxa"/>
              <w:left w:w="120" w:type="dxa"/>
              <w:bottom w:w="60" w:type="dxa"/>
              <w:right w:w="120" w:type="dxa"/>
            </w:tcMar>
          </w:tcPr>
          <w:p w14:paraId="2E3BD55B" w14:textId="77777777" w:rsidR="00342222" w:rsidRDefault="00000000">
            <w:pPr>
              <w:keepLines/>
              <w:rPr>
                <w:rFonts w:hint="eastAsia"/>
              </w:rPr>
            </w:pPr>
            <w:r>
              <w:t>5. Rate &amp; PF</w:t>
            </w:r>
          </w:p>
        </w:tc>
        <w:tc>
          <w:tcPr>
            <w:tcW w:w="3009" w:type="dxa"/>
            <w:gridSpan w:val="3"/>
            <w:shd w:val="clear" w:color="auto" w:fill="FFFFFF"/>
            <w:tcMar>
              <w:top w:w="60" w:type="dxa"/>
              <w:left w:w="120" w:type="dxa"/>
              <w:bottom w:w="60" w:type="dxa"/>
              <w:right w:w="120" w:type="dxa"/>
            </w:tcMar>
          </w:tcPr>
          <w:p w14:paraId="4874D967" w14:textId="77777777" w:rsidR="00342222" w:rsidRDefault="00000000">
            <w:pPr>
              <w:keepLines/>
              <w:rPr>
                <w:rFonts w:hint="eastAsia"/>
              </w:rPr>
            </w:pPr>
            <w:r>
              <w:t>3-phase: Rate finalization, processing fee</w:t>
            </w:r>
          </w:p>
        </w:tc>
        <w:tc>
          <w:tcPr>
            <w:tcW w:w="3009" w:type="dxa"/>
            <w:gridSpan w:val="3"/>
            <w:shd w:val="clear" w:color="auto" w:fill="FFFFFF"/>
            <w:tcMar>
              <w:top w:w="60" w:type="dxa"/>
              <w:left w:w="120" w:type="dxa"/>
              <w:bottom w:w="60" w:type="dxa"/>
              <w:right w:w="120" w:type="dxa"/>
            </w:tcMar>
          </w:tcPr>
          <w:p w14:paraId="45C5257D" w14:textId="77777777" w:rsidR="00342222" w:rsidRDefault="00000000">
            <w:pPr>
              <w:keepLines/>
              <w:rPr>
                <w:rFonts w:hint="eastAsia"/>
              </w:rPr>
            </w:pPr>
            <w:r>
              <w:t>Multi-role handoff</w:t>
            </w:r>
          </w:p>
        </w:tc>
      </w:tr>
      <w:tr w:rsidR="00342222" w14:paraId="51293CE5" w14:textId="77777777">
        <w:trPr>
          <w:cantSplit/>
        </w:trPr>
        <w:tc>
          <w:tcPr>
            <w:tcW w:w="3009" w:type="dxa"/>
            <w:gridSpan w:val="2"/>
            <w:shd w:val="clear" w:color="auto" w:fill="F5F5F5"/>
            <w:tcMar>
              <w:top w:w="60" w:type="dxa"/>
              <w:left w:w="120" w:type="dxa"/>
              <w:bottom w:w="60" w:type="dxa"/>
              <w:right w:w="120" w:type="dxa"/>
            </w:tcMar>
          </w:tcPr>
          <w:p w14:paraId="13B78336" w14:textId="77777777" w:rsidR="00342222" w:rsidRDefault="00000000">
            <w:pPr>
              <w:keepLines/>
              <w:rPr>
                <w:rFonts w:hint="eastAsia"/>
              </w:rPr>
            </w:pPr>
            <w:r>
              <w:t>6. Sanction Letter</w:t>
            </w:r>
          </w:p>
        </w:tc>
        <w:tc>
          <w:tcPr>
            <w:tcW w:w="3009" w:type="dxa"/>
            <w:gridSpan w:val="3"/>
            <w:shd w:val="clear" w:color="auto" w:fill="F5F5F5"/>
            <w:tcMar>
              <w:top w:w="60" w:type="dxa"/>
              <w:left w:w="120" w:type="dxa"/>
              <w:bottom w:w="60" w:type="dxa"/>
              <w:right w:w="120" w:type="dxa"/>
            </w:tcMar>
          </w:tcPr>
          <w:p w14:paraId="02316984" w14:textId="77777777" w:rsidR="00342222" w:rsidRDefault="00000000">
            <w:pPr>
              <w:keepLines/>
              <w:rPr>
                <w:rFonts w:hint="eastAsia"/>
              </w:rPr>
            </w:pPr>
            <w:r>
              <w:t>3-phase: Generate, verify, deliver</w:t>
            </w:r>
          </w:p>
        </w:tc>
        <w:tc>
          <w:tcPr>
            <w:tcW w:w="3009" w:type="dxa"/>
            <w:gridSpan w:val="3"/>
            <w:shd w:val="clear" w:color="auto" w:fill="F5F5F5"/>
            <w:tcMar>
              <w:top w:w="60" w:type="dxa"/>
              <w:left w:w="120" w:type="dxa"/>
              <w:bottom w:w="60" w:type="dxa"/>
              <w:right w:w="120" w:type="dxa"/>
            </w:tcMar>
          </w:tcPr>
          <w:p w14:paraId="3CA99796" w14:textId="77777777" w:rsidR="00342222" w:rsidRDefault="00000000">
            <w:pPr>
              <w:keepLines/>
              <w:rPr>
                <w:rFonts w:hint="eastAsia"/>
              </w:rPr>
            </w:pPr>
            <w:r>
              <w:t>Multi-role handoff</w:t>
            </w:r>
          </w:p>
        </w:tc>
      </w:tr>
      <w:tr w:rsidR="00342222" w14:paraId="265B9A22" w14:textId="77777777">
        <w:trPr>
          <w:cantSplit/>
        </w:trPr>
        <w:tc>
          <w:tcPr>
            <w:tcW w:w="3009" w:type="dxa"/>
            <w:gridSpan w:val="2"/>
            <w:shd w:val="clear" w:color="auto" w:fill="FFFFFF"/>
            <w:tcMar>
              <w:top w:w="60" w:type="dxa"/>
              <w:left w:w="120" w:type="dxa"/>
              <w:bottom w:w="60" w:type="dxa"/>
              <w:right w:w="120" w:type="dxa"/>
            </w:tcMar>
          </w:tcPr>
          <w:p w14:paraId="36120126" w14:textId="77777777" w:rsidR="00342222" w:rsidRDefault="00000000">
            <w:pPr>
              <w:keepLines/>
              <w:rPr>
                <w:rFonts w:hint="eastAsia"/>
              </w:rPr>
            </w:pPr>
            <w:r>
              <w:t>7. Docket Login</w:t>
            </w:r>
          </w:p>
        </w:tc>
        <w:tc>
          <w:tcPr>
            <w:tcW w:w="3009" w:type="dxa"/>
            <w:gridSpan w:val="3"/>
            <w:shd w:val="clear" w:color="auto" w:fill="FFFFFF"/>
            <w:tcMar>
              <w:top w:w="60" w:type="dxa"/>
              <w:left w:w="120" w:type="dxa"/>
              <w:bottom w:w="60" w:type="dxa"/>
              <w:right w:w="120" w:type="dxa"/>
            </w:tcMar>
          </w:tcPr>
          <w:p w14:paraId="6BC2CE1E" w14:textId="77777777" w:rsidR="00342222" w:rsidRDefault="00000000">
            <w:pPr>
              <w:keepLines/>
              <w:rPr>
                <w:rFonts w:hint="eastAsia"/>
              </w:rPr>
            </w:pPr>
            <w:r>
              <w:t>3-phase: Document compile, bank submit</w:t>
            </w:r>
          </w:p>
        </w:tc>
        <w:tc>
          <w:tcPr>
            <w:tcW w:w="3009" w:type="dxa"/>
            <w:gridSpan w:val="3"/>
            <w:shd w:val="clear" w:color="auto" w:fill="FFFFFF"/>
            <w:tcMar>
              <w:top w:w="60" w:type="dxa"/>
              <w:left w:w="120" w:type="dxa"/>
              <w:bottom w:w="60" w:type="dxa"/>
              <w:right w:w="120" w:type="dxa"/>
            </w:tcMar>
          </w:tcPr>
          <w:p w14:paraId="2B6A4165" w14:textId="77777777" w:rsidR="00342222" w:rsidRDefault="00000000">
            <w:pPr>
              <w:keepLines/>
              <w:rPr>
                <w:rFonts w:hint="eastAsia"/>
              </w:rPr>
            </w:pPr>
            <w:r>
              <w:t>Multi-role handoff</w:t>
            </w:r>
          </w:p>
        </w:tc>
      </w:tr>
      <w:tr w:rsidR="00342222" w14:paraId="35E919AF" w14:textId="77777777">
        <w:trPr>
          <w:cantSplit/>
        </w:trPr>
        <w:tc>
          <w:tcPr>
            <w:tcW w:w="3009" w:type="dxa"/>
            <w:gridSpan w:val="2"/>
            <w:shd w:val="clear" w:color="auto" w:fill="F5F5F5"/>
            <w:tcMar>
              <w:top w:w="60" w:type="dxa"/>
              <w:left w:w="120" w:type="dxa"/>
              <w:bottom w:w="60" w:type="dxa"/>
              <w:right w:w="120" w:type="dxa"/>
            </w:tcMar>
          </w:tcPr>
          <w:p w14:paraId="2334C70C" w14:textId="77777777" w:rsidR="00342222" w:rsidRDefault="00000000">
            <w:pPr>
              <w:keepLines/>
              <w:rPr>
                <w:rFonts w:hint="eastAsia"/>
              </w:rPr>
            </w:pPr>
            <w:r>
              <w:t>8. KFS</w:t>
            </w:r>
          </w:p>
        </w:tc>
        <w:tc>
          <w:tcPr>
            <w:tcW w:w="3009" w:type="dxa"/>
            <w:gridSpan w:val="3"/>
            <w:shd w:val="clear" w:color="auto" w:fill="F5F5F5"/>
            <w:tcMar>
              <w:top w:w="60" w:type="dxa"/>
              <w:left w:w="120" w:type="dxa"/>
              <w:bottom w:w="60" w:type="dxa"/>
              <w:right w:w="120" w:type="dxa"/>
            </w:tcMar>
          </w:tcPr>
          <w:p w14:paraId="3AC4CFC8" w14:textId="77777777" w:rsidR="00342222" w:rsidRDefault="00000000">
            <w:pPr>
              <w:keepLines/>
              <w:rPr>
                <w:rFonts w:hint="eastAsia"/>
              </w:rPr>
            </w:pPr>
            <w:r>
              <w:t>Key Facts Statement to customer</w:t>
            </w:r>
          </w:p>
        </w:tc>
        <w:tc>
          <w:tcPr>
            <w:tcW w:w="3009" w:type="dxa"/>
            <w:gridSpan w:val="3"/>
            <w:shd w:val="clear" w:color="auto" w:fill="F5F5F5"/>
            <w:tcMar>
              <w:top w:w="60" w:type="dxa"/>
              <w:left w:w="120" w:type="dxa"/>
              <w:bottom w:w="60" w:type="dxa"/>
              <w:right w:w="120" w:type="dxa"/>
            </w:tcMar>
          </w:tcPr>
          <w:p w14:paraId="2B63FCE1" w14:textId="77777777" w:rsidR="00342222" w:rsidRDefault="00000000">
            <w:pPr>
              <w:keepLines/>
              <w:rPr>
                <w:rFonts w:hint="eastAsia"/>
              </w:rPr>
            </w:pPr>
            <w:r>
              <w:t>Bank Coordinator</w:t>
            </w:r>
          </w:p>
        </w:tc>
      </w:tr>
      <w:tr w:rsidR="00342222" w14:paraId="72604156" w14:textId="77777777">
        <w:trPr>
          <w:cantSplit/>
        </w:trPr>
        <w:tc>
          <w:tcPr>
            <w:tcW w:w="3009" w:type="dxa"/>
            <w:gridSpan w:val="2"/>
            <w:shd w:val="clear" w:color="auto" w:fill="FFFFFF"/>
            <w:tcMar>
              <w:top w:w="60" w:type="dxa"/>
              <w:left w:w="120" w:type="dxa"/>
              <w:bottom w:w="60" w:type="dxa"/>
              <w:right w:w="120" w:type="dxa"/>
            </w:tcMar>
          </w:tcPr>
          <w:p w14:paraId="4A8B0F29" w14:textId="77777777" w:rsidR="00342222" w:rsidRDefault="00000000">
            <w:pPr>
              <w:keepLines/>
              <w:rPr>
                <w:rFonts w:hint="eastAsia"/>
              </w:rPr>
            </w:pPr>
            <w:r>
              <w:t>9. E-Sign &amp; eNACH</w:t>
            </w:r>
          </w:p>
        </w:tc>
        <w:tc>
          <w:tcPr>
            <w:tcW w:w="3009" w:type="dxa"/>
            <w:gridSpan w:val="3"/>
            <w:shd w:val="clear" w:color="auto" w:fill="FFFFFF"/>
            <w:tcMar>
              <w:top w:w="60" w:type="dxa"/>
              <w:left w:w="120" w:type="dxa"/>
              <w:bottom w:w="60" w:type="dxa"/>
              <w:right w:w="120" w:type="dxa"/>
            </w:tcMar>
          </w:tcPr>
          <w:p w14:paraId="53D187C3" w14:textId="77777777" w:rsidR="00342222" w:rsidRDefault="00000000">
            <w:pPr>
              <w:keepLines/>
              <w:rPr>
                <w:rFonts w:hint="eastAsia"/>
              </w:rPr>
            </w:pPr>
            <w:r>
              <w:t>4-phase: Digital sign &amp; auto-debit setup</w:t>
            </w:r>
          </w:p>
        </w:tc>
        <w:tc>
          <w:tcPr>
            <w:tcW w:w="3009" w:type="dxa"/>
            <w:gridSpan w:val="3"/>
            <w:shd w:val="clear" w:color="auto" w:fill="FFFFFF"/>
            <w:tcMar>
              <w:top w:w="60" w:type="dxa"/>
              <w:left w:w="120" w:type="dxa"/>
              <w:bottom w:w="60" w:type="dxa"/>
              <w:right w:w="120" w:type="dxa"/>
            </w:tcMar>
          </w:tcPr>
          <w:p w14:paraId="285224F3" w14:textId="77777777" w:rsidR="00342222" w:rsidRDefault="00000000">
            <w:pPr>
              <w:keepLines/>
              <w:rPr>
                <w:rFonts w:hint="eastAsia"/>
              </w:rPr>
            </w:pPr>
            <w:r>
              <w:t>Multi-role handoff</w:t>
            </w:r>
          </w:p>
        </w:tc>
      </w:tr>
      <w:tr w:rsidR="00342222" w14:paraId="24C044AB" w14:textId="77777777">
        <w:trPr>
          <w:cantSplit/>
        </w:trPr>
        <w:tc>
          <w:tcPr>
            <w:tcW w:w="3009" w:type="dxa"/>
            <w:gridSpan w:val="2"/>
            <w:shd w:val="clear" w:color="auto" w:fill="F5F5F5"/>
            <w:tcMar>
              <w:top w:w="60" w:type="dxa"/>
              <w:left w:w="120" w:type="dxa"/>
              <w:bottom w:w="60" w:type="dxa"/>
              <w:right w:w="120" w:type="dxa"/>
            </w:tcMar>
          </w:tcPr>
          <w:p w14:paraId="71B76FE2" w14:textId="77777777" w:rsidR="00342222" w:rsidRDefault="00000000">
            <w:pPr>
              <w:keepLines/>
              <w:rPr>
                <w:rFonts w:hint="eastAsia"/>
              </w:rPr>
            </w:pPr>
            <w:r>
              <w:t>10. Disbursement</w:t>
            </w:r>
          </w:p>
        </w:tc>
        <w:tc>
          <w:tcPr>
            <w:tcW w:w="3009" w:type="dxa"/>
            <w:gridSpan w:val="3"/>
            <w:shd w:val="clear" w:color="auto" w:fill="F5F5F5"/>
            <w:tcMar>
              <w:top w:w="60" w:type="dxa"/>
              <w:left w:w="120" w:type="dxa"/>
              <w:bottom w:w="60" w:type="dxa"/>
              <w:right w:w="120" w:type="dxa"/>
            </w:tcMar>
          </w:tcPr>
          <w:p w14:paraId="254C23D2" w14:textId="77777777" w:rsidR="00342222" w:rsidRDefault="00000000">
            <w:pPr>
              <w:keepLines/>
              <w:rPr>
                <w:rFonts w:hint="eastAsia"/>
              </w:rPr>
            </w:pPr>
            <w:r>
              <w:t>Final amount transfer</w:t>
            </w:r>
          </w:p>
        </w:tc>
        <w:tc>
          <w:tcPr>
            <w:tcW w:w="3009" w:type="dxa"/>
            <w:gridSpan w:val="3"/>
            <w:shd w:val="clear" w:color="auto" w:fill="F5F5F5"/>
            <w:tcMar>
              <w:top w:w="60" w:type="dxa"/>
              <w:left w:w="120" w:type="dxa"/>
              <w:bottom w:w="60" w:type="dxa"/>
              <w:right w:w="120" w:type="dxa"/>
            </w:tcMar>
          </w:tcPr>
          <w:p w14:paraId="7506E65C" w14:textId="77777777" w:rsidR="00342222" w:rsidRDefault="00000000">
            <w:pPr>
              <w:keepLines/>
              <w:rPr>
                <w:rFonts w:hint="eastAsia"/>
              </w:rPr>
            </w:pPr>
            <w:r>
              <w:t>Bank Coordinator</w:t>
            </w:r>
          </w:p>
        </w:tc>
      </w:tr>
      <w:tr w:rsidR="00342222" w14:paraId="4246C01D" w14:textId="77777777">
        <w:trPr>
          <w:cantSplit/>
        </w:trPr>
        <w:tc>
          <w:tcPr>
            <w:tcW w:w="3009" w:type="dxa"/>
            <w:gridSpan w:val="2"/>
            <w:shd w:val="clear" w:color="auto" w:fill="FFFFFF"/>
            <w:tcMar>
              <w:top w:w="60" w:type="dxa"/>
              <w:left w:w="120" w:type="dxa"/>
              <w:bottom w:w="60" w:type="dxa"/>
              <w:right w:w="120" w:type="dxa"/>
            </w:tcMar>
          </w:tcPr>
          <w:p w14:paraId="7F1727AA" w14:textId="77777777" w:rsidR="00342222" w:rsidRDefault="00000000">
            <w:pPr>
              <w:keepLines/>
              <w:rPr>
                <w:rFonts w:hint="eastAsia"/>
              </w:rPr>
            </w:pPr>
            <w:r>
              <w:t>11. OTC Clearance</w:t>
            </w:r>
          </w:p>
        </w:tc>
        <w:tc>
          <w:tcPr>
            <w:tcW w:w="3009" w:type="dxa"/>
            <w:gridSpan w:val="3"/>
            <w:shd w:val="clear" w:color="auto" w:fill="FFFFFF"/>
            <w:tcMar>
              <w:top w:w="60" w:type="dxa"/>
              <w:left w:w="120" w:type="dxa"/>
              <w:bottom w:w="60" w:type="dxa"/>
              <w:right w:w="120" w:type="dxa"/>
            </w:tcMar>
          </w:tcPr>
          <w:p w14:paraId="365992E7" w14:textId="77777777" w:rsidR="00342222" w:rsidRDefault="00000000">
            <w:pPr>
              <w:keepLines/>
              <w:rPr>
                <w:rFonts w:hint="eastAsia"/>
              </w:rPr>
            </w:pPr>
            <w:r>
              <w:t>Cheque disbursement cases only</w:t>
            </w:r>
          </w:p>
        </w:tc>
        <w:tc>
          <w:tcPr>
            <w:tcW w:w="3009" w:type="dxa"/>
            <w:gridSpan w:val="3"/>
            <w:shd w:val="clear" w:color="auto" w:fill="FFFFFF"/>
            <w:tcMar>
              <w:top w:w="60" w:type="dxa"/>
              <w:left w:w="120" w:type="dxa"/>
              <w:bottom w:w="60" w:type="dxa"/>
              <w:right w:w="120" w:type="dxa"/>
            </w:tcMar>
          </w:tcPr>
          <w:p w14:paraId="2565825C" w14:textId="77777777" w:rsidR="00342222" w:rsidRDefault="00000000">
            <w:pPr>
              <w:keepLines/>
              <w:rPr>
                <w:rFonts w:hint="eastAsia"/>
              </w:rPr>
            </w:pPr>
            <w:r>
              <w:t>Office Employee</w:t>
            </w:r>
          </w:p>
        </w:tc>
      </w:tr>
      <w:tr w:rsidR="00342222" w14:paraId="03D0D604" w14:textId="77777777">
        <w:trPr>
          <w:gridAfter w:val="1"/>
          <w:wAfter w:w="79" w:type="dxa"/>
          <w:cantSplit/>
        </w:trPr>
        <w:tc>
          <w:tcPr>
            <w:tcW w:w="9026" w:type="dxa"/>
            <w:gridSpan w:val="7"/>
            <w:shd w:val="clear" w:color="auto" w:fill="FFFDE7"/>
            <w:tcMar>
              <w:top w:w="100" w:type="dxa"/>
              <w:left w:w="200" w:type="dxa"/>
              <w:bottom w:w="100" w:type="dxa"/>
              <w:right w:w="200" w:type="dxa"/>
            </w:tcMar>
          </w:tcPr>
          <w:p w14:paraId="2F44F752" w14:textId="77777777" w:rsidR="00342222" w:rsidRDefault="00000000">
            <w:pPr>
              <w:keepLines/>
              <w:rPr>
                <w:rFonts w:hint="eastAsia"/>
              </w:rPr>
            </w:pPr>
            <w:r>
              <w:rPr>
                <w:b/>
                <w:color w:val="8B6914"/>
              </w:rPr>
              <w:t>!  TAT Alert: If any stage exceeds its TAT by 48+ hours — mandatory escalation to Branch Manager. BM logs it in the weekly MIS report.</w:t>
            </w:r>
          </w:p>
        </w:tc>
      </w:tr>
    </w:tbl>
    <w:p w14:paraId="7DAF0707" w14:textId="77777777" w:rsidR="00342222" w:rsidRDefault="00000000">
      <w:pPr>
        <w:rPr>
          <w:rFonts w:hint="eastAsia"/>
        </w:rPr>
      </w:pPr>
      <w:r>
        <w:lastRenderedPageBreak/>
        <w:br w:type="page"/>
      </w:r>
    </w:p>
    <w:tbl>
      <w:tblPr>
        <w:tblW w:w="5000" w:type="pct"/>
        <w:tblLook w:val="04A0" w:firstRow="1" w:lastRow="0" w:firstColumn="1" w:lastColumn="0" w:noHBand="0" w:noVBand="1"/>
      </w:tblPr>
      <w:tblGrid>
        <w:gridCol w:w="2335"/>
        <w:gridCol w:w="780"/>
        <w:gridCol w:w="1556"/>
        <w:gridCol w:w="1559"/>
        <w:gridCol w:w="777"/>
        <w:gridCol w:w="2338"/>
        <w:gridCol w:w="81"/>
      </w:tblGrid>
      <w:tr w:rsidR="00342222" w14:paraId="09D1D773" w14:textId="77777777">
        <w:trPr>
          <w:gridAfter w:val="1"/>
          <w:wAfter w:w="78" w:type="dxa"/>
          <w:cantSplit/>
        </w:trPr>
        <w:tc>
          <w:tcPr>
            <w:tcW w:w="9026" w:type="dxa"/>
            <w:gridSpan w:val="6"/>
            <w:shd w:val="clear" w:color="auto" w:fill="2D2D2D"/>
            <w:tcMar>
              <w:top w:w="120" w:type="dxa"/>
              <w:left w:w="200" w:type="dxa"/>
              <w:bottom w:w="120" w:type="dxa"/>
              <w:right w:w="200" w:type="dxa"/>
            </w:tcMar>
          </w:tcPr>
          <w:p w14:paraId="3EADA4DC" w14:textId="77777777" w:rsidR="00342222" w:rsidRDefault="00000000">
            <w:pPr>
              <w:keepLines/>
              <w:rPr>
                <w:rFonts w:hint="eastAsia"/>
              </w:rPr>
            </w:pPr>
            <w:r>
              <w:rPr>
                <w:b/>
                <w:color w:val="E8490F"/>
                <w:sz w:val="32"/>
              </w:rPr>
              <w:lastRenderedPageBreak/>
              <w:t xml:space="preserve">11  </w:t>
            </w:r>
            <w:r>
              <w:rPr>
                <w:b/>
                <w:color w:val="FFFFFF"/>
                <w:sz w:val="28"/>
              </w:rPr>
              <w:t>SHF CRM Portal Guide</w:t>
            </w:r>
          </w:p>
          <w:p w14:paraId="269A5594" w14:textId="77777777" w:rsidR="00342222" w:rsidRDefault="00000000">
            <w:pPr>
              <w:keepLines/>
              <w:rPr>
                <w:rFonts w:hint="eastAsia"/>
              </w:rPr>
            </w:pPr>
            <w:r>
              <w:rPr>
                <w:color w:val="CCCCCC"/>
                <w:sz w:val="18"/>
              </w:rPr>
              <w:t>SHF CRM પોર્ટલ ગાઈડ</w:t>
            </w:r>
          </w:p>
        </w:tc>
      </w:tr>
      <w:tr w:rsidR="00342222" w14:paraId="7206E49C" w14:textId="77777777">
        <w:trPr>
          <w:gridAfter w:val="1"/>
          <w:wAfter w:w="78" w:type="dxa"/>
          <w:cantSplit/>
        </w:trPr>
        <w:tc>
          <w:tcPr>
            <w:tcW w:w="9026" w:type="dxa"/>
            <w:gridSpan w:val="6"/>
            <w:shd w:val="clear" w:color="auto" w:fill="E8F0FA"/>
            <w:tcMar>
              <w:top w:w="100" w:type="dxa"/>
              <w:left w:w="200" w:type="dxa"/>
              <w:bottom w:w="100" w:type="dxa"/>
              <w:right w:w="200" w:type="dxa"/>
            </w:tcMar>
          </w:tcPr>
          <w:p w14:paraId="52431198" w14:textId="77777777" w:rsidR="00342222" w:rsidRDefault="00000000">
            <w:pPr>
              <w:keepLines/>
              <w:rPr>
                <w:rFonts w:hint="eastAsia"/>
              </w:rPr>
            </w:pPr>
            <w:r>
              <w:rPr>
                <w:color w:val="1B3A6B"/>
              </w:rPr>
              <w:t>i  SHF uses a custom-built CRM Portal (SHF CRM). All staff must be trained in Week 1 of joining. Login credentials are issued by the Branch Manager on Day 1. Access the portal at the URL provided by your Branch Manager. CRM માં Quotation generation, Loan tracking, DVR (Daily Visit Report), General Tasks, અને Notifications — બધું integrated છે.</w:t>
            </w:r>
          </w:p>
        </w:tc>
      </w:tr>
      <w:tr w:rsidR="00342222" w14:paraId="1448EAD2" w14:textId="77777777">
        <w:trPr>
          <w:gridAfter w:val="1"/>
          <w:wAfter w:w="78" w:type="dxa"/>
          <w:cantSplit/>
        </w:trPr>
        <w:tc>
          <w:tcPr>
            <w:tcW w:w="9026" w:type="dxa"/>
            <w:gridSpan w:val="6"/>
            <w:shd w:val="clear" w:color="auto" w:fill="1B3A6B"/>
            <w:tcMar>
              <w:top w:w="80" w:type="dxa"/>
              <w:left w:w="200" w:type="dxa"/>
              <w:bottom w:w="80" w:type="dxa"/>
              <w:right w:w="200" w:type="dxa"/>
            </w:tcMar>
          </w:tcPr>
          <w:p w14:paraId="0D7D2033" w14:textId="77777777" w:rsidR="00342222" w:rsidRDefault="00000000">
            <w:pPr>
              <w:keepLines/>
              <w:rPr>
                <w:rFonts w:hint="eastAsia"/>
              </w:rPr>
            </w:pPr>
            <w:r>
              <w:rPr>
                <w:b/>
                <w:color w:val="FFFFFF"/>
              </w:rPr>
              <w:t>A.  Daily Mandatory Actions in CRM</w:t>
            </w:r>
          </w:p>
        </w:tc>
      </w:tr>
      <w:tr w:rsidR="00342222" w14:paraId="466A4A79" w14:textId="77777777">
        <w:trPr>
          <w:cantSplit/>
        </w:trPr>
        <w:tc>
          <w:tcPr>
            <w:tcW w:w="2256" w:type="dxa"/>
            <w:shd w:val="clear" w:color="auto" w:fill="2D2D2D"/>
            <w:tcMar>
              <w:top w:w="80" w:type="dxa"/>
              <w:left w:w="120" w:type="dxa"/>
              <w:bottom w:w="80" w:type="dxa"/>
              <w:right w:w="120" w:type="dxa"/>
            </w:tcMar>
          </w:tcPr>
          <w:p w14:paraId="4C6526CC" w14:textId="77777777" w:rsidR="00342222" w:rsidRDefault="00000000">
            <w:pPr>
              <w:keepNext/>
              <w:keepLines/>
              <w:rPr>
                <w:rFonts w:hint="eastAsia"/>
              </w:rPr>
            </w:pPr>
            <w:r>
              <w:rPr>
                <w:b/>
                <w:color w:val="FFFFFF"/>
              </w:rPr>
              <w:t>Time</w:t>
            </w:r>
          </w:p>
        </w:tc>
        <w:tc>
          <w:tcPr>
            <w:tcW w:w="2256" w:type="dxa"/>
            <w:gridSpan w:val="2"/>
            <w:shd w:val="clear" w:color="auto" w:fill="2D2D2D"/>
            <w:tcMar>
              <w:top w:w="80" w:type="dxa"/>
              <w:left w:w="120" w:type="dxa"/>
              <w:bottom w:w="80" w:type="dxa"/>
              <w:right w:w="120" w:type="dxa"/>
            </w:tcMar>
          </w:tcPr>
          <w:p w14:paraId="5F8E35E7" w14:textId="77777777" w:rsidR="00342222" w:rsidRDefault="00000000">
            <w:pPr>
              <w:keepNext/>
              <w:keepLines/>
              <w:rPr>
                <w:rFonts w:hint="eastAsia"/>
              </w:rPr>
            </w:pPr>
            <w:r>
              <w:rPr>
                <w:b/>
                <w:color w:val="FFFFFF"/>
              </w:rPr>
              <w:t>Action</w:t>
            </w:r>
          </w:p>
        </w:tc>
        <w:tc>
          <w:tcPr>
            <w:tcW w:w="2256" w:type="dxa"/>
            <w:gridSpan w:val="2"/>
            <w:shd w:val="clear" w:color="auto" w:fill="2D2D2D"/>
            <w:tcMar>
              <w:top w:w="80" w:type="dxa"/>
              <w:left w:w="120" w:type="dxa"/>
              <w:bottom w:w="80" w:type="dxa"/>
              <w:right w:w="120" w:type="dxa"/>
            </w:tcMar>
          </w:tcPr>
          <w:p w14:paraId="6DB6B7EE" w14:textId="77777777" w:rsidR="00342222" w:rsidRDefault="00000000">
            <w:pPr>
              <w:keepNext/>
              <w:keepLines/>
              <w:rPr>
                <w:rFonts w:hint="eastAsia"/>
              </w:rPr>
            </w:pPr>
            <w:r>
              <w:rPr>
                <w:b/>
                <w:color w:val="FFFFFF"/>
              </w:rPr>
              <w:t>Who</w:t>
            </w:r>
          </w:p>
        </w:tc>
        <w:tc>
          <w:tcPr>
            <w:tcW w:w="2256" w:type="dxa"/>
            <w:gridSpan w:val="2"/>
            <w:shd w:val="clear" w:color="auto" w:fill="2D2D2D"/>
            <w:tcMar>
              <w:top w:w="80" w:type="dxa"/>
              <w:left w:w="120" w:type="dxa"/>
              <w:bottom w:w="80" w:type="dxa"/>
              <w:right w:w="120" w:type="dxa"/>
            </w:tcMar>
          </w:tcPr>
          <w:p w14:paraId="15BB1D93" w14:textId="77777777" w:rsidR="00342222" w:rsidRDefault="00000000">
            <w:pPr>
              <w:keepNext/>
              <w:keepLines/>
              <w:rPr>
                <w:rFonts w:hint="eastAsia"/>
              </w:rPr>
            </w:pPr>
            <w:r>
              <w:rPr>
                <w:b/>
                <w:color w:val="FFFFFF"/>
              </w:rPr>
              <w:t>Where in CRM</w:t>
            </w:r>
          </w:p>
        </w:tc>
      </w:tr>
      <w:tr w:rsidR="00342222" w14:paraId="2CF171F7" w14:textId="77777777">
        <w:trPr>
          <w:cantSplit/>
        </w:trPr>
        <w:tc>
          <w:tcPr>
            <w:tcW w:w="2256" w:type="dxa"/>
            <w:shd w:val="clear" w:color="auto" w:fill="FFFFFF"/>
            <w:tcMar>
              <w:top w:w="60" w:type="dxa"/>
              <w:left w:w="120" w:type="dxa"/>
              <w:bottom w:w="60" w:type="dxa"/>
              <w:right w:w="120" w:type="dxa"/>
            </w:tcMar>
          </w:tcPr>
          <w:p w14:paraId="76B7D507" w14:textId="77777777" w:rsidR="00342222" w:rsidRDefault="00000000">
            <w:pPr>
              <w:keepNext/>
              <w:keepLines/>
              <w:rPr>
                <w:rFonts w:hint="eastAsia"/>
              </w:rPr>
            </w:pPr>
            <w:r>
              <w:t>10:00 AM</w:t>
            </w:r>
          </w:p>
        </w:tc>
        <w:tc>
          <w:tcPr>
            <w:tcW w:w="2256" w:type="dxa"/>
            <w:gridSpan w:val="2"/>
            <w:shd w:val="clear" w:color="auto" w:fill="FFFFFF"/>
            <w:tcMar>
              <w:top w:w="60" w:type="dxa"/>
              <w:left w:w="120" w:type="dxa"/>
              <w:bottom w:w="60" w:type="dxa"/>
              <w:right w:w="120" w:type="dxa"/>
            </w:tcMar>
          </w:tcPr>
          <w:p w14:paraId="05745BEB" w14:textId="77777777" w:rsidR="00342222" w:rsidRDefault="00000000">
            <w:pPr>
              <w:keepNext/>
              <w:keepLines/>
              <w:rPr>
                <w:rFonts w:hint="eastAsia"/>
              </w:rPr>
            </w:pPr>
            <w:r>
              <w:t>CRM DVR મોડ્યુલમાં આજની planned visits log કરો</w:t>
            </w:r>
          </w:p>
        </w:tc>
        <w:tc>
          <w:tcPr>
            <w:tcW w:w="2256" w:type="dxa"/>
            <w:gridSpan w:val="2"/>
            <w:shd w:val="clear" w:color="auto" w:fill="FFFFFF"/>
            <w:tcMar>
              <w:top w:w="60" w:type="dxa"/>
              <w:left w:w="120" w:type="dxa"/>
              <w:bottom w:w="60" w:type="dxa"/>
              <w:right w:w="120" w:type="dxa"/>
            </w:tcMar>
          </w:tcPr>
          <w:p w14:paraId="5BF6E8E9" w14:textId="77777777" w:rsidR="00342222" w:rsidRDefault="00000000">
            <w:pPr>
              <w:keepNext/>
              <w:keepLines/>
              <w:rPr>
                <w:rFonts w:hint="eastAsia"/>
              </w:rPr>
            </w:pPr>
            <w:r>
              <w:t>Junior Advisor</w:t>
            </w:r>
          </w:p>
        </w:tc>
        <w:tc>
          <w:tcPr>
            <w:tcW w:w="2256" w:type="dxa"/>
            <w:gridSpan w:val="2"/>
            <w:shd w:val="clear" w:color="auto" w:fill="FFFFFF"/>
            <w:tcMar>
              <w:top w:w="60" w:type="dxa"/>
              <w:left w:w="120" w:type="dxa"/>
              <w:bottom w:w="60" w:type="dxa"/>
              <w:right w:w="120" w:type="dxa"/>
            </w:tcMar>
          </w:tcPr>
          <w:p w14:paraId="2A5228BC" w14:textId="77777777" w:rsidR="00342222" w:rsidRDefault="00000000">
            <w:pPr>
              <w:keepNext/>
              <w:keepLines/>
              <w:rPr>
                <w:rFonts w:hint="eastAsia"/>
              </w:rPr>
            </w:pPr>
            <w:r>
              <w:t>DVR → New Visit (CRM)</w:t>
            </w:r>
          </w:p>
        </w:tc>
      </w:tr>
      <w:tr w:rsidR="00342222" w14:paraId="05F5FA97" w14:textId="77777777">
        <w:trPr>
          <w:cantSplit/>
        </w:trPr>
        <w:tc>
          <w:tcPr>
            <w:tcW w:w="2256" w:type="dxa"/>
            <w:shd w:val="clear" w:color="auto" w:fill="F5F5F5"/>
            <w:tcMar>
              <w:top w:w="60" w:type="dxa"/>
              <w:left w:w="120" w:type="dxa"/>
              <w:bottom w:w="60" w:type="dxa"/>
              <w:right w:w="120" w:type="dxa"/>
            </w:tcMar>
          </w:tcPr>
          <w:p w14:paraId="45ADD703" w14:textId="77777777" w:rsidR="00342222" w:rsidRDefault="00000000">
            <w:pPr>
              <w:keepNext/>
              <w:keepLines/>
              <w:rPr>
                <w:rFonts w:hint="eastAsia"/>
              </w:rPr>
            </w:pPr>
            <w:r>
              <w:t>During field</w:t>
            </w:r>
          </w:p>
        </w:tc>
        <w:tc>
          <w:tcPr>
            <w:tcW w:w="2256" w:type="dxa"/>
            <w:gridSpan w:val="2"/>
            <w:shd w:val="clear" w:color="auto" w:fill="F5F5F5"/>
            <w:tcMar>
              <w:top w:w="60" w:type="dxa"/>
              <w:left w:w="120" w:type="dxa"/>
              <w:bottom w:w="60" w:type="dxa"/>
              <w:right w:w="120" w:type="dxa"/>
            </w:tcMar>
          </w:tcPr>
          <w:p w14:paraId="391E7677" w14:textId="77777777" w:rsidR="00342222" w:rsidRDefault="00000000">
            <w:pPr>
              <w:keepNext/>
              <w:keepLines/>
              <w:rPr>
                <w:rFonts w:hint="eastAsia"/>
              </w:rPr>
            </w:pPr>
            <w:r>
              <w:t>દરેક visit નું outcome CRM DVR માં real-time update કરો</w:t>
            </w:r>
          </w:p>
        </w:tc>
        <w:tc>
          <w:tcPr>
            <w:tcW w:w="2256" w:type="dxa"/>
            <w:gridSpan w:val="2"/>
            <w:shd w:val="clear" w:color="auto" w:fill="F5F5F5"/>
            <w:tcMar>
              <w:top w:w="60" w:type="dxa"/>
              <w:left w:w="120" w:type="dxa"/>
              <w:bottom w:w="60" w:type="dxa"/>
              <w:right w:w="120" w:type="dxa"/>
            </w:tcMar>
          </w:tcPr>
          <w:p w14:paraId="60B38E0B" w14:textId="77777777" w:rsidR="00342222" w:rsidRDefault="00000000">
            <w:pPr>
              <w:keepNext/>
              <w:keepLines/>
              <w:rPr>
                <w:rFonts w:hint="eastAsia"/>
              </w:rPr>
            </w:pPr>
            <w:r>
              <w:t>Junior Advisor</w:t>
            </w:r>
          </w:p>
        </w:tc>
        <w:tc>
          <w:tcPr>
            <w:tcW w:w="2256" w:type="dxa"/>
            <w:gridSpan w:val="2"/>
            <w:shd w:val="clear" w:color="auto" w:fill="F5F5F5"/>
            <w:tcMar>
              <w:top w:w="60" w:type="dxa"/>
              <w:left w:w="120" w:type="dxa"/>
              <w:bottom w:w="60" w:type="dxa"/>
              <w:right w:w="120" w:type="dxa"/>
            </w:tcMar>
          </w:tcPr>
          <w:p w14:paraId="635D1B87" w14:textId="77777777" w:rsidR="00342222" w:rsidRDefault="00000000">
            <w:pPr>
              <w:keepNext/>
              <w:keepLines/>
              <w:rPr>
                <w:rFonts w:hint="eastAsia"/>
              </w:rPr>
            </w:pPr>
            <w:r>
              <w:t>DVR → Edit Visit (CRM)</w:t>
            </w:r>
          </w:p>
        </w:tc>
      </w:tr>
      <w:tr w:rsidR="00342222" w14:paraId="6BFF2CE2" w14:textId="77777777">
        <w:trPr>
          <w:cantSplit/>
        </w:trPr>
        <w:tc>
          <w:tcPr>
            <w:tcW w:w="2256" w:type="dxa"/>
            <w:shd w:val="clear" w:color="auto" w:fill="FFFFFF"/>
            <w:tcMar>
              <w:top w:w="60" w:type="dxa"/>
              <w:left w:w="120" w:type="dxa"/>
              <w:bottom w:w="60" w:type="dxa"/>
              <w:right w:w="120" w:type="dxa"/>
            </w:tcMar>
          </w:tcPr>
          <w:p w14:paraId="489B1F96" w14:textId="77777777" w:rsidR="00342222" w:rsidRDefault="00000000">
            <w:pPr>
              <w:keepNext/>
              <w:keepLines/>
              <w:rPr>
                <w:rFonts w:hint="eastAsia"/>
              </w:rPr>
            </w:pPr>
            <w:r>
              <w:t>12:00 PM</w:t>
            </w:r>
          </w:p>
        </w:tc>
        <w:tc>
          <w:tcPr>
            <w:tcW w:w="2256" w:type="dxa"/>
            <w:gridSpan w:val="2"/>
            <w:shd w:val="clear" w:color="auto" w:fill="FFFFFF"/>
            <w:tcMar>
              <w:top w:w="60" w:type="dxa"/>
              <w:left w:w="120" w:type="dxa"/>
              <w:bottom w:w="60" w:type="dxa"/>
              <w:right w:w="120" w:type="dxa"/>
            </w:tcMar>
          </w:tcPr>
          <w:p w14:paraId="0217A832" w14:textId="77777777" w:rsidR="00342222" w:rsidRDefault="00000000">
            <w:pPr>
              <w:keepNext/>
              <w:keepLines/>
              <w:rPr>
                <w:rFonts w:hint="eastAsia"/>
              </w:rPr>
            </w:pPr>
            <w:r>
              <w:t>Log any new bank queries received</w:t>
            </w:r>
          </w:p>
        </w:tc>
        <w:tc>
          <w:tcPr>
            <w:tcW w:w="2256" w:type="dxa"/>
            <w:gridSpan w:val="2"/>
            <w:shd w:val="clear" w:color="auto" w:fill="FFFFFF"/>
            <w:tcMar>
              <w:top w:w="60" w:type="dxa"/>
              <w:left w:w="120" w:type="dxa"/>
              <w:bottom w:w="60" w:type="dxa"/>
              <w:right w:w="120" w:type="dxa"/>
            </w:tcMar>
          </w:tcPr>
          <w:p w14:paraId="609C2C73" w14:textId="77777777" w:rsidR="00342222" w:rsidRDefault="00000000">
            <w:pPr>
              <w:keepNext/>
              <w:keepLines/>
              <w:rPr>
                <w:rFonts w:hint="eastAsia"/>
              </w:rPr>
            </w:pPr>
            <w:r>
              <w:t>Bank Coordinator</w:t>
            </w:r>
          </w:p>
        </w:tc>
        <w:tc>
          <w:tcPr>
            <w:tcW w:w="2256" w:type="dxa"/>
            <w:gridSpan w:val="2"/>
            <w:shd w:val="clear" w:color="auto" w:fill="FFFFFF"/>
            <w:tcMar>
              <w:top w:w="60" w:type="dxa"/>
              <w:left w:w="120" w:type="dxa"/>
              <w:bottom w:w="60" w:type="dxa"/>
              <w:right w:w="120" w:type="dxa"/>
            </w:tcMar>
          </w:tcPr>
          <w:p w14:paraId="62623103" w14:textId="77777777" w:rsidR="00342222" w:rsidRDefault="00000000">
            <w:pPr>
              <w:keepNext/>
              <w:keepLines/>
              <w:rPr>
                <w:rFonts w:hint="eastAsia"/>
              </w:rPr>
            </w:pPr>
            <w:r>
              <w:t>Loan → Stage → Query</w:t>
            </w:r>
          </w:p>
        </w:tc>
      </w:tr>
      <w:tr w:rsidR="00342222" w14:paraId="4DB7ED9D" w14:textId="77777777">
        <w:trPr>
          <w:cantSplit/>
        </w:trPr>
        <w:tc>
          <w:tcPr>
            <w:tcW w:w="2256" w:type="dxa"/>
            <w:shd w:val="clear" w:color="auto" w:fill="F5F5F5"/>
            <w:tcMar>
              <w:top w:w="60" w:type="dxa"/>
              <w:left w:w="120" w:type="dxa"/>
              <w:bottom w:w="60" w:type="dxa"/>
              <w:right w:w="120" w:type="dxa"/>
            </w:tcMar>
          </w:tcPr>
          <w:p w14:paraId="3769D06A" w14:textId="77777777" w:rsidR="00342222" w:rsidRDefault="00000000">
            <w:pPr>
              <w:keepNext/>
              <w:keepLines/>
              <w:rPr>
                <w:rFonts w:hint="eastAsia"/>
              </w:rPr>
            </w:pPr>
            <w:r>
              <w:t>5:00–7:00 PM</w:t>
            </w:r>
          </w:p>
        </w:tc>
        <w:tc>
          <w:tcPr>
            <w:tcW w:w="2256" w:type="dxa"/>
            <w:gridSpan w:val="2"/>
            <w:shd w:val="clear" w:color="auto" w:fill="F5F5F5"/>
            <w:tcMar>
              <w:top w:w="60" w:type="dxa"/>
              <w:left w:w="120" w:type="dxa"/>
              <w:bottom w:w="60" w:type="dxa"/>
              <w:right w:w="120" w:type="dxa"/>
            </w:tcMar>
          </w:tcPr>
          <w:p w14:paraId="716D4527" w14:textId="77777777" w:rsidR="00342222" w:rsidRDefault="00000000">
            <w:pPr>
              <w:keepNext/>
              <w:keepLines/>
              <w:rPr>
                <w:rFonts w:hint="eastAsia"/>
              </w:rPr>
            </w:pPr>
            <w:r>
              <w:t>Submit files / update file status</w:t>
            </w:r>
          </w:p>
        </w:tc>
        <w:tc>
          <w:tcPr>
            <w:tcW w:w="2256" w:type="dxa"/>
            <w:gridSpan w:val="2"/>
            <w:shd w:val="clear" w:color="auto" w:fill="F5F5F5"/>
            <w:tcMar>
              <w:top w:w="60" w:type="dxa"/>
              <w:left w:w="120" w:type="dxa"/>
              <w:bottom w:w="60" w:type="dxa"/>
              <w:right w:w="120" w:type="dxa"/>
            </w:tcMar>
          </w:tcPr>
          <w:p w14:paraId="0802D06C" w14:textId="77777777" w:rsidR="00342222" w:rsidRDefault="00000000">
            <w:pPr>
              <w:keepNext/>
              <w:keepLines/>
              <w:rPr>
                <w:rFonts w:hint="eastAsia"/>
              </w:rPr>
            </w:pPr>
            <w:r>
              <w:t>All Staff</w:t>
            </w:r>
          </w:p>
        </w:tc>
        <w:tc>
          <w:tcPr>
            <w:tcW w:w="2256" w:type="dxa"/>
            <w:gridSpan w:val="2"/>
            <w:shd w:val="clear" w:color="auto" w:fill="F5F5F5"/>
            <w:tcMar>
              <w:top w:w="60" w:type="dxa"/>
              <w:left w:w="120" w:type="dxa"/>
              <w:bottom w:w="60" w:type="dxa"/>
              <w:right w:w="120" w:type="dxa"/>
            </w:tcMar>
          </w:tcPr>
          <w:p w14:paraId="6F027E65" w14:textId="77777777" w:rsidR="00342222" w:rsidRDefault="00000000">
            <w:pPr>
              <w:keepNext/>
              <w:keepLines/>
              <w:rPr>
                <w:rFonts w:hint="eastAsia"/>
              </w:rPr>
            </w:pPr>
            <w:r>
              <w:t>Loan Dashboard → Status Update</w:t>
            </w:r>
          </w:p>
        </w:tc>
      </w:tr>
      <w:tr w:rsidR="00342222" w14:paraId="2EB8EE51" w14:textId="77777777">
        <w:trPr>
          <w:cantSplit/>
        </w:trPr>
        <w:tc>
          <w:tcPr>
            <w:tcW w:w="2256" w:type="dxa"/>
            <w:shd w:val="clear" w:color="auto" w:fill="FFFFFF"/>
            <w:tcMar>
              <w:top w:w="60" w:type="dxa"/>
              <w:left w:w="120" w:type="dxa"/>
              <w:bottom w:w="60" w:type="dxa"/>
              <w:right w:w="120" w:type="dxa"/>
            </w:tcMar>
          </w:tcPr>
          <w:p w14:paraId="242382DE" w14:textId="77777777" w:rsidR="00342222" w:rsidRDefault="00000000">
            <w:pPr>
              <w:keepNext/>
              <w:keepLines/>
              <w:rPr>
                <w:rFonts w:hint="eastAsia"/>
              </w:rPr>
            </w:pPr>
            <w:r>
              <w:t>7:00 PM</w:t>
            </w:r>
          </w:p>
        </w:tc>
        <w:tc>
          <w:tcPr>
            <w:tcW w:w="2256" w:type="dxa"/>
            <w:gridSpan w:val="2"/>
            <w:shd w:val="clear" w:color="auto" w:fill="FFFFFF"/>
            <w:tcMar>
              <w:top w:w="60" w:type="dxa"/>
              <w:left w:w="120" w:type="dxa"/>
              <w:bottom w:w="60" w:type="dxa"/>
              <w:right w:w="120" w:type="dxa"/>
            </w:tcMar>
          </w:tcPr>
          <w:p w14:paraId="01604888" w14:textId="77777777" w:rsidR="00342222" w:rsidRDefault="00000000">
            <w:pPr>
              <w:keepNext/>
              <w:keepLines/>
              <w:rPr>
                <w:rFonts w:hint="eastAsia"/>
              </w:rPr>
            </w:pPr>
            <w:r>
              <w:t>CRM DVR visits review — ફોલો-અપ dates set કરો</w:t>
            </w:r>
          </w:p>
        </w:tc>
        <w:tc>
          <w:tcPr>
            <w:tcW w:w="2256" w:type="dxa"/>
            <w:gridSpan w:val="2"/>
            <w:shd w:val="clear" w:color="auto" w:fill="FFFFFF"/>
            <w:tcMar>
              <w:top w:w="60" w:type="dxa"/>
              <w:left w:w="120" w:type="dxa"/>
              <w:bottom w:w="60" w:type="dxa"/>
              <w:right w:w="120" w:type="dxa"/>
            </w:tcMar>
          </w:tcPr>
          <w:p w14:paraId="65CB40A0" w14:textId="77777777" w:rsidR="00342222" w:rsidRDefault="00000000">
            <w:pPr>
              <w:keepNext/>
              <w:keepLines/>
              <w:rPr>
                <w:rFonts w:hint="eastAsia"/>
              </w:rPr>
            </w:pPr>
            <w:r>
              <w:t>Junior Advisor</w:t>
            </w:r>
          </w:p>
        </w:tc>
        <w:tc>
          <w:tcPr>
            <w:tcW w:w="2256" w:type="dxa"/>
            <w:gridSpan w:val="2"/>
            <w:shd w:val="clear" w:color="auto" w:fill="FFFFFF"/>
            <w:tcMar>
              <w:top w:w="60" w:type="dxa"/>
              <w:left w:w="120" w:type="dxa"/>
              <w:bottom w:w="60" w:type="dxa"/>
              <w:right w:w="120" w:type="dxa"/>
            </w:tcMar>
          </w:tcPr>
          <w:p w14:paraId="417B354F" w14:textId="77777777" w:rsidR="00342222" w:rsidRDefault="00000000">
            <w:pPr>
              <w:keepNext/>
              <w:keepLines/>
              <w:rPr>
                <w:rFonts w:hint="eastAsia"/>
              </w:rPr>
            </w:pPr>
            <w:r>
              <w:t>DVR → Review &amp; Follow-up</w:t>
            </w:r>
          </w:p>
        </w:tc>
      </w:tr>
      <w:tr w:rsidR="00342222" w14:paraId="7C968CA7" w14:textId="77777777">
        <w:trPr>
          <w:cantSplit/>
        </w:trPr>
        <w:tc>
          <w:tcPr>
            <w:tcW w:w="2256" w:type="dxa"/>
            <w:shd w:val="clear" w:color="auto" w:fill="F5F5F5"/>
            <w:tcMar>
              <w:top w:w="60" w:type="dxa"/>
              <w:left w:w="120" w:type="dxa"/>
              <w:bottom w:w="60" w:type="dxa"/>
              <w:right w:w="120" w:type="dxa"/>
            </w:tcMar>
          </w:tcPr>
          <w:p w14:paraId="079B725F" w14:textId="77777777" w:rsidR="00342222" w:rsidRDefault="00000000">
            <w:pPr>
              <w:keepLines/>
              <w:rPr>
                <w:rFonts w:hint="eastAsia"/>
              </w:rPr>
            </w:pPr>
            <w:r>
              <w:t>7:00 PM</w:t>
            </w:r>
          </w:p>
        </w:tc>
        <w:tc>
          <w:tcPr>
            <w:tcW w:w="2256" w:type="dxa"/>
            <w:gridSpan w:val="2"/>
            <w:shd w:val="clear" w:color="auto" w:fill="F5F5F5"/>
            <w:tcMar>
              <w:top w:w="60" w:type="dxa"/>
              <w:left w:w="120" w:type="dxa"/>
              <w:bottom w:w="60" w:type="dxa"/>
              <w:right w:w="120" w:type="dxa"/>
            </w:tcMar>
          </w:tcPr>
          <w:p w14:paraId="717F4AED" w14:textId="77777777" w:rsidR="00342222" w:rsidRDefault="00000000">
            <w:pPr>
              <w:keepLines/>
              <w:rPr>
                <w:rFonts w:hint="eastAsia"/>
              </w:rPr>
            </w:pPr>
            <w:r>
              <w:t>Send CRM query list to CRM Executive</w:t>
            </w:r>
          </w:p>
        </w:tc>
        <w:tc>
          <w:tcPr>
            <w:tcW w:w="2256" w:type="dxa"/>
            <w:gridSpan w:val="2"/>
            <w:shd w:val="clear" w:color="auto" w:fill="F5F5F5"/>
            <w:tcMar>
              <w:top w:w="60" w:type="dxa"/>
              <w:left w:w="120" w:type="dxa"/>
              <w:bottom w:w="60" w:type="dxa"/>
              <w:right w:w="120" w:type="dxa"/>
            </w:tcMar>
          </w:tcPr>
          <w:p w14:paraId="3B6A4A94" w14:textId="77777777" w:rsidR="00342222" w:rsidRDefault="00000000">
            <w:pPr>
              <w:keepLines/>
              <w:rPr>
                <w:rFonts w:hint="eastAsia"/>
              </w:rPr>
            </w:pPr>
            <w:r>
              <w:t>Bank Coordinator</w:t>
            </w:r>
          </w:p>
        </w:tc>
        <w:tc>
          <w:tcPr>
            <w:tcW w:w="2256" w:type="dxa"/>
            <w:gridSpan w:val="2"/>
            <w:shd w:val="clear" w:color="auto" w:fill="F5F5F5"/>
            <w:tcMar>
              <w:top w:w="60" w:type="dxa"/>
              <w:left w:w="120" w:type="dxa"/>
              <w:bottom w:w="60" w:type="dxa"/>
              <w:right w:w="120" w:type="dxa"/>
            </w:tcMar>
          </w:tcPr>
          <w:p w14:paraId="77BBD991" w14:textId="77777777" w:rsidR="00342222" w:rsidRDefault="00000000">
            <w:pPr>
              <w:keepLines/>
              <w:rPr>
                <w:rFonts w:hint="eastAsia"/>
              </w:rPr>
            </w:pPr>
            <w:r>
              <w:t>Queries → Export / WhatsApp</w:t>
            </w:r>
          </w:p>
        </w:tc>
      </w:tr>
      <w:tr w:rsidR="00342222" w14:paraId="084FD850" w14:textId="77777777">
        <w:trPr>
          <w:gridAfter w:val="1"/>
          <w:wAfter w:w="78" w:type="dxa"/>
          <w:cantSplit/>
        </w:trPr>
        <w:tc>
          <w:tcPr>
            <w:tcW w:w="9026" w:type="dxa"/>
            <w:gridSpan w:val="6"/>
            <w:shd w:val="clear" w:color="auto" w:fill="1B3A6B"/>
            <w:tcMar>
              <w:top w:w="80" w:type="dxa"/>
              <w:left w:w="200" w:type="dxa"/>
              <w:bottom w:w="80" w:type="dxa"/>
              <w:right w:w="200" w:type="dxa"/>
            </w:tcMar>
          </w:tcPr>
          <w:p w14:paraId="369EE1F9" w14:textId="77777777" w:rsidR="00342222" w:rsidRDefault="00000000">
            <w:pPr>
              <w:keepLines/>
              <w:rPr>
                <w:rFonts w:hint="eastAsia"/>
              </w:rPr>
            </w:pPr>
            <w:r>
              <w:rPr>
                <w:b/>
                <w:color w:val="FFFFFF"/>
              </w:rPr>
              <w:t>B.  Key CRM Modules</w:t>
            </w:r>
          </w:p>
        </w:tc>
      </w:tr>
      <w:tr w:rsidR="00342222" w14:paraId="117A55D2" w14:textId="77777777">
        <w:trPr>
          <w:cantSplit/>
        </w:trPr>
        <w:tc>
          <w:tcPr>
            <w:tcW w:w="3009" w:type="dxa"/>
            <w:gridSpan w:val="2"/>
            <w:shd w:val="clear" w:color="auto" w:fill="2D2D2D"/>
            <w:tcMar>
              <w:top w:w="80" w:type="dxa"/>
              <w:left w:w="120" w:type="dxa"/>
              <w:bottom w:w="80" w:type="dxa"/>
              <w:right w:w="120" w:type="dxa"/>
            </w:tcMar>
          </w:tcPr>
          <w:p w14:paraId="7A2A3A25" w14:textId="77777777" w:rsidR="00342222" w:rsidRDefault="00000000">
            <w:pPr>
              <w:keepNext/>
              <w:keepLines/>
              <w:rPr>
                <w:rFonts w:hint="eastAsia"/>
              </w:rPr>
            </w:pPr>
            <w:r>
              <w:rPr>
                <w:b/>
                <w:color w:val="FFFFFF"/>
              </w:rPr>
              <w:lastRenderedPageBreak/>
              <w:t>Module</w:t>
            </w:r>
          </w:p>
        </w:tc>
        <w:tc>
          <w:tcPr>
            <w:tcW w:w="3009" w:type="dxa"/>
            <w:gridSpan w:val="2"/>
            <w:shd w:val="clear" w:color="auto" w:fill="2D2D2D"/>
            <w:tcMar>
              <w:top w:w="80" w:type="dxa"/>
              <w:left w:w="120" w:type="dxa"/>
              <w:bottom w:w="80" w:type="dxa"/>
              <w:right w:w="120" w:type="dxa"/>
            </w:tcMar>
          </w:tcPr>
          <w:p w14:paraId="4105896A" w14:textId="77777777" w:rsidR="00342222" w:rsidRDefault="00000000">
            <w:pPr>
              <w:keepNext/>
              <w:keepLines/>
              <w:rPr>
                <w:rFonts w:hint="eastAsia"/>
              </w:rPr>
            </w:pPr>
            <w:r>
              <w:rPr>
                <w:b/>
                <w:color w:val="FFFFFF"/>
              </w:rPr>
              <w:t>Purpose</w:t>
            </w:r>
          </w:p>
        </w:tc>
        <w:tc>
          <w:tcPr>
            <w:tcW w:w="3009" w:type="dxa"/>
            <w:gridSpan w:val="3"/>
            <w:shd w:val="clear" w:color="auto" w:fill="2D2D2D"/>
            <w:tcMar>
              <w:top w:w="80" w:type="dxa"/>
              <w:left w:w="120" w:type="dxa"/>
              <w:bottom w:w="80" w:type="dxa"/>
              <w:right w:w="120" w:type="dxa"/>
            </w:tcMar>
          </w:tcPr>
          <w:p w14:paraId="0C75779C" w14:textId="77777777" w:rsidR="00342222" w:rsidRDefault="00000000">
            <w:pPr>
              <w:keepNext/>
              <w:keepLines/>
              <w:rPr>
                <w:rFonts w:hint="eastAsia"/>
              </w:rPr>
            </w:pPr>
            <w:r>
              <w:rPr>
                <w:b/>
                <w:color w:val="FFFFFF"/>
              </w:rPr>
              <w:t>Access Level</w:t>
            </w:r>
          </w:p>
        </w:tc>
      </w:tr>
      <w:tr w:rsidR="00342222" w14:paraId="70B216A2" w14:textId="77777777">
        <w:trPr>
          <w:cantSplit/>
        </w:trPr>
        <w:tc>
          <w:tcPr>
            <w:tcW w:w="3009" w:type="dxa"/>
            <w:gridSpan w:val="2"/>
            <w:shd w:val="clear" w:color="auto" w:fill="FFFFFF"/>
            <w:tcMar>
              <w:top w:w="60" w:type="dxa"/>
              <w:left w:w="120" w:type="dxa"/>
              <w:bottom w:w="60" w:type="dxa"/>
              <w:right w:w="120" w:type="dxa"/>
            </w:tcMar>
          </w:tcPr>
          <w:p w14:paraId="1D3B0AF8" w14:textId="77777777" w:rsidR="00342222" w:rsidRDefault="00000000">
            <w:pPr>
              <w:keepNext/>
              <w:keepLines/>
              <w:rPr>
                <w:rFonts w:hint="eastAsia"/>
              </w:rPr>
            </w:pPr>
            <w:r>
              <w:t>Dashboard</w:t>
            </w:r>
          </w:p>
        </w:tc>
        <w:tc>
          <w:tcPr>
            <w:tcW w:w="3009" w:type="dxa"/>
            <w:gridSpan w:val="2"/>
            <w:shd w:val="clear" w:color="auto" w:fill="FFFFFF"/>
            <w:tcMar>
              <w:top w:w="60" w:type="dxa"/>
              <w:left w:w="120" w:type="dxa"/>
              <w:bottom w:w="60" w:type="dxa"/>
              <w:right w:w="120" w:type="dxa"/>
            </w:tcMar>
          </w:tcPr>
          <w:p w14:paraId="7D208FFA" w14:textId="77777777" w:rsidR="00342222" w:rsidRDefault="00000000">
            <w:pPr>
              <w:keepNext/>
              <w:keepLines/>
              <w:rPr>
                <w:rFonts w:hint="eastAsia"/>
              </w:rPr>
            </w:pPr>
            <w:r>
              <w:t>Overview of active loans, tasks, pending queries, stats</w:t>
            </w:r>
          </w:p>
        </w:tc>
        <w:tc>
          <w:tcPr>
            <w:tcW w:w="3009" w:type="dxa"/>
            <w:gridSpan w:val="3"/>
            <w:shd w:val="clear" w:color="auto" w:fill="FFFFFF"/>
            <w:tcMar>
              <w:top w:w="60" w:type="dxa"/>
              <w:left w:w="120" w:type="dxa"/>
              <w:bottom w:w="60" w:type="dxa"/>
              <w:right w:w="120" w:type="dxa"/>
            </w:tcMar>
          </w:tcPr>
          <w:p w14:paraId="65405963" w14:textId="77777777" w:rsidR="00342222" w:rsidRDefault="00000000">
            <w:pPr>
              <w:keepNext/>
              <w:keepLines/>
              <w:rPr>
                <w:rFonts w:hint="eastAsia"/>
              </w:rPr>
            </w:pPr>
            <w:r>
              <w:t>All Staff</w:t>
            </w:r>
          </w:p>
        </w:tc>
      </w:tr>
      <w:tr w:rsidR="00342222" w14:paraId="3BE43692" w14:textId="77777777">
        <w:trPr>
          <w:cantSplit/>
        </w:trPr>
        <w:tc>
          <w:tcPr>
            <w:tcW w:w="3009" w:type="dxa"/>
            <w:gridSpan w:val="2"/>
            <w:shd w:val="clear" w:color="auto" w:fill="F5F5F5"/>
            <w:tcMar>
              <w:top w:w="60" w:type="dxa"/>
              <w:left w:w="120" w:type="dxa"/>
              <w:bottom w:w="60" w:type="dxa"/>
              <w:right w:w="120" w:type="dxa"/>
            </w:tcMar>
          </w:tcPr>
          <w:p w14:paraId="7B1B45BA" w14:textId="77777777" w:rsidR="00342222" w:rsidRDefault="00000000">
            <w:pPr>
              <w:keepNext/>
              <w:keepLines/>
              <w:rPr>
                <w:rFonts w:hint="eastAsia"/>
              </w:rPr>
            </w:pPr>
            <w:r>
              <w:t>Quotations</w:t>
            </w:r>
          </w:p>
        </w:tc>
        <w:tc>
          <w:tcPr>
            <w:tcW w:w="3009" w:type="dxa"/>
            <w:gridSpan w:val="2"/>
            <w:shd w:val="clear" w:color="auto" w:fill="F5F5F5"/>
            <w:tcMar>
              <w:top w:w="60" w:type="dxa"/>
              <w:left w:w="120" w:type="dxa"/>
              <w:bottom w:w="60" w:type="dxa"/>
              <w:right w:w="120" w:type="dxa"/>
            </w:tcMar>
          </w:tcPr>
          <w:p w14:paraId="604EDA98" w14:textId="77777777" w:rsidR="00342222" w:rsidRDefault="00000000">
            <w:pPr>
              <w:keepNext/>
              <w:keepLines/>
              <w:rPr>
                <w:rFonts w:hint="eastAsia"/>
              </w:rPr>
            </w:pPr>
            <w:r>
              <w:t>Create bank comparison PDFs (EMI, charges, documents) — Quotation → Loan conversion supported</w:t>
            </w:r>
          </w:p>
        </w:tc>
        <w:tc>
          <w:tcPr>
            <w:tcW w:w="3009" w:type="dxa"/>
            <w:gridSpan w:val="3"/>
            <w:shd w:val="clear" w:color="auto" w:fill="F5F5F5"/>
            <w:tcMar>
              <w:top w:w="60" w:type="dxa"/>
              <w:left w:w="120" w:type="dxa"/>
              <w:bottom w:w="60" w:type="dxa"/>
              <w:right w:w="120" w:type="dxa"/>
            </w:tcMar>
          </w:tcPr>
          <w:p w14:paraId="4C24D3F5" w14:textId="77777777" w:rsidR="00342222" w:rsidRDefault="00000000">
            <w:pPr>
              <w:keepNext/>
              <w:keepLines/>
              <w:rPr>
                <w:rFonts w:hint="eastAsia"/>
              </w:rPr>
            </w:pPr>
            <w:r>
              <w:t>Loan Advisors, BM, BDH</w:t>
            </w:r>
          </w:p>
        </w:tc>
      </w:tr>
      <w:tr w:rsidR="00342222" w14:paraId="0E6F80C6" w14:textId="77777777">
        <w:trPr>
          <w:cantSplit/>
        </w:trPr>
        <w:tc>
          <w:tcPr>
            <w:tcW w:w="3009" w:type="dxa"/>
            <w:gridSpan w:val="2"/>
            <w:shd w:val="clear" w:color="auto" w:fill="FFFFFF"/>
            <w:tcMar>
              <w:top w:w="60" w:type="dxa"/>
              <w:left w:w="120" w:type="dxa"/>
              <w:bottom w:w="60" w:type="dxa"/>
              <w:right w:w="120" w:type="dxa"/>
            </w:tcMar>
          </w:tcPr>
          <w:p w14:paraId="3D0E4D57" w14:textId="77777777" w:rsidR="00342222" w:rsidRDefault="00000000">
            <w:pPr>
              <w:keepNext/>
              <w:keepLines/>
              <w:rPr>
                <w:rFonts w:hint="eastAsia"/>
              </w:rPr>
            </w:pPr>
            <w:r>
              <w:t>Loans</w:t>
            </w:r>
          </w:p>
        </w:tc>
        <w:tc>
          <w:tcPr>
            <w:tcW w:w="3009" w:type="dxa"/>
            <w:gridSpan w:val="2"/>
            <w:shd w:val="clear" w:color="auto" w:fill="FFFFFF"/>
            <w:tcMar>
              <w:top w:w="60" w:type="dxa"/>
              <w:left w:w="120" w:type="dxa"/>
              <w:bottom w:w="60" w:type="dxa"/>
              <w:right w:w="120" w:type="dxa"/>
            </w:tcMar>
          </w:tcPr>
          <w:p w14:paraId="68B9D553" w14:textId="77777777" w:rsidR="00342222" w:rsidRDefault="00000000">
            <w:pPr>
              <w:keepNext/>
              <w:keepLines/>
              <w:rPr>
                <w:rFonts w:hint="eastAsia"/>
              </w:rPr>
            </w:pPr>
            <w:r>
              <w:t>Track each file: Inquiry → 12-stage workflow → Disbursement. Queries, notifications, stage transfers — all in CRM</w:t>
            </w:r>
          </w:p>
        </w:tc>
        <w:tc>
          <w:tcPr>
            <w:tcW w:w="3009" w:type="dxa"/>
            <w:gridSpan w:val="3"/>
            <w:shd w:val="clear" w:color="auto" w:fill="FFFFFF"/>
            <w:tcMar>
              <w:top w:w="60" w:type="dxa"/>
              <w:left w:w="120" w:type="dxa"/>
              <w:bottom w:w="60" w:type="dxa"/>
              <w:right w:w="120" w:type="dxa"/>
            </w:tcMar>
          </w:tcPr>
          <w:p w14:paraId="3C39BF5F" w14:textId="77777777" w:rsidR="00342222" w:rsidRDefault="00000000">
            <w:pPr>
              <w:keepNext/>
              <w:keepLines/>
              <w:rPr>
                <w:rFonts w:hint="eastAsia"/>
              </w:rPr>
            </w:pPr>
            <w:r>
              <w:t>All Staff</w:t>
            </w:r>
          </w:p>
        </w:tc>
      </w:tr>
      <w:tr w:rsidR="00342222" w14:paraId="1B9CE0B5" w14:textId="77777777">
        <w:trPr>
          <w:cantSplit/>
        </w:trPr>
        <w:tc>
          <w:tcPr>
            <w:tcW w:w="3009" w:type="dxa"/>
            <w:gridSpan w:val="2"/>
            <w:shd w:val="clear" w:color="auto" w:fill="F5F5F5"/>
            <w:tcMar>
              <w:top w:w="60" w:type="dxa"/>
              <w:left w:w="120" w:type="dxa"/>
              <w:bottom w:w="60" w:type="dxa"/>
              <w:right w:w="120" w:type="dxa"/>
            </w:tcMar>
          </w:tcPr>
          <w:p w14:paraId="66ABD690" w14:textId="77777777" w:rsidR="00342222" w:rsidRDefault="00000000">
            <w:pPr>
              <w:keepNext/>
              <w:keepLines/>
              <w:rPr>
                <w:rFonts w:hint="eastAsia"/>
              </w:rPr>
            </w:pPr>
            <w:r>
              <w:t>DVR (Daily Visit Report)</w:t>
            </w:r>
          </w:p>
        </w:tc>
        <w:tc>
          <w:tcPr>
            <w:tcW w:w="3009" w:type="dxa"/>
            <w:gridSpan w:val="2"/>
            <w:shd w:val="clear" w:color="auto" w:fill="F5F5F5"/>
            <w:tcMar>
              <w:top w:w="60" w:type="dxa"/>
              <w:left w:w="120" w:type="dxa"/>
              <w:bottom w:w="60" w:type="dxa"/>
              <w:right w:w="120" w:type="dxa"/>
            </w:tcMar>
          </w:tcPr>
          <w:p w14:paraId="695339B6" w14:textId="77777777" w:rsidR="00342222" w:rsidRDefault="00000000">
            <w:pPr>
              <w:keepNext/>
              <w:keepLines/>
              <w:rPr>
                <w:rFonts w:hint="eastAsia"/>
              </w:rPr>
            </w:pPr>
            <w:r>
              <w:t>Log field visits with contact type, purpose, outcome, follow-up tracking, visit chains</w:t>
            </w:r>
          </w:p>
        </w:tc>
        <w:tc>
          <w:tcPr>
            <w:tcW w:w="3009" w:type="dxa"/>
            <w:gridSpan w:val="3"/>
            <w:shd w:val="clear" w:color="auto" w:fill="F5F5F5"/>
            <w:tcMar>
              <w:top w:w="60" w:type="dxa"/>
              <w:left w:w="120" w:type="dxa"/>
              <w:bottom w:w="60" w:type="dxa"/>
              <w:right w:w="120" w:type="dxa"/>
            </w:tcMar>
          </w:tcPr>
          <w:p w14:paraId="38D9EE6F" w14:textId="77777777" w:rsidR="00342222" w:rsidRDefault="00000000">
            <w:pPr>
              <w:keepNext/>
              <w:keepLines/>
              <w:rPr>
                <w:rFonts w:hint="eastAsia"/>
              </w:rPr>
            </w:pPr>
            <w:r>
              <w:t>Loan Advisors, BDH, BM</w:t>
            </w:r>
          </w:p>
        </w:tc>
      </w:tr>
      <w:tr w:rsidR="00342222" w14:paraId="12C0E404" w14:textId="77777777">
        <w:trPr>
          <w:cantSplit/>
        </w:trPr>
        <w:tc>
          <w:tcPr>
            <w:tcW w:w="3009" w:type="dxa"/>
            <w:gridSpan w:val="2"/>
            <w:shd w:val="clear" w:color="auto" w:fill="FFFFFF"/>
            <w:tcMar>
              <w:top w:w="60" w:type="dxa"/>
              <w:left w:w="120" w:type="dxa"/>
              <w:bottom w:w="60" w:type="dxa"/>
              <w:right w:w="120" w:type="dxa"/>
            </w:tcMar>
          </w:tcPr>
          <w:p w14:paraId="6C65450F" w14:textId="77777777" w:rsidR="00342222" w:rsidRDefault="00000000">
            <w:pPr>
              <w:keepNext/>
              <w:keepLines/>
              <w:rPr>
                <w:rFonts w:hint="eastAsia"/>
              </w:rPr>
            </w:pPr>
            <w:r>
              <w:t>General Tasks</w:t>
            </w:r>
          </w:p>
        </w:tc>
        <w:tc>
          <w:tcPr>
            <w:tcW w:w="3009" w:type="dxa"/>
            <w:gridSpan w:val="2"/>
            <w:shd w:val="clear" w:color="auto" w:fill="FFFFFF"/>
            <w:tcMar>
              <w:top w:w="60" w:type="dxa"/>
              <w:left w:w="120" w:type="dxa"/>
              <w:bottom w:w="60" w:type="dxa"/>
              <w:right w:w="120" w:type="dxa"/>
            </w:tcMar>
          </w:tcPr>
          <w:p w14:paraId="04175154" w14:textId="77777777" w:rsidR="00342222" w:rsidRDefault="00000000">
            <w:pPr>
              <w:keepNext/>
              <w:keepLines/>
              <w:rPr>
                <w:rFonts w:hint="eastAsia"/>
              </w:rPr>
            </w:pPr>
            <w:r>
              <w:t>Personal/delegated tasks — reminders, follow-ups, customer complaints. BDH sees branch tasks</w:t>
            </w:r>
          </w:p>
        </w:tc>
        <w:tc>
          <w:tcPr>
            <w:tcW w:w="3009" w:type="dxa"/>
            <w:gridSpan w:val="3"/>
            <w:shd w:val="clear" w:color="auto" w:fill="FFFFFF"/>
            <w:tcMar>
              <w:top w:w="60" w:type="dxa"/>
              <w:left w:w="120" w:type="dxa"/>
              <w:bottom w:w="60" w:type="dxa"/>
              <w:right w:w="120" w:type="dxa"/>
            </w:tcMar>
          </w:tcPr>
          <w:p w14:paraId="0D97C72E" w14:textId="77777777" w:rsidR="00342222" w:rsidRDefault="00000000">
            <w:pPr>
              <w:keepNext/>
              <w:keepLines/>
              <w:rPr>
                <w:rFonts w:hint="eastAsia"/>
              </w:rPr>
            </w:pPr>
            <w:r>
              <w:t>All Staff</w:t>
            </w:r>
          </w:p>
        </w:tc>
      </w:tr>
      <w:tr w:rsidR="00342222" w14:paraId="521F59F2" w14:textId="77777777">
        <w:trPr>
          <w:cantSplit/>
        </w:trPr>
        <w:tc>
          <w:tcPr>
            <w:tcW w:w="3009" w:type="dxa"/>
            <w:gridSpan w:val="2"/>
            <w:shd w:val="clear" w:color="auto" w:fill="F5F5F5"/>
            <w:tcMar>
              <w:top w:w="60" w:type="dxa"/>
              <w:left w:w="120" w:type="dxa"/>
              <w:bottom w:w="60" w:type="dxa"/>
              <w:right w:w="120" w:type="dxa"/>
            </w:tcMar>
          </w:tcPr>
          <w:p w14:paraId="0CF818B1" w14:textId="77777777" w:rsidR="00342222" w:rsidRDefault="00000000">
            <w:pPr>
              <w:keepNext/>
              <w:keepLines/>
              <w:rPr>
                <w:rFonts w:hint="eastAsia"/>
              </w:rPr>
            </w:pPr>
            <w:r>
              <w:t>Notifications</w:t>
            </w:r>
          </w:p>
        </w:tc>
        <w:tc>
          <w:tcPr>
            <w:tcW w:w="3009" w:type="dxa"/>
            <w:gridSpan w:val="2"/>
            <w:shd w:val="clear" w:color="auto" w:fill="F5F5F5"/>
            <w:tcMar>
              <w:top w:w="60" w:type="dxa"/>
              <w:left w:w="120" w:type="dxa"/>
              <w:bottom w:w="60" w:type="dxa"/>
              <w:right w:w="120" w:type="dxa"/>
            </w:tcMar>
          </w:tcPr>
          <w:p w14:paraId="24D7EA5C" w14:textId="77777777" w:rsidR="00342222" w:rsidRDefault="00000000">
            <w:pPr>
              <w:keepNext/>
              <w:keepLines/>
              <w:rPr>
                <w:rFonts w:hint="eastAsia"/>
              </w:rPr>
            </w:pPr>
            <w:r>
              <w:t>Bell icon alerts for stage changes, queries, assignments, task updates — 60-second auto-refresh</w:t>
            </w:r>
          </w:p>
        </w:tc>
        <w:tc>
          <w:tcPr>
            <w:tcW w:w="3009" w:type="dxa"/>
            <w:gridSpan w:val="3"/>
            <w:shd w:val="clear" w:color="auto" w:fill="F5F5F5"/>
            <w:tcMar>
              <w:top w:w="60" w:type="dxa"/>
              <w:left w:w="120" w:type="dxa"/>
              <w:bottom w:w="60" w:type="dxa"/>
              <w:right w:w="120" w:type="dxa"/>
            </w:tcMar>
          </w:tcPr>
          <w:p w14:paraId="0A469DC6" w14:textId="77777777" w:rsidR="00342222" w:rsidRDefault="00000000">
            <w:pPr>
              <w:keepNext/>
              <w:keepLines/>
              <w:rPr>
                <w:rFonts w:hint="eastAsia"/>
              </w:rPr>
            </w:pPr>
            <w:r>
              <w:t>All Staff</w:t>
            </w:r>
          </w:p>
        </w:tc>
      </w:tr>
      <w:tr w:rsidR="00342222" w14:paraId="50B80563" w14:textId="77777777">
        <w:trPr>
          <w:cantSplit/>
        </w:trPr>
        <w:tc>
          <w:tcPr>
            <w:tcW w:w="3009" w:type="dxa"/>
            <w:gridSpan w:val="2"/>
            <w:shd w:val="clear" w:color="auto" w:fill="FFFFFF"/>
            <w:tcMar>
              <w:top w:w="60" w:type="dxa"/>
              <w:left w:w="120" w:type="dxa"/>
              <w:bottom w:w="60" w:type="dxa"/>
              <w:right w:w="120" w:type="dxa"/>
            </w:tcMar>
          </w:tcPr>
          <w:p w14:paraId="17CA686A" w14:textId="77777777" w:rsidR="00342222" w:rsidRDefault="00000000">
            <w:pPr>
              <w:keepLines/>
              <w:rPr>
                <w:rFonts w:hint="eastAsia"/>
              </w:rPr>
            </w:pPr>
            <w:r>
              <w:t>Settings</w:t>
            </w:r>
          </w:p>
        </w:tc>
        <w:tc>
          <w:tcPr>
            <w:tcW w:w="3009" w:type="dxa"/>
            <w:gridSpan w:val="2"/>
            <w:shd w:val="clear" w:color="auto" w:fill="FFFFFF"/>
            <w:tcMar>
              <w:top w:w="60" w:type="dxa"/>
              <w:left w:w="120" w:type="dxa"/>
              <w:bottom w:w="60" w:type="dxa"/>
              <w:right w:w="120" w:type="dxa"/>
            </w:tcMar>
          </w:tcPr>
          <w:p w14:paraId="4B1479A2" w14:textId="77777777" w:rsidR="00342222" w:rsidRDefault="00000000">
            <w:pPr>
              <w:keepLines/>
              <w:rPr>
                <w:rFonts w:hint="eastAsia"/>
              </w:rPr>
            </w:pPr>
            <w:r>
              <w:t>Banks, documents, stages, user management</w:t>
            </w:r>
          </w:p>
        </w:tc>
        <w:tc>
          <w:tcPr>
            <w:tcW w:w="3009" w:type="dxa"/>
            <w:gridSpan w:val="3"/>
            <w:shd w:val="clear" w:color="auto" w:fill="FFFFFF"/>
            <w:tcMar>
              <w:top w:w="60" w:type="dxa"/>
              <w:left w:w="120" w:type="dxa"/>
              <w:bottom w:w="60" w:type="dxa"/>
              <w:right w:w="120" w:type="dxa"/>
            </w:tcMar>
          </w:tcPr>
          <w:p w14:paraId="6B8B0E7F" w14:textId="77777777" w:rsidR="00342222" w:rsidRDefault="00000000">
            <w:pPr>
              <w:keepLines/>
              <w:rPr>
                <w:rFonts w:hint="eastAsia"/>
              </w:rPr>
            </w:pPr>
            <w:r>
              <w:t>Admin / Super Admin only</w:t>
            </w:r>
          </w:p>
        </w:tc>
      </w:tr>
      <w:tr w:rsidR="00342222" w14:paraId="09219C56" w14:textId="77777777">
        <w:trPr>
          <w:gridAfter w:val="1"/>
          <w:wAfter w:w="78" w:type="dxa"/>
          <w:cantSplit/>
        </w:trPr>
        <w:tc>
          <w:tcPr>
            <w:tcW w:w="9026" w:type="dxa"/>
            <w:gridSpan w:val="6"/>
            <w:shd w:val="clear" w:color="auto" w:fill="1B3A6B"/>
            <w:tcMar>
              <w:top w:w="80" w:type="dxa"/>
              <w:left w:w="200" w:type="dxa"/>
              <w:bottom w:w="80" w:type="dxa"/>
              <w:right w:w="200" w:type="dxa"/>
            </w:tcMar>
          </w:tcPr>
          <w:p w14:paraId="3EB38C7E" w14:textId="77777777" w:rsidR="00342222" w:rsidRDefault="00000000">
            <w:pPr>
              <w:keepLines/>
              <w:rPr>
                <w:rFonts w:hint="eastAsia"/>
              </w:rPr>
            </w:pPr>
            <w:r>
              <w:rPr>
                <w:b/>
                <w:color w:val="FFFFFF"/>
              </w:rPr>
              <w:t>C.  CRM Rules</w:t>
            </w:r>
          </w:p>
        </w:tc>
      </w:tr>
      <w:tr w:rsidR="00342222" w14:paraId="64769670" w14:textId="77777777">
        <w:trPr>
          <w:gridAfter w:val="1"/>
          <w:wAfter w:w="78" w:type="dxa"/>
          <w:cantSplit/>
        </w:trPr>
        <w:tc>
          <w:tcPr>
            <w:tcW w:w="400" w:type="dxa"/>
            <w:gridSpan w:val="2"/>
            <w:shd w:val="clear" w:color="auto" w:fill="F5F5F5"/>
            <w:tcMar>
              <w:top w:w="60" w:type="dxa"/>
              <w:left w:w="200" w:type="dxa"/>
              <w:bottom w:w="60" w:type="dxa"/>
              <w:right w:w="120" w:type="dxa"/>
            </w:tcMar>
          </w:tcPr>
          <w:p w14:paraId="69774B8F" w14:textId="77777777" w:rsidR="00342222" w:rsidRDefault="00000000">
            <w:pPr>
              <w:keepNext/>
              <w:keepLines/>
              <w:rPr>
                <w:rFonts w:hint="eastAsia"/>
              </w:rPr>
            </w:pPr>
            <w:r>
              <w:rPr>
                <w:color w:val="E8490F"/>
                <w:sz w:val="21"/>
              </w:rPr>
              <w:t>▸</w:t>
            </w:r>
          </w:p>
        </w:tc>
        <w:tc>
          <w:tcPr>
            <w:tcW w:w="4513" w:type="dxa"/>
            <w:gridSpan w:val="4"/>
            <w:shd w:val="clear" w:color="auto" w:fill="F5F5F5"/>
            <w:tcMar>
              <w:top w:w="60" w:type="dxa"/>
              <w:left w:w="120" w:type="dxa"/>
              <w:bottom w:w="60" w:type="dxa"/>
              <w:right w:w="200" w:type="dxa"/>
            </w:tcMar>
          </w:tcPr>
          <w:p w14:paraId="209A8F42" w14:textId="77777777" w:rsidR="00342222" w:rsidRDefault="00000000">
            <w:pPr>
              <w:keepNext/>
              <w:keepLines/>
              <w:rPr>
                <w:rFonts w:hint="eastAsia"/>
              </w:rPr>
            </w:pPr>
            <w:r>
              <w:t>CRM is the single source of truth — verbal updates are NOT valid. Everything must be logged.</w:t>
            </w:r>
          </w:p>
        </w:tc>
      </w:tr>
      <w:tr w:rsidR="00342222" w14:paraId="05F6B050" w14:textId="77777777">
        <w:trPr>
          <w:gridAfter w:val="1"/>
          <w:wAfter w:w="78" w:type="dxa"/>
          <w:cantSplit/>
        </w:trPr>
        <w:tc>
          <w:tcPr>
            <w:tcW w:w="400" w:type="dxa"/>
            <w:gridSpan w:val="2"/>
            <w:shd w:val="clear" w:color="auto" w:fill="F5F5F5"/>
            <w:tcMar>
              <w:top w:w="60" w:type="dxa"/>
              <w:left w:w="200" w:type="dxa"/>
              <w:bottom w:w="60" w:type="dxa"/>
              <w:right w:w="120" w:type="dxa"/>
            </w:tcMar>
          </w:tcPr>
          <w:p w14:paraId="3476411F" w14:textId="77777777" w:rsidR="00342222" w:rsidRDefault="00000000">
            <w:pPr>
              <w:keepNext/>
              <w:keepLines/>
              <w:rPr>
                <w:rFonts w:hint="eastAsia"/>
              </w:rPr>
            </w:pPr>
            <w:r>
              <w:rPr>
                <w:color w:val="E8490F"/>
                <w:sz w:val="21"/>
              </w:rPr>
              <w:t>▸</w:t>
            </w:r>
          </w:p>
        </w:tc>
        <w:tc>
          <w:tcPr>
            <w:tcW w:w="4513" w:type="dxa"/>
            <w:gridSpan w:val="4"/>
            <w:shd w:val="clear" w:color="auto" w:fill="F5F5F5"/>
            <w:tcMar>
              <w:top w:w="60" w:type="dxa"/>
              <w:left w:w="120" w:type="dxa"/>
              <w:bottom w:w="60" w:type="dxa"/>
              <w:right w:w="200" w:type="dxa"/>
            </w:tcMar>
          </w:tcPr>
          <w:p w14:paraId="37AD1475" w14:textId="77777777" w:rsidR="00342222" w:rsidRDefault="00000000">
            <w:pPr>
              <w:keepNext/>
              <w:keepLines/>
              <w:rPr>
                <w:rFonts w:hint="eastAsia"/>
              </w:rPr>
            </w:pPr>
            <w:r>
              <w:t>No screenshots of CRM to be shared outside official WhatsApp groups.</w:t>
            </w:r>
          </w:p>
        </w:tc>
      </w:tr>
      <w:tr w:rsidR="00342222" w14:paraId="1720E64A" w14:textId="77777777">
        <w:trPr>
          <w:gridAfter w:val="1"/>
          <w:wAfter w:w="78" w:type="dxa"/>
          <w:cantSplit/>
        </w:trPr>
        <w:tc>
          <w:tcPr>
            <w:tcW w:w="400" w:type="dxa"/>
            <w:gridSpan w:val="2"/>
            <w:shd w:val="clear" w:color="auto" w:fill="F5F5F5"/>
            <w:tcMar>
              <w:top w:w="60" w:type="dxa"/>
              <w:left w:w="200" w:type="dxa"/>
              <w:bottom w:w="60" w:type="dxa"/>
              <w:right w:w="120" w:type="dxa"/>
            </w:tcMar>
          </w:tcPr>
          <w:p w14:paraId="63D69E70" w14:textId="77777777" w:rsidR="00342222" w:rsidRDefault="00000000">
            <w:pPr>
              <w:keepNext/>
              <w:keepLines/>
              <w:rPr>
                <w:rFonts w:hint="eastAsia"/>
              </w:rPr>
            </w:pPr>
            <w:r>
              <w:rPr>
                <w:color w:val="E8490F"/>
                <w:sz w:val="21"/>
              </w:rPr>
              <w:t>▸</w:t>
            </w:r>
          </w:p>
        </w:tc>
        <w:tc>
          <w:tcPr>
            <w:tcW w:w="4513" w:type="dxa"/>
            <w:gridSpan w:val="4"/>
            <w:shd w:val="clear" w:color="auto" w:fill="F5F5F5"/>
            <w:tcMar>
              <w:top w:w="60" w:type="dxa"/>
              <w:left w:w="120" w:type="dxa"/>
              <w:bottom w:w="60" w:type="dxa"/>
              <w:right w:w="200" w:type="dxa"/>
            </w:tcMar>
          </w:tcPr>
          <w:p w14:paraId="3B89236D" w14:textId="77777777" w:rsidR="00342222" w:rsidRDefault="00000000">
            <w:pPr>
              <w:keepNext/>
              <w:keepLines/>
              <w:rPr>
                <w:rFonts w:hint="eastAsia"/>
              </w:rPr>
            </w:pPr>
            <w:r>
              <w:t>CRM login is personal — never share your password with anyone.</w:t>
            </w:r>
          </w:p>
        </w:tc>
      </w:tr>
      <w:tr w:rsidR="00342222" w14:paraId="25909B62" w14:textId="77777777">
        <w:trPr>
          <w:gridAfter w:val="1"/>
          <w:wAfter w:w="78" w:type="dxa"/>
          <w:cantSplit/>
        </w:trPr>
        <w:tc>
          <w:tcPr>
            <w:tcW w:w="400" w:type="dxa"/>
            <w:gridSpan w:val="2"/>
            <w:shd w:val="clear" w:color="auto" w:fill="F5F5F5"/>
            <w:tcMar>
              <w:top w:w="60" w:type="dxa"/>
              <w:left w:w="200" w:type="dxa"/>
              <w:bottom w:w="60" w:type="dxa"/>
              <w:right w:w="120" w:type="dxa"/>
            </w:tcMar>
          </w:tcPr>
          <w:p w14:paraId="642F689E" w14:textId="77777777" w:rsidR="00342222" w:rsidRDefault="00000000">
            <w:pPr>
              <w:keepLines/>
              <w:rPr>
                <w:rFonts w:hint="eastAsia"/>
              </w:rPr>
            </w:pPr>
            <w:r>
              <w:rPr>
                <w:color w:val="E8490F"/>
                <w:sz w:val="21"/>
              </w:rPr>
              <w:t>▸</w:t>
            </w:r>
          </w:p>
        </w:tc>
        <w:tc>
          <w:tcPr>
            <w:tcW w:w="4513" w:type="dxa"/>
            <w:gridSpan w:val="4"/>
            <w:shd w:val="clear" w:color="auto" w:fill="F5F5F5"/>
            <w:tcMar>
              <w:top w:w="60" w:type="dxa"/>
              <w:left w:w="120" w:type="dxa"/>
              <w:bottom w:w="60" w:type="dxa"/>
              <w:right w:w="200" w:type="dxa"/>
            </w:tcMar>
          </w:tcPr>
          <w:p w14:paraId="09CD5709" w14:textId="77777777" w:rsidR="00342222" w:rsidRDefault="00000000">
            <w:pPr>
              <w:keepLines/>
              <w:rPr>
                <w:rFonts w:hint="eastAsia"/>
              </w:rPr>
            </w:pPr>
            <w:r>
              <w:t>If CRM is down: maintain a manual Excel log and sync within 2 hours of system restoration.</w:t>
            </w:r>
          </w:p>
        </w:tc>
      </w:tr>
      <w:tr w:rsidR="00342222" w14:paraId="2B4B08E0" w14:textId="77777777">
        <w:trPr>
          <w:gridAfter w:val="1"/>
          <w:wAfter w:w="78" w:type="dxa"/>
          <w:cantSplit/>
        </w:trPr>
        <w:tc>
          <w:tcPr>
            <w:tcW w:w="9026" w:type="dxa"/>
            <w:gridSpan w:val="6"/>
            <w:shd w:val="clear" w:color="auto" w:fill="E8F0FA"/>
            <w:tcMar>
              <w:top w:w="80" w:type="dxa"/>
              <w:left w:w="200" w:type="dxa"/>
              <w:bottom w:w="80" w:type="dxa"/>
              <w:right w:w="200" w:type="dxa"/>
            </w:tcMar>
          </w:tcPr>
          <w:p w14:paraId="37A5D166" w14:textId="77777777" w:rsidR="00342222" w:rsidRDefault="00000000">
            <w:pPr>
              <w:keepLines/>
              <w:rPr>
                <w:rFonts w:hint="eastAsia"/>
              </w:rPr>
            </w:pPr>
            <w:r>
              <w:rPr>
                <w:b/>
                <w:color w:val="1B3A6B"/>
              </w:rPr>
              <w:t>[EN]  CRM Policy Notice</w:t>
            </w:r>
          </w:p>
          <w:p w14:paraId="6F5F04E0" w14:textId="77777777" w:rsidR="00342222" w:rsidRDefault="00000000">
            <w:pPr>
              <w:keepLines/>
              <w:rPr>
                <w:rFonts w:hint="eastAsia"/>
              </w:rPr>
            </w:pPr>
            <w:r>
              <w:rPr>
                <w:color w:val="1B3A6B"/>
              </w:rPr>
              <w:t>Every customer interaction, file update, and bank query must be logged in CRM on the same day. End-of-day CRM audit is done by Branch Manager. Staff with incomplete CRM entries will receive a warning. Third warning = written notice.</w:t>
            </w:r>
          </w:p>
        </w:tc>
      </w:tr>
      <w:tr w:rsidR="00342222" w14:paraId="53602A74" w14:textId="77777777">
        <w:trPr>
          <w:gridAfter w:val="1"/>
          <w:wAfter w:w="78" w:type="dxa"/>
          <w:cantSplit/>
        </w:trPr>
        <w:tc>
          <w:tcPr>
            <w:tcW w:w="9026" w:type="dxa"/>
            <w:gridSpan w:val="6"/>
            <w:shd w:val="clear" w:color="auto" w:fill="E8F0FA"/>
            <w:tcMar>
              <w:top w:w="80" w:type="dxa"/>
              <w:left w:w="200" w:type="dxa"/>
              <w:bottom w:w="80" w:type="dxa"/>
              <w:right w:w="200" w:type="dxa"/>
            </w:tcMar>
          </w:tcPr>
          <w:p w14:paraId="78A04AD2" w14:textId="77777777" w:rsidR="00342222" w:rsidRDefault="00000000">
            <w:pPr>
              <w:keepLines/>
              <w:rPr>
                <w:rFonts w:hint="eastAsia"/>
              </w:rPr>
            </w:pPr>
            <w:r>
              <w:rPr>
                <w:b/>
                <w:color w:val="1B3A6B"/>
              </w:rPr>
              <w:lastRenderedPageBreak/>
              <w:t>[GU]  CRM નીતિ નોંધ</w:t>
            </w:r>
          </w:p>
          <w:p w14:paraId="38634523" w14:textId="77777777" w:rsidR="00342222" w:rsidRDefault="00000000">
            <w:pPr>
              <w:keepLines/>
              <w:rPr>
                <w:rFonts w:hint="eastAsia"/>
              </w:rPr>
            </w:pPr>
            <w:r>
              <w:rPr>
                <w:color w:val="1B3A6B"/>
              </w:rPr>
              <w:t>દરેક customer interaction, file update, અને bank query — તે જ દિવસે CRM માં log કરવું ફરજિયાત. Branch Manager દ્વારા દિવસના અંતે CRM audit. અધૂરી entries = ચેતવણી. ત્રીજી ચેતવણી = લેખિત નોટિસ.</w:t>
            </w:r>
          </w:p>
        </w:tc>
      </w:tr>
    </w:tbl>
    <w:p w14:paraId="2B497CB5" w14:textId="77777777" w:rsidR="00342222" w:rsidRDefault="00000000">
      <w:pPr>
        <w:rPr>
          <w:rFonts w:hint="eastAsia"/>
        </w:rPr>
      </w:pPr>
      <w:r>
        <w:br w:type="page"/>
      </w:r>
    </w:p>
    <w:tbl>
      <w:tblPr>
        <w:tblW w:w="5000" w:type="pct"/>
        <w:tblLook w:val="04A0" w:firstRow="1" w:lastRow="0" w:firstColumn="1" w:lastColumn="0" w:noHBand="0" w:noVBand="1"/>
      </w:tblPr>
      <w:tblGrid>
        <w:gridCol w:w="9426"/>
      </w:tblGrid>
      <w:tr w:rsidR="00342222" w14:paraId="7AD8760D" w14:textId="77777777">
        <w:trPr>
          <w:cantSplit/>
        </w:trPr>
        <w:tc>
          <w:tcPr>
            <w:tcW w:w="9026" w:type="dxa"/>
            <w:shd w:val="clear" w:color="auto" w:fill="2D2D2D"/>
            <w:tcMar>
              <w:top w:w="120" w:type="dxa"/>
              <w:left w:w="200" w:type="dxa"/>
              <w:bottom w:w="120" w:type="dxa"/>
              <w:right w:w="200" w:type="dxa"/>
            </w:tcMar>
          </w:tcPr>
          <w:p w14:paraId="3D41FA0E" w14:textId="77777777" w:rsidR="00342222" w:rsidRDefault="00000000">
            <w:pPr>
              <w:keepLines/>
              <w:rPr>
                <w:rFonts w:hint="eastAsia"/>
              </w:rPr>
            </w:pPr>
            <w:r>
              <w:rPr>
                <w:b/>
                <w:color w:val="E8490F"/>
                <w:sz w:val="32"/>
              </w:rPr>
              <w:lastRenderedPageBreak/>
              <w:t xml:space="preserve">12  </w:t>
            </w:r>
            <w:r>
              <w:rPr>
                <w:b/>
                <w:color w:val="FFFFFF"/>
                <w:sz w:val="28"/>
              </w:rPr>
              <w:t>Rejection Handling Guide</w:t>
            </w:r>
          </w:p>
          <w:p w14:paraId="2722BDCF" w14:textId="77777777" w:rsidR="00342222" w:rsidRDefault="00000000">
            <w:pPr>
              <w:keepLines/>
              <w:rPr>
                <w:rFonts w:hint="eastAsia"/>
              </w:rPr>
            </w:pPr>
            <w:r>
              <w:rPr>
                <w:color w:val="CCCCCC"/>
                <w:sz w:val="18"/>
              </w:rPr>
              <w:t>રિજેક્શન હેન્ડલિંગ ગાઈડ</w:t>
            </w:r>
          </w:p>
        </w:tc>
      </w:tr>
    </w:tbl>
    <w:p w14:paraId="5D35D857" w14:textId="77777777" w:rsidR="00342222" w:rsidRDefault="00000000">
      <w:pPr>
        <w:rPr>
          <w:rFonts w:hint="eastAsia"/>
        </w:rPr>
      </w:pPr>
      <w:r>
        <w:t>Bank rejection is common. Here is how to handle each type professionally:</w:t>
      </w:r>
    </w:p>
    <w:tbl>
      <w:tblPr>
        <w:tblW w:w="5000" w:type="pct"/>
        <w:tblLook w:val="04A0" w:firstRow="1" w:lastRow="0" w:firstColumn="1" w:lastColumn="0" w:noHBand="0" w:noVBand="1"/>
      </w:tblPr>
      <w:tblGrid>
        <w:gridCol w:w="2335"/>
        <w:gridCol w:w="2336"/>
        <w:gridCol w:w="2336"/>
        <w:gridCol w:w="2338"/>
        <w:gridCol w:w="81"/>
      </w:tblGrid>
      <w:tr w:rsidR="00342222" w14:paraId="676842DF" w14:textId="77777777">
        <w:trPr>
          <w:gridAfter w:val="1"/>
          <w:wAfter w:w="78" w:type="dxa"/>
          <w:cantSplit/>
        </w:trPr>
        <w:tc>
          <w:tcPr>
            <w:tcW w:w="9026" w:type="dxa"/>
            <w:gridSpan w:val="4"/>
            <w:shd w:val="clear" w:color="auto" w:fill="1B3A6B"/>
            <w:tcMar>
              <w:top w:w="80" w:type="dxa"/>
              <w:left w:w="200" w:type="dxa"/>
              <w:bottom w:w="80" w:type="dxa"/>
              <w:right w:w="200" w:type="dxa"/>
            </w:tcMar>
          </w:tcPr>
          <w:p w14:paraId="75B9791D" w14:textId="77777777" w:rsidR="00342222" w:rsidRDefault="00000000">
            <w:pPr>
              <w:keepLines/>
              <w:rPr>
                <w:rFonts w:hint="eastAsia"/>
              </w:rPr>
            </w:pPr>
            <w:r>
              <w:rPr>
                <w:b/>
                <w:color w:val="FFFFFF"/>
              </w:rPr>
              <w:t>A.  Common Rejection Reasons &amp; Recovery Steps</w:t>
            </w:r>
          </w:p>
        </w:tc>
      </w:tr>
      <w:tr w:rsidR="00342222" w14:paraId="10CE8249" w14:textId="77777777">
        <w:trPr>
          <w:cantSplit/>
        </w:trPr>
        <w:tc>
          <w:tcPr>
            <w:tcW w:w="2256" w:type="dxa"/>
            <w:shd w:val="clear" w:color="auto" w:fill="2D2D2D"/>
            <w:tcMar>
              <w:top w:w="80" w:type="dxa"/>
              <w:left w:w="120" w:type="dxa"/>
              <w:bottom w:w="80" w:type="dxa"/>
              <w:right w:w="120" w:type="dxa"/>
            </w:tcMar>
          </w:tcPr>
          <w:p w14:paraId="25DA503C" w14:textId="77777777" w:rsidR="00342222" w:rsidRDefault="00000000">
            <w:pPr>
              <w:keepNext/>
              <w:keepLines/>
              <w:rPr>
                <w:rFonts w:hint="eastAsia"/>
              </w:rPr>
            </w:pPr>
            <w:r>
              <w:rPr>
                <w:b/>
                <w:color w:val="FFFFFF"/>
              </w:rPr>
              <w:t>Rejection Reason</w:t>
            </w:r>
          </w:p>
        </w:tc>
        <w:tc>
          <w:tcPr>
            <w:tcW w:w="2256" w:type="dxa"/>
            <w:shd w:val="clear" w:color="auto" w:fill="2D2D2D"/>
            <w:tcMar>
              <w:top w:w="80" w:type="dxa"/>
              <w:left w:w="120" w:type="dxa"/>
              <w:bottom w:w="80" w:type="dxa"/>
              <w:right w:w="120" w:type="dxa"/>
            </w:tcMar>
          </w:tcPr>
          <w:p w14:paraId="4344E4DD" w14:textId="77777777" w:rsidR="00342222" w:rsidRDefault="00000000">
            <w:pPr>
              <w:keepNext/>
              <w:keepLines/>
              <w:rPr>
                <w:rFonts w:hint="eastAsia"/>
              </w:rPr>
            </w:pPr>
            <w:r>
              <w:rPr>
                <w:b/>
                <w:color w:val="FFFFFF"/>
              </w:rPr>
              <w:t>Why It Happens</w:t>
            </w:r>
          </w:p>
        </w:tc>
        <w:tc>
          <w:tcPr>
            <w:tcW w:w="2256" w:type="dxa"/>
            <w:shd w:val="clear" w:color="auto" w:fill="2D2D2D"/>
            <w:tcMar>
              <w:top w:w="80" w:type="dxa"/>
              <w:left w:w="120" w:type="dxa"/>
              <w:bottom w:w="80" w:type="dxa"/>
              <w:right w:w="120" w:type="dxa"/>
            </w:tcMar>
          </w:tcPr>
          <w:p w14:paraId="450CCEAC" w14:textId="77777777" w:rsidR="00342222" w:rsidRDefault="00000000">
            <w:pPr>
              <w:keepNext/>
              <w:keepLines/>
              <w:rPr>
                <w:rFonts w:hint="eastAsia"/>
              </w:rPr>
            </w:pPr>
            <w:r>
              <w:rPr>
                <w:b/>
                <w:color w:val="FFFFFF"/>
              </w:rPr>
              <w:t>Recovery Action</w:t>
            </w:r>
          </w:p>
        </w:tc>
        <w:tc>
          <w:tcPr>
            <w:tcW w:w="2256" w:type="dxa"/>
            <w:gridSpan w:val="2"/>
            <w:shd w:val="clear" w:color="auto" w:fill="2D2D2D"/>
            <w:tcMar>
              <w:top w:w="80" w:type="dxa"/>
              <w:left w:w="120" w:type="dxa"/>
              <w:bottom w:w="80" w:type="dxa"/>
              <w:right w:w="120" w:type="dxa"/>
            </w:tcMar>
          </w:tcPr>
          <w:p w14:paraId="176174E7" w14:textId="77777777" w:rsidR="00342222" w:rsidRDefault="00000000">
            <w:pPr>
              <w:keepNext/>
              <w:keepLines/>
              <w:rPr>
                <w:rFonts w:hint="eastAsia"/>
              </w:rPr>
            </w:pPr>
            <w:r>
              <w:rPr>
                <w:b/>
                <w:color w:val="FFFFFF"/>
              </w:rPr>
              <w:t>Who Acts</w:t>
            </w:r>
          </w:p>
        </w:tc>
      </w:tr>
      <w:tr w:rsidR="00342222" w14:paraId="1F0FC36B" w14:textId="77777777">
        <w:trPr>
          <w:cantSplit/>
        </w:trPr>
        <w:tc>
          <w:tcPr>
            <w:tcW w:w="2256" w:type="dxa"/>
            <w:shd w:val="clear" w:color="auto" w:fill="FFFFFF"/>
            <w:tcMar>
              <w:top w:w="60" w:type="dxa"/>
              <w:left w:w="120" w:type="dxa"/>
              <w:bottom w:w="60" w:type="dxa"/>
              <w:right w:w="120" w:type="dxa"/>
            </w:tcMar>
          </w:tcPr>
          <w:p w14:paraId="5D68DF1E" w14:textId="77777777" w:rsidR="00342222" w:rsidRDefault="00000000">
            <w:pPr>
              <w:keepNext/>
              <w:keepLines/>
              <w:rPr>
                <w:rFonts w:hint="eastAsia"/>
              </w:rPr>
            </w:pPr>
            <w:r>
              <w:t>Low CIBIL Score (&lt; 650)</w:t>
            </w:r>
          </w:p>
        </w:tc>
        <w:tc>
          <w:tcPr>
            <w:tcW w:w="2256" w:type="dxa"/>
            <w:shd w:val="clear" w:color="auto" w:fill="FFFFFF"/>
            <w:tcMar>
              <w:top w:w="60" w:type="dxa"/>
              <w:left w:w="120" w:type="dxa"/>
              <w:bottom w:w="60" w:type="dxa"/>
              <w:right w:w="120" w:type="dxa"/>
            </w:tcMar>
          </w:tcPr>
          <w:p w14:paraId="1B446F5F" w14:textId="77777777" w:rsidR="00342222" w:rsidRDefault="00000000">
            <w:pPr>
              <w:keepNext/>
              <w:keepLines/>
              <w:rPr>
                <w:rFonts w:hint="eastAsia"/>
              </w:rPr>
            </w:pPr>
            <w:r>
              <w:t>Past EMI defaults / high credit utilization</w:t>
            </w:r>
          </w:p>
        </w:tc>
        <w:tc>
          <w:tcPr>
            <w:tcW w:w="2256" w:type="dxa"/>
            <w:shd w:val="clear" w:color="auto" w:fill="FFFFFF"/>
            <w:tcMar>
              <w:top w:w="60" w:type="dxa"/>
              <w:left w:w="120" w:type="dxa"/>
              <w:bottom w:w="60" w:type="dxa"/>
              <w:right w:w="120" w:type="dxa"/>
            </w:tcMar>
          </w:tcPr>
          <w:p w14:paraId="2B715173" w14:textId="77777777" w:rsidR="00342222" w:rsidRDefault="00000000">
            <w:pPr>
              <w:keepNext/>
              <w:keepLines/>
              <w:rPr>
                <w:rFonts w:hint="eastAsia"/>
              </w:rPr>
            </w:pPr>
            <w:r>
              <w:t>Apply after 6 months clean payment. Suggest credit improvement.</w:t>
            </w:r>
          </w:p>
        </w:tc>
        <w:tc>
          <w:tcPr>
            <w:tcW w:w="2256" w:type="dxa"/>
            <w:gridSpan w:val="2"/>
            <w:shd w:val="clear" w:color="auto" w:fill="FFFFFF"/>
            <w:tcMar>
              <w:top w:w="60" w:type="dxa"/>
              <w:left w:w="120" w:type="dxa"/>
              <w:bottom w:w="60" w:type="dxa"/>
              <w:right w:w="120" w:type="dxa"/>
            </w:tcMar>
          </w:tcPr>
          <w:p w14:paraId="354E7CA0" w14:textId="77777777" w:rsidR="00342222" w:rsidRDefault="00000000">
            <w:pPr>
              <w:keepNext/>
              <w:keepLines/>
              <w:rPr>
                <w:rFonts w:hint="eastAsia"/>
              </w:rPr>
            </w:pPr>
            <w:r>
              <w:t>CRM Executive + Customer</w:t>
            </w:r>
          </w:p>
        </w:tc>
      </w:tr>
      <w:tr w:rsidR="00342222" w14:paraId="78381D51" w14:textId="77777777">
        <w:trPr>
          <w:cantSplit/>
        </w:trPr>
        <w:tc>
          <w:tcPr>
            <w:tcW w:w="2256" w:type="dxa"/>
            <w:shd w:val="clear" w:color="auto" w:fill="F5F5F5"/>
            <w:tcMar>
              <w:top w:w="60" w:type="dxa"/>
              <w:left w:w="120" w:type="dxa"/>
              <w:bottom w:w="60" w:type="dxa"/>
              <w:right w:w="120" w:type="dxa"/>
            </w:tcMar>
          </w:tcPr>
          <w:p w14:paraId="3AC8A9AD" w14:textId="77777777" w:rsidR="00342222" w:rsidRDefault="00000000">
            <w:pPr>
              <w:keepNext/>
              <w:keepLines/>
              <w:rPr>
                <w:rFonts w:hint="eastAsia"/>
              </w:rPr>
            </w:pPr>
            <w:r>
              <w:t>Income Insufficient</w:t>
            </w:r>
          </w:p>
        </w:tc>
        <w:tc>
          <w:tcPr>
            <w:tcW w:w="2256" w:type="dxa"/>
            <w:shd w:val="clear" w:color="auto" w:fill="F5F5F5"/>
            <w:tcMar>
              <w:top w:w="60" w:type="dxa"/>
              <w:left w:w="120" w:type="dxa"/>
              <w:bottom w:w="60" w:type="dxa"/>
              <w:right w:w="120" w:type="dxa"/>
            </w:tcMar>
          </w:tcPr>
          <w:p w14:paraId="3F222877" w14:textId="77777777" w:rsidR="00342222" w:rsidRDefault="00000000">
            <w:pPr>
              <w:keepNext/>
              <w:keepLines/>
              <w:rPr>
                <w:rFonts w:hint="eastAsia"/>
              </w:rPr>
            </w:pPr>
            <w:r>
              <w:t>EMI-to-income ratio &gt; 50%</w:t>
            </w:r>
          </w:p>
        </w:tc>
        <w:tc>
          <w:tcPr>
            <w:tcW w:w="2256" w:type="dxa"/>
            <w:shd w:val="clear" w:color="auto" w:fill="F5F5F5"/>
            <w:tcMar>
              <w:top w:w="60" w:type="dxa"/>
              <w:left w:w="120" w:type="dxa"/>
              <w:bottom w:w="60" w:type="dxa"/>
              <w:right w:w="120" w:type="dxa"/>
            </w:tcMar>
          </w:tcPr>
          <w:p w14:paraId="1C77362C" w14:textId="77777777" w:rsidR="00342222" w:rsidRDefault="00000000">
            <w:pPr>
              <w:keepNext/>
              <w:keepLines/>
              <w:rPr>
                <w:rFonts w:hint="eastAsia"/>
              </w:rPr>
            </w:pPr>
            <w:r>
              <w:t>Add co-applicant. Reduce loan amount.</w:t>
            </w:r>
          </w:p>
        </w:tc>
        <w:tc>
          <w:tcPr>
            <w:tcW w:w="2256" w:type="dxa"/>
            <w:gridSpan w:val="2"/>
            <w:shd w:val="clear" w:color="auto" w:fill="F5F5F5"/>
            <w:tcMar>
              <w:top w:w="60" w:type="dxa"/>
              <w:left w:w="120" w:type="dxa"/>
              <w:bottom w:w="60" w:type="dxa"/>
              <w:right w:w="120" w:type="dxa"/>
            </w:tcMar>
          </w:tcPr>
          <w:p w14:paraId="246600C4" w14:textId="77777777" w:rsidR="00342222" w:rsidRDefault="00000000">
            <w:pPr>
              <w:keepNext/>
              <w:keepLines/>
              <w:rPr>
                <w:rFonts w:hint="eastAsia"/>
              </w:rPr>
            </w:pPr>
            <w:r>
              <w:t>Advisor + BM</w:t>
            </w:r>
          </w:p>
        </w:tc>
      </w:tr>
      <w:tr w:rsidR="00342222" w14:paraId="5FFA24CE" w14:textId="77777777">
        <w:trPr>
          <w:cantSplit/>
        </w:trPr>
        <w:tc>
          <w:tcPr>
            <w:tcW w:w="2256" w:type="dxa"/>
            <w:shd w:val="clear" w:color="auto" w:fill="FFFFFF"/>
            <w:tcMar>
              <w:top w:w="60" w:type="dxa"/>
              <w:left w:w="120" w:type="dxa"/>
              <w:bottom w:w="60" w:type="dxa"/>
              <w:right w:w="120" w:type="dxa"/>
            </w:tcMar>
          </w:tcPr>
          <w:p w14:paraId="1BC99C85" w14:textId="77777777" w:rsidR="00342222" w:rsidRDefault="00000000">
            <w:pPr>
              <w:keepNext/>
              <w:keepLines/>
              <w:rPr>
                <w:rFonts w:hint="eastAsia"/>
              </w:rPr>
            </w:pPr>
            <w:r>
              <w:t>Property Title Issue</w:t>
            </w:r>
          </w:p>
        </w:tc>
        <w:tc>
          <w:tcPr>
            <w:tcW w:w="2256" w:type="dxa"/>
            <w:shd w:val="clear" w:color="auto" w:fill="FFFFFF"/>
            <w:tcMar>
              <w:top w:w="60" w:type="dxa"/>
              <w:left w:w="120" w:type="dxa"/>
              <w:bottom w:w="60" w:type="dxa"/>
              <w:right w:w="120" w:type="dxa"/>
            </w:tcMar>
          </w:tcPr>
          <w:p w14:paraId="208669F8" w14:textId="77777777" w:rsidR="00342222" w:rsidRDefault="00000000">
            <w:pPr>
              <w:keepNext/>
              <w:keepLines/>
              <w:rPr>
                <w:rFonts w:hint="eastAsia"/>
              </w:rPr>
            </w:pPr>
            <w:r>
              <w:t>Disputed ownership / missing documents</w:t>
            </w:r>
          </w:p>
        </w:tc>
        <w:tc>
          <w:tcPr>
            <w:tcW w:w="2256" w:type="dxa"/>
            <w:shd w:val="clear" w:color="auto" w:fill="FFFFFF"/>
            <w:tcMar>
              <w:top w:w="60" w:type="dxa"/>
              <w:left w:w="120" w:type="dxa"/>
              <w:bottom w:w="60" w:type="dxa"/>
              <w:right w:w="120" w:type="dxa"/>
            </w:tcMar>
          </w:tcPr>
          <w:p w14:paraId="5F9C05CA" w14:textId="77777777" w:rsidR="00342222" w:rsidRDefault="00000000">
            <w:pPr>
              <w:keepNext/>
              <w:keepLines/>
              <w:rPr>
                <w:rFonts w:hint="eastAsia"/>
              </w:rPr>
            </w:pPr>
            <w:r>
              <w:t>Engage lawyer. Get clear title certificate.</w:t>
            </w:r>
          </w:p>
        </w:tc>
        <w:tc>
          <w:tcPr>
            <w:tcW w:w="2256" w:type="dxa"/>
            <w:gridSpan w:val="2"/>
            <w:shd w:val="clear" w:color="auto" w:fill="FFFFFF"/>
            <w:tcMar>
              <w:top w:w="60" w:type="dxa"/>
              <w:left w:w="120" w:type="dxa"/>
              <w:bottom w:w="60" w:type="dxa"/>
              <w:right w:w="120" w:type="dxa"/>
            </w:tcMar>
          </w:tcPr>
          <w:p w14:paraId="7F970725" w14:textId="77777777" w:rsidR="00342222" w:rsidRDefault="00000000">
            <w:pPr>
              <w:keepNext/>
              <w:keepLines/>
              <w:rPr>
                <w:rFonts w:hint="eastAsia"/>
              </w:rPr>
            </w:pPr>
            <w:r>
              <w:t>Bank Coord + BM</w:t>
            </w:r>
          </w:p>
        </w:tc>
      </w:tr>
      <w:tr w:rsidR="00342222" w14:paraId="1D297D14" w14:textId="77777777">
        <w:trPr>
          <w:cantSplit/>
        </w:trPr>
        <w:tc>
          <w:tcPr>
            <w:tcW w:w="2256" w:type="dxa"/>
            <w:shd w:val="clear" w:color="auto" w:fill="F5F5F5"/>
            <w:tcMar>
              <w:top w:w="60" w:type="dxa"/>
              <w:left w:w="120" w:type="dxa"/>
              <w:bottom w:w="60" w:type="dxa"/>
              <w:right w:w="120" w:type="dxa"/>
            </w:tcMar>
          </w:tcPr>
          <w:p w14:paraId="1A62D12C" w14:textId="77777777" w:rsidR="00342222" w:rsidRDefault="00000000">
            <w:pPr>
              <w:keepNext/>
              <w:keepLines/>
              <w:rPr>
                <w:rFonts w:hint="eastAsia"/>
              </w:rPr>
            </w:pPr>
            <w:r>
              <w:t>Business vintage &lt; 2 years</w:t>
            </w:r>
          </w:p>
        </w:tc>
        <w:tc>
          <w:tcPr>
            <w:tcW w:w="2256" w:type="dxa"/>
            <w:shd w:val="clear" w:color="auto" w:fill="F5F5F5"/>
            <w:tcMar>
              <w:top w:w="60" w:type="dxa"/>
              <w:left w:w="120" w:type="dxa"/>
              <w:bottom w:w="60" w:type="dxa"/>
              <w:right w:w="120" w:type="dxa"/>
            </w:tcMar>
          </w:tcPr>
          <w:p w14:paraId="5BFF52C2" w14:textId="77777777" w:rsidR="00342222" w:rsidRDefault="00000000">
            <w:pPr>
              <w:keepNext/>
              <w:keepLines/>
              <w:rPr>
                <w:rFonts w:hint="eastAsia"/>
              </w:rPr>
            </w:pPr>
            <w:r>
              <w:t>Self-employed business too new</w:t>
            </w:r>
          </w:p>
        </w:tc>
        <w:tc>
          <w:tcPr>
            <w:tcW w:w="2256" w:type="dxa"/>
            <w:shd w:val="clear" w:color="auto" w:fill="F5F5F5"/>
            <w:tcMar>
              <w:top w:w="60" w:type="dxa"/>
              <w:left w:w="120" w:type="dxa"/>
              <w:bottom w:w="60" w:type="dxa"/>
              <w:right w:w="120" w:type="dxa"/>
            </w:tcMar>
          </w:tcPr>
          <w:p w14:paraId="6D16CB25" w14:textId="77777777" w:rsidR="00342222" w:rsidRDefault="00000000">
            <w:pPr>
              <w:keepNext/>
              <w:keepLines/>
              <w:rPr>
                <w:rFonts w:hint="eastAsia"/>
              </w:rPr>
            </w:pPr>
            <w:r>
              <w:t>Explore NBFC or lower amount. Re-apply after 2 years.</w:t>
            </w:r>
          </w:p>
        </w:tc>
        <w:tc>
          <w:tcPr>
            <w:tcW w:w="2256" w:type="dxa"/>
            <w:gridSpan w:val="2"/>
            <w:shd w:val="clear" w:color="auto" w:fill="F5F5F5"/>
            <w:tcMar>
              <w:top w:w="60" w:type="dxa"/>
              <w:left w:w="120" w:type="dxa"/>
              <w:bottom w:w="60" w:type="dxa"/>
              <w:right w:w="120" w:type="dxa"/>
            </w:tcMar>
          </w:tcPr>
          <w:p w14:paraId="1E7C2F26" w14:textId="77777777" w:rsidR="00342222" w:rsidRDefault="00000000">
            <w:pPr>
              <w:keepNext/>
              <w:keepLines/>
              <w:rPr>
                <w:rFonts w:hint="eastAsia"/>
              </w:rPr>
            </w:pPr>
            <w:r>
              <w:t>BM + Advisor</w:t>
            </w:r>
          </w:p>
        </w:tc>
      </w:tr>
      <w:tr w:rsidR="00342222" w14:paraId="7395E9AC" w14:textId="77777777">
        <w:trPr>
          <w:cantSplit/>
        </w:trPr>
        <w:tc>
          <w:tcPr>
            <w:tcW w:w="2256" w:type="dxa"/>
            <w:shd w:val="clear" w:color="auto" w:fill="FFFFFF"/>
            <w:tcMar>
              <w:top w:w="60" w:type="dxa"/>
              <w:left w:w="120" w:type="dxa"/>
              <w:bottom w:w="60" w:type="dxa"/>
              <w:right w:w="120" w:type="dxa"/>
            </w:tcMar>
          </w:tcPr>
          <w:p w14:paraId="5BB02B8D" w14:textId="77777777" w:rsidR="00342222" w:rsidRDefault="00000000">
            <w:pPr>
              <w:keepNext/>
              <w:keepLines/>
              <w:rPr>
                <w:rFonts w:hint="eastAsia"/>
              </w:rPr>
            </w:pPr>
            <w:r>
              <w:t>Multiple ongoing loans</w:t>
            </w:r>
          </w:p>
        </w:tc>
        <w:tc>
          <w:tcPr>
            <w:tcW w:w="2256" w:type="dxa"/>
            <w:shd w:val="clear" w:color="auto" w:fill="FFFFFF"/>
            <w:tcMar>
              <w:top w:w="60" w:type="dxa"/>
              <w:left w:w="120" w:type="dxa"/>
              <w:bottom w:w="60" w:type="dxa"/>
              <w:right w:w="120" w:type="dxa"/>
            </w:tcMar>
          </w:tcPr>
          <w:p w14:paraId="10839E69" w14:textId="77777777" w:rsidR="00342222" w:rsidRDefault="00000000">
            <w:pPr>
              <w:keepNext/>
              <w:keepLines/>
              <w:rPr>
                <w:rFonts w:hint="eastAsia"/>
              </w:rPr>
            </w:pPr>
            <w:r>
              <w:t>High FOIR</w:t>
            </w:r>
          </w:p>
        </w:tc>
        <w:tc>
          <w:tcPr>
            <w:tcW w:w="2256" w:type="dxa"/>
            <w:shd w:val="clear" w:color="auto" w:fill="FFFFFF"/>
            <w:tcMar>
              <w:top w:w="60" w:type="dxa"/>
              <w:left w:w="120" w:type="dxa"/>
              <w:bottom w:w="60" w:type="dxa"/>
              <w:right w:w="120" w:type="dxa"/>
            </w:tcMar>
          </w:tcPr>
          <w:p w14:paraId="2460E1FC" w14:textId="77777777" w:rsidR="00342222" w:rsidRDefault="00000000">
            <w:pPr>
              <w:keepNext/>
              <w:keepLines/>
              <w:rPr>
                <w:rFonts w:hint="eastAsia"/>
              </w:rPr>
            </w:pPr>
            <w:r>
              <w:t>Close smaller loans first. Apply with reduced amount.</w:t>
            </w:r>
          </w:p>
        </w:tc>
        <w:tc>
          <w:tcPr>
            <w:tcW w:w="2256" w:type="dxa"/>
            <w:gridSpan w:val="2"/>
            <w:shd w:val="clear" w:color="auto" w:fill="FFFFFF"/>
            <w:tcMar>
              <w:top w:w="60" w:type="dxa"/>
              <w:left w:w="120" w:type="dxa"/>
              <w:bottom w:w="60" w:type="dxa"/>
              <w:right w:w="120" w:type="dxa"/>
            </w:tcMar>
          </w:tcPr>
          <w:p w14:paraId="33CA5119" w14:textId="77777777" w:rsidR="00342222" w:rsidRDefault="00000000">
            <w:pPr>
              <w:keepNext/>
              <w:keepLines/>
              <w:rPr>
                <w:rFonts w:hint="eastAsia"/>
              </w:rPr>
            </w:pPr>
            <w:r>
              <w:t>BM + Customer</w:t>
            </w:r>
          </w:p>
        </w:tc>
      </w:tr>
      <w:tr w:rsidR="00342222" w14:paraId="62B488F6" w14:textId="77777777">
        <w:trPr>
          <w:cantSplit/>
        </w:trPr>
        <w:tc>
          <w:tcPr>
            <w:tcW w:w="2256" w:type="dxa"/>
            <w:shd w:val="clear" w:color="auto" w:fill="F5F5F5"/>
            <w:tcMar>
              <w:top w:w="60" w:type="dxa"/>
              <w:left w:w="120" w:type="dxa"/>
              <w:bottom w:w="60" w:type="dxa"/>
              <w:right w:w="120" w:type="dxa"/>
            </w:tcMar>
          </w:tcPr>
          <w:p w14:paraId="59325129" w14:textId="77777777" w:rsidR="00342222" w:rsidRDefault="00000000">
            <w:pPr>
              <w:keepNext/>
              <w:keepLines/>
              <w:rPr>
                <w:rFonts w:hint="eastAsia"/>
              </w:rPr>
            </w:pPr>
            <w:r>
              <w:t>Property valuation low</w:t>
            </w:r>
          </w:p>
        </w:tc>
        <w:tc>
          <w:tcPr>
            <w:tcW w:w="2256" w:type="dxa"/>
            <w:shd w:val="clear" w:color="auto" w:fill="F5F5F5"/>
            <w:tcMar>
              <w:top w:w="60" w:type="dxa"/>
              <w:left w:w="120" w:type="dxa"/>
              <w:bottom w:w="60" w:type="dxa"/>
              <w:right w:w="120" w:type="dxa"/>
            </w:tcMar>
          </w:tcPr>
          <w:p w14:paraId="7A607E76" w14:textId="77777777" w:rsidR="00342222" w:rsidRDefault="00000000">
            <w:pPr>
              <w:keepNext/>
              <w:keepLines/>
              <w:rPr>
                <w:rFonts w:hint="eastAsia"/>
              </w:rPr>
            </w:pPr>
            <w:r>
              <w:t>Market value less than expected</w:t>
            </w:r>
          </w:p>
        </w:tc>
        <w:tc>
          <w:tcPr>
            <w:tcW w:w="2256" w:type="dxa"/>
            <w:shd w:val="clear" w:color="auto" w:fill="F5F5F5"/>
            <w:tcMar>
              <w:top w:w="60" w:type="dxa"/>
              <w:left w:w="120" w:type="dxa"/>
              <w:bottom w:w="60" w:type="dxa"/>
              <w:right w:w="120" w:type="dxa"/>
            </w:tcMar>
          </w:tcPr>
          <w:p w14:paraId="62E07CA3" w14:textId="77777777" w:rsidR="00342222" w:rsidRDefault="00000000">
            <w:pPr>
              <w:keepNext/>
              <w:keepLines/>
              <w:rPr>
                <w:rFonts w:hint="eastAsia"/>
              </w:rPr>
            </w:pPr>
            <w:r>
              <w:t>Appeal with 2nd valuer. Top-up with own contribution.</w:t>
            </w:r>
          </w:p>
        </w:tc>
        <w:tc>
          <w:tcPr>
            <w:tcW w:w="2256" w:type="dxa"/>
            <w:gridSpan w:val="2"/>
            <w:shd w:val="clear" w:color="auto" w:fill="F5F5F5"/>
            <w:tcMar>
              <w:top w:w="60" w:type="dxa"/>
              <w:left w:w="120" w:type="dxa"/>
              <w:bottom w:w="60" w:type="dxa"/>
              <w:right w:w="120" w:type="dxa"/>
            </w:tcMar>
          </w:tcPr>
          <w:p w14:paraId="591A5826" w14:textId="77777777" w:rsidR="00342222" w:rsidRDefault="00000000">
            <w:pPr>
              <w:keepNext/>
              <w:keepLines/>
              <w:rPr>
                <w:rFonts w:hint="eastAsia"/>
              </w:rPr>
            </w:pPr>
            <w:r>
              <w:t>Bank Coordinator</w:t>
            </w:r>
          </w:p>
        </w:tc>
      </w:tr>
      <w:tr w:rsidR="00342222" w14:paraId="42A98F44" w14:textId="77777777">
        <w:trPr>
          <w:cantSplit/>
        </w:trPr>
        <w:tc>
          <w:tcPr>
            <w:tcW w:w="2256" w:type="dxa"/>
            <w:shd w:val="clear" w:color="auto" w:fill="FFFFFF"/>
            <w:tcMar>
              <w:top w:w="60" w:type="dxa"/>
              <w:left w:w="120" w:type="dxa"/>
              <w:bottom w:w="60" w:type="dxa"/>
              <w:right w:w="120" w:type="dxa"/>
            </w:tcMar>
          </w:tcPr>
          <w:p w14:paraId="42F7396E" w14:textId="77777777" w:rsidR="00342222" w:rsidRDefault="00000000">
            <w:pPr>
              <w:keepNext/>
              <w:keepLines/>
              <w:rPr>
                <w:rFonts w:hint="eastAsia"/>
              </w:rPr>
            </w:pPr>
            <w:r>
              <w:t>Incomplete documents</w:t>
            </w:r>
          </w:p>
        </w:tc>
        <w:tc>
          <w:tcPr>
            <w:tcW w:w="2256" w:type="dxa"/>
            <w:shd w:val="clear" w:color="auto" w:fill="FFFFFF"/>
            <w:tcMar>
              <w:top w:w="60" w:type="dxa"/>
              <w:left w:w="120" w:type="dxa"/>
              <w:bottom w:w="60" w:type="dxa"/>
              <w:right w:w="120" w:type="dxa"/>
            </w:tcMar>
          </w:tcPr>
          <w:p w14:paraId="216318AA" w14:textId="77777777" w:rsidR="00342222" w:rsidRDefault="00000000">
            <w:pPr>
              <w:keepNext/>
              <w:keepLines/>
              <w:rPr>
                <w:rFonts w:hint="eastAsia"/>
              </w:rPr>
            </w:pPr>
            <w:r>
              <w:t>Missing or incorrect documents</w:t>
            </w:r>
          </w:p>
        </w:tc>
        <w:tc>
          <w:tcPr>
            <w:tcW w:w="2256" w:type="dxa"/>
            <w:shd w:val="clear" w:color="auto" w:fill="FFFFFF"/>
            <w:tcMar>
              <w:top w:w="60" w:type="dxa"/>
              <w:left w:w="120" w:type="dxa"/>
              <w:bottom w:w="60" w:type="dxa"/>
              <w:right w:w="120" w:type="dxa"/>
            </w:tcMar>
          </w:tcPr>
          <w:p w14:paraId="71B5F437" w14:textId="77777777" w:rsidR="00342222" w:rsidRDefault="00000000">
            <w:pPr>
              <w:keepNext/>
              <w:keepLines/>
              <w:rPr>
                <w:rFonts w:hint="eastAsia"/>
              </w:rPr>
            </w:pPr>
            <w:r>
              <w:t>Re-collect correct documents within 48 hours. Resubmit.</w:t>
            </w:r>
          </w:p>
        </w:tc>
        <w:tc>
          <w:tcPr>
            <w:tcW w:w="2256" w:type="dxa"/>
            <w:gridSpan w:val="2"/>
            <w:shd w:val="clear" w:color="auto" w:fill="FFFFFF"/>
            <w:tcMar>
              <w:top w:w="60" w:type="dxa"/>
              <w:left w:w="120" w:type="dxa"/>
              <w:bottom w:w="60" w:type="dxa"/>
              <w:right w:w="120" w:type="dxa"/>
            </w:tcMar>
          </w:tcPr>
          <w:p w14:paraId="6C66E69A" w14:textId="77777777" w:rsidR="00342222" w:rsidRDefault="00000000">
            <w:pPr>
              <w:keepNext/>
              <w:keepLines/>
              <w:rPr>
                <w:rFonts w:hint="eastAsia"/>
              </w:rPr>
            </w:pPr>
            <w:r>
              <w:t>Junior Advisor</w:t>
            </w:r>
          </w:p>
        </w:tc>
      </w:tr>
      <w:tr w:rsidR="00342222" w14:paraId="21D2C8EA" w14:textId="77777777">
        <w:trPr>
          <w:cantSplit/>
        </w:trPr>
        <w:tc>
          <w:tcPr>
            <w:tcW w:w="2256" w:type="dxa"/>
            <w:shd w:val="clear" w:color="auto" w:fill="F5F5F5"/>
            <w:tcMar>
              <w:top w:w="60" w:type="dxa"/>
              <w:left w:w="120" w:type="dxa"/>
              <w:bottom w:w="60" w:type="dxa"/>
              <w:right w:w="120" w:type="dxa"/>
            </w:tcMar>
          </w:tcPr>
          <w:p w14:paraId="7DE9FE23" w14:textId="77777777" w:rsidR="00342222" w:rsidRDefault="00000000">
            <w:pPr>
              <w:keepLines/>
              <w:rPr>
                <w:rFonts w:hint="eastAsia"/>
              </w:rPr>
            </w:pPr>
            <w:r>
              <w:t>Negative area/property</w:t>
            </w:r>
          </w:p>
        </w:tc>
        <w:tc>
          <w:tcPr>
            <w:tcW w:w="2256" w:type="dxa"/>
            <w:shd w:val="clear" w:color="auto" w:fill="F5F5F5"/>
            <w:tcMar>
              <w:top w:w="60" w:type="dxa"/>
              <w:left w:w="120" w:type="dxa"/>
              <w:bottom w:w="60" w:type="dxa"/>
              <w:right w:w="120" w:type="dxa"/>
            </w:tcMar>
          </w:tcPr>
          <w:p w14:paraId="14C78E23" w14:textId="77777777" w:rsidR="00342222" w:rsidRDefault="00000000">
            <w:pPr>
              <w:keepLines/>
              <w:rPr>
                <w:rFonts w:hint="eastAsia"/>
              </w:rPr>
            </w:pPr>
            <w:r>
              <w:t>Property in bank's negative list</w:t>
            </w:r>
          </w:p>
        </w:tc>
        <w:tc>
          <w:tcPr>
            <w:tcW w:w="2256" w:type="dxa"/>
            <w:shd w:val="clear" w:color="auto" w:fill="F5F5F5"/>
            <w:tcMar>
              <w:top w:w="60" w:type="dxa"/>
              <w:left w:w="120" w:type="dxa"/>
              <w:bottom w:w="60" w:type="dxa"/>
              <w:right w:w="120" w:type="dxa"/>
            </w:tcMar>
          </w:tcPr>
          <w:p w14:paraId="46A48D49" w14:textId="77777777" w:rsidR="00342222" w:rsidRDefault="00000000">
            <w:pPr>
              <w:keepLines/>
              <w:rPr>
                <w:rFonts w:hint="eastAsia"/>
              </w:rPr>
            </w:pPr>
            <w:r>
              <w:t>Switch bank. Try NBFC/HFC.</w:t>
            </w:r>
          </w:p>
        </w:tc>
        <w:tc>
          <w:tcPr>
            <w:tcW w:w="2256" w:type="dxa"/>
            <w:gridSpan w:val="2"/>
            <w:shd w:val="clear" w:color="auto" w:fill="F5F5F5"/>
            <w:tcMar>
              <w:top w:w="60" w:type="dxa"/>
              <w:left w:w="120" w:type="dxa"/>
              <w:bottom w:w="60" w:type="dxa"/>
              <w:right w:w="120" w:type="dxa"/>
            </w:tcMar>
          </w:tcPr>
          <w:p w14:paraId="31CD08AE" w14:textId="77777777" w:rsidR="00342222" w:rsidRDefault="00000000">
            <w:pPr>
              <w:keepLines/>
              <w:rPr>
                <w:rFonts w:hint="eastAsia"/>
              </w:rPr>
            </w:pPr>
            <w:r>
              <w:t>Bank Coord + BM</w:t>
            </w:r>
          </w:p>
        </w:tc>
      </w:tr>
      <w:tr w:rsidR="00342222" w14:paraId="78CC6ACA" w14:textId="77777777">
        <w:trPr>
          <w:gridAfter w:val="1"/>
          <w:wAfter w:w="78" w:type="dxa"/>
          <w:cantSplit/>
        </w:trPr>
        <w:tc>
          <w:tcPr>
            <w:tcW w:w="9026" w:type="dxa"/>
            <w:gridSpan w:val="4"/>
            <w:shd w:val="clear" w:color="auto" w:fill="1B3A6B"/>
            <w:tcMar>
              <w:top w:w="80" w:type="dxa"/>
              <w:left w:w="200" w:type="dxa"/>
              <w:bottom w:w="80" w:type="dxa"/>
              <w:right w:w="200" w:type="dxa"/>
            </w:tcMar>
          </w:tcPr>
          <w:p w14:paraId="2E727A59" w14:textId="77777777" w:rsidR="00342222" w:rsidRDefault="00000000">
            <w:pPr>
              <w:keepLines/>
              <w:rPr>
                <w:rFonts w:hint="eastAsia"/>
              </w:rPr>
            </w:pPr>
            <w:r>
              <w:rPr>
                <w:b/>
                <w:color w:val="FFFFFF"/>
              </w:rPr>
              <w:t>B.  What To Tell the Customer</w:t>
            </w:r>
          </w:p>
        </w:tc>
      </w:tr>
      <w:tr w:rsidR="00342222" w14:paraId="4D2626F0" w14:textId="77777777">
        <w:trPr>
          <w:gridAfter w:val="1"/>
          <w:wAfter w:w="78" w:type="dxa"/>
          <w:cantSplit/>
        </w:trPr>
        <w:tc>
          <w:tcPr>
            <w:tcW w:w="9026" w:type="dxa"/>
            <w:gridSpan w:val="4"/>
            <w:shd w:val="clear" w:color="auto" w:fill="E8F5E9"/>
            <w:tcMar>
              <w:top w:w="80" w:type="dxa"/>
              <w:left w:w="200" w:type="dxa"/>
              <w:bottom w:w="80" w:type="dxa"/>
              <w:right w:w="200" w:type="dxa"/>
            </w:tcMar>
          </w:tcPr>
          <w:p w14:paraId="5529CC01" w14:textId="77777777" w:rsidR="00342222" w:rsidRDefault="00000000">
            <w:pPr>
              <w:keepLines/>
              <w:rPr>
                <w:rFonts w:hint="eastAsia"/>
              </w:rPr>
            </w:pPr>
            <w:r>
              <w:rPr>
                <w:b/>
                <w:color w:val="1E7E34"/>
              </w:rPr>
              <w:t>[EN]  DO Say (English)</w:t>
            </w:r>
          </w:p>
          <w:p w14:paraId="3F842FAF" w14:textId="77777777" w:rsidR="00342222" w:rsidRDefault="00000000">
            <w:pPr>
              <w:keepLines/>
              <w:rPr>
                <w:rFonts w:hint="eastAsia"/>
              </w:rPr>
            </w:pPr>
            <w:r>
              <w:rPr>
                <w:color w:val="1E7E34"/>
              </w:rPr>
              <w:t>"We understand this is disappointing. We are reviewing the exact reason and will suggest the best path forward within 24 hours."</w:t>
            </w:r>
          </w:p>
        </w:tc>
      </w:tr>
      <w:tr w:rsidR="00342222" w14:paraId="5E62FD17" w14:textId="77777777">
        <w:trPr>
          <w:gridAfter w:val="1"/>
          <w:wAfter w:w="78" w:type="dxa"/>
          <w:cantSplit/>
        </w:trPr>
        <w:tc>
          <w:tcPr>
            <w:tcW w:w="9026" w:type="dxa"/>
            <w:gridSpan w:val="4"/>
            <w:shd w:val="clear" w:color="auto" w:fill="E8F5E9"/>
            <w:tcMar>
              <w:top w:w="80" w:type="dxa"/>
              <w:left w:w="200" w:type="dxa"/>
              <w:bottom w:w="80" w:type="dxa"/>
              <w:right w:w="200" w:type="dxa"/>
            </w:tcMar>
          </w:tcPr>
          <w:p w14:paraId="4BB0A146" w14:textId="77777777" w:rsidR="00342222" w:rsidRDefault="00000000">
            <w:pPr>
              <w:keepLines/>
              <w:rPr>
                <w:rFonts w:hint="eastAsia"/>
              </w:rPr>
            </w:pPr>
            <w:r>
              <w:rPr>
                <w:b/>
                <w:color w:val="1E7E34"/>
              </w:rPr>
              <w:t>[GU]  આ કહો (ગુજરાતી)</w:t>
            </w:r>
          </w:p>
          <w:p w14:paraId="5227DD56" w14:textId="77777777" w:rsidR="00342222" w:rsidRDefault="00000000">
            <w:pPr>
              <w:keepLines/>
              <w:rPr>
                <w:rFonts w:hint="eastAsia"/>
              </w:rPr>
            </w:pPr>
            <w:r>
              <w:rPr>
                <w:color w:val="1E7E34"/>
              </w:rPr>
              <w:t>"અમને સમજાય છે કે આ નિરાશાજનક છે. અમે ચોક્કસ કારણની સમીક્ષા કરી રહ્યા છીએ અને 24 કલાકમાં શ્રેષ્ઠ માર્ગ સૂચવીશું."</w:t>
            </w:r>
          </w:p>
        </w:tc>
      </w:tr>
      <w:tr w:rsidR="00342222" w14:paraId="7E6629AD" w14:textId="77777777">
        <w:trPr>
          <w:gridAfter w:val="1"/>
          <w:wAfter w:w="78" w:type="dxa"/>
          <w:cantSplit/>
        </w:trPr>
        <w:tc>
          <w:tcPr>
            <w:tcW w:w="9026" w:type="dxa"/>
            <w:gridSpan w:val="4"/>
            <w:shd w:val="clear" w:color="auto" w:fill="FFEBEE"/>
            <w:tcMar>
              <w:top w:w="80" w:type="dxa"/>
              <w:left w:w="200" w:type="dxa"/>
              <w:bottom w:w="80" w:type="dxa"/>
              <w:right w:w="200" w:type="dxa"/>
            </w:tcMar>
          </w:tcPr>
          <w:p w14:paraId="169434D3" w14:textId="77777777" w:rsidR="00342222" w:rsidRDefault="00000000">
            <w:pPr>
              <w:keepLines/>
              <w:rPr>
                <w:rFonts w:hint="eastAsia"/>
              </w:rPr>
            </w:pPr>
            <w:r>
              <w:rPr>
                <w:b/>
                <w:color w:val="C62828"/>
              </w:rPr>
              <w:lastRenderedPageBreak/>
              <w:t>[EN]  NEVER Say (English)</w:t>
            </w:r>
          </w:p>
          <w:p w14:paraId="4EBB317B" w14:textId="77777777" w:rsidR="00342222" w:rsidRDefault="00000000">
            <w:pPr>
              <w:keepLines/>
              <w:rPr>
                <w:rFonts w:hint="eastAsia"/>
              </w:rPr>
            </w:pPr>
            <w:r>
              <w:rPr>
                <w:color w:val="C62828"/>
              </w:rPr>
              <w:t>"The bank has rejected you" — Never say this without context. Never blame the customer. Never promise approval on the next attempt without first confirming with BM.</w:t>
            </w:r>
          </w:p>
        </w:tc>
      </w:tr>
      <w:tr w:rsidR="00342222" w14:paraId="0BA17DA3" w14:textId="77777777">
        <w:trPr>
          <w:gridAfter w:val="1"/>
          <w:wAfter w:w="78" w:type="dxa"/>
          <w:cantSplit/>
        </w:trPr>
        <w:tc>
          <w:tcPr>
            <w:tcW w:w="9026" w:type="dxa"/>
            <w:gridSpan w:val="4"/>
            <w:shd w:val="clear" w:color="auto" w:fill="FFEBEE"/>
            <w:tcMar>
              <w:top w:w="80" w:type="dxa"/>
              <w:left w:w="200" w:type="dxa"/>
              <w:bottom w:w="80" w:type="dxa"/>
              <w:right w:w="200" w:type="dxa"/>
            </w:tcMar>
          </w:tcPr>
          <w:p w14:paraId="3059C490" w14:textId="77777777" w:rsidR="00342222" w:rsidRDefault="00000000">
            <w:pPr>
              <w:keepLines/>
              <w:rPr>
                <w:rFonts w:hint="eastAsia"/>
              </w:rPr>
            </w:pPr>
            <w:r>
              <w:rPr>
                <w:b/>
                <w:color w:val="C62828"/>
              </w:rPr>
              <w:t>[GU]  ક્યારેય ન કહો (ગુજરાતી)</w:t>
            </w:r>
          </w:p>
          <w:p w14:paraId="7ED6A5BF" w14:textId="77777777" w:rsidR="00342222" w:rsidRDefault="00000000">
            <w:pPr>
              <w:keepLines/>
              <w:rPr>
                <w:rFonts w:hint="eastAsia"/>
              </w:rPr>
            </w:pPr>
            <w:r>
              <w:rPr>
                <w:color w:val="C62828"/>
              </w:rPr>
              <w:t>"બેંકે તમને reject કર્યા" — આ ક્યારેય સંદર્ભ વિના ન કહો. ગ્રાહકને ક્યારેય દોષ ન આપો. BM સાથે ખાતરી કર્યા વિના next attempt ઉપર મંજૂરીનું વચન ન આપો.</w:t>
            </w:r>
          </w:p>
        </w:tc>
      </w:tr>
      <w:tr w:rsidR="00342222" w14:paraId="1786A7D7" w14:textId="77777777">
        <w:trPr>
          <w:gridAfter w:val="1"/>
          <w:wAfter w:w="78" w:type="dxa"/>
          <w:cantSplit/>
        </w:trPr>
        <w:tc>
          <w:tcPr>
            <w:tcW w:w="9026" w:type="dxa"/>
            <w:gridSpan w:val="4"/>
            <w:shd w:val="clear" w:color="auto" w:fill="1B3A6B"/>
            <w:tcMar>
              <w:top w:w="80" w:type="dxa"/>
              <w:left w:w="200" w:type="dxa"/>
              <w:bottom w:w="80" w:type="dxa"/>
              <w:right w:w="200" w:type="dxa"/>
            </w:tcMar>
          </w:tcPr>
          <w:p w14:paraId="4D5D8365" w14:textId="77777777" w:rsidR="00342222" w:rsidRDefault="00000000">
            <w:pPr>
              <w:keepLines/>
              <w:rPr>
                <w:rFonts w:hint="eastAsia"/>
              </w:rPr>
            </w:pPr>
            <w:r>
              <w:rPr>
                <w:b/>
                <w:color w:val="FFFFFF"/>
              </w:rPr>
              <w:t>C.  Rejection Escalation Rules</w:t>
            </w:r>
          </w:p>
        </w:tc>
      </w:tr>
      <w:tr w:rsidR="00342222" w14:paraId="65F14434" w14:textId="77777777">
        <w:trPr>
          <w:gridAfter w:val="1"/>
          <w:wAfter w:w="78" w:type="dxa"/>
          <w:cantSplit/>
        </w:trPr>
        <w:tc>
          <w:tcPr>
            <w:tcW w:w="400" w:type="dxa"/>
            <w:shd w:val="clear" w:color="auto" w:fill="F5F5F5"/>
            <w:tcMar>
              <w:top w:w="60" w:type="dxa"/>
              <w:left w:w="200" w:type="dxa"/>
              <w:bottom w:w="60" w:type="dxa"/>
              <w:right w:w="120" w:type="dxa"/>
            </w:tcMar>
          </w:tcPr>
          <w:p w14:paraId="23E19708" w14:textId="77777777" w:rsidR="00342222" w:rsidRDefault="00000000">
            <w:pPr>
              <w:keepNext/>
              <w:keepLines/>
              <w:rPr>
                <w:rFonts w:hint="eastAsia"/>
              </w:rPr>
            </w:pPr>
            <w:r>
              <w:rPr>
                <w:color w:val="E8490F"/>
                <w:sz w:val="21"/>
              </w:rPr>
              <w:t>▸</w:t>
            </w:r>
          </w:p>
        </w:tc>
        <w:tc>
          <w:tcPr>
            <w:tcW w:w="4513" w:type="dxa"/>
            <w:gridSpan w:val="3"/>
            <w:shd w:val="clear" w:color="auto" w:fill="F5F5F5"/>
            <w:tcMar>
              <w:top w:w="60" w:type="dxa"/>
              <w:left w:w="120" w:type="dxa"/>
              <w:bottom w:w="60" w:type="dxa"/>
              <w:right w:w="200" w:type="dxa"/>
            </w:tcMar>
          </w:tcPr>
          <w:p w14:paraId="206BE307" w14:textId="77777777" w:rsidR="00342222" w:rsidRDefault="00000000">
            <w:pPr>
              <w:keepNext/>
              <w:keepLines/>
              <w:rPr>
                <w:rFonts w:hint="eastAsia"/>
              </w:rPr>
            </w:pPr>
            <w:r>
              <w:t>All rejections must be logged in CRM within 4 hours of receiving rejection letter.</w:t>
            </w:r>
          </w:p>
        </w:tc>
      </w:tr>
      <w:tr w:rsidR="00342222" w14:paraId="20755A76" w14:textId="77777777">
        <w:trPr>
          <w:gridAfter w:val="1"/>
          <w:wAfter w:w="78" w:type="dxa"/>
          <w:cantSplit/>
        </w:trPr>
        <w:tc>
          <w:tcPr>
            <w:tcW w:w="400" w:type="dxa"/>
            <w:shd w:val="clear" w:color="auto" w:fill="F5F5F5"/>
            <w:tcMar>
              <w:top w:w="60" w:type="dxa"/>
              <w:left w:w="200" w:type="dxa"/>
              <w:bottom w:w="60" w:type="dxa"/>
              <w:right w:w="120" w:type="dxa"/>
            </w:tcMar>
          </w:tcPr>
          <w:p w14:paraId="73D275B9" w14:textId="77777777" w:rsidR="00342222" w:rsidRDefault="00000000">
            <w:pPr>
              <w:keepNext/>
              <w:keepLines/>
              <w:rPr>
                <w:rFonts w:hint="eastAsia"/>
              </w:rPr>
            </w:pPr>
            <w:r>
              <w:rPr>
                <w:color w:val="E8490F"/>
                <w:sz w:val="21"/>
              </w:rPr>
              <w:t>▸</w:t>
            </w:r>
          </w:p>
        </w:tc>
        <w:tc>
          <w:tcPr>
            <w:tcW w:w="4513" w:type="dxa"/>
            <w:gridSpan w:val="3"/>
            <w:shd w:val="clear" w:color="auto" w:fill="F5F5F5"/>
            <w:tcMar>
              <w:top w:w="60" w:type="dxa"/>
              <w:left w:w="120" w:type="dxa"/>
              <w:bottom w:w="60" w:type="dxa"/>
              <w:right w:w="200" w:type="dxa"/>
            </w:tcMar>
          </w:tcPr>
          <w:p w14:paraId="6BFB3D8E" w14:textId="77777777" w:rsidR="00342222" w:rsidRDefault="00000000">
            <w:pPr>
              <w:keepNext/>
              <w:keepLines/>
              <w:rPr>
                <w:rFonts w:hint="eastAsia"/>
              </w:rPr>
            </w:pPr>
            <w:r>
              <w:t>If rejection reason unclear: Bank Coordinator calls Credit Officer same day for clarification.</w:t>
            </w:r>
          </w:p>
        </w:tc>
      </w:tr>
      <w:tr w:rsidR="00342222" w14:paraId="3E854D03" w14:textId="77777777">
        <w:trPr>
          <w:gridAfter w:val="1"/>
          <w:wAfter w:w="78" w:type="dxa"/>
          <w:cantSplit/>
        </w:trPr>
        <w:tc>
          <w:tcPr>
            <w:tcW w:w="400" w:type="dxa"/>
            <w:shd w:val="clear" w:color="auto" w:fill="F5F5F5"/>
            <w:tcMar>
              <w:top w:w="60" w:type="dxa"/>
              <w:left w:w="200" w:type="dxa"/>
              <w:bottom w:w="60" w:type="dxa"/>
              <w:right w:w="120" w:type="dxa"/>
            </w:tcMar>
          </w:tcPr>
          <w:p w14:paraId="511C2DAB" w14:textId="77777777" w:rsidR="00342222" w:rsidRDefault="00000000">
            <w:pPr>
              <w:keepNext/>
              <w:keepLines/>
              <w:rPr>
                <w:rFonts w:hint="eastAsia"/>
              </w:rPr>
            </w:pPr>
            <w:r>
              <w:rPr>
                <w:color w:val="E8490F"/>
                <w:sz w:val="21"/>
              </w:rPr>
              <w:t>▸</w:t>
            </w:r>
          </w:p>
        </w:tc>
        <w:tc>
          <w:tcPr>
            <w:tcW w:w="4513" w:type="dxa"/>
            <w:gridSpan w:val="3"/>
            <w:shd w:val="clear" w:color="auto" w:fill="F5F5F5"/>
            <w:tcMar>
              <w:top w:w="60" w:type="dxa"/>
              <w:left w:w="120" w:type="dxa"/>
              <w:bottom w:w="60" w:type="dxa"/>
              <w:right w:w="200" w:type="dxa"/>
            </w:tcMar>
          </w:tcPr>
          <w:p w14:paraId="4110D9EE" w14:textId="77777777" w:rsidR="00342222" w:rsidRDefault="00000000">
            <w:pPr>
              <w:keepNext/>
              <w:keepLines/>
              <w:rPr>
                <w:rFonts w:hint="eastAsia"/>
              </w:rPr>
            </w:pPr>
            <w:r>
              <w:t>BM reviews all rejections weekly — identifies patterns and alerts HO.</w:t>
            </w:r>
          </w:p>
        </w:tc>
      </w:tr>
      <w:tr w:rsidR="00342222" w14:paraId="561FC0D9" w14:textId="77777777">
        <w:trPr>
          <w:gridAfter w:val="1"/>
          <w:wAfter w:w="78" w:type="dxa"/>
          <w:cantSplit/>
        </w:trPr>
        <w:tc>
          <w:tcPr>
            <w:tcW w:w="400" w:type="dxa"/>
            <w:shd w:val="clear" w:color="auto" w:fill="F5F5F5"/>
            <w:tcMar>
              <w:top w:w="60" w:type="dxa"/>
              <w:left w:w="200" w:type="dxa"/>
              <w:bottom w:w="60" w:type="dxa"/>
              <w:right w:w="120" w:type="dxa"/>
            </w:tcMar>
          </w:tcPr>
          <w:p w14:paraId="1AE845DB" w14:textId="77777777" w:rsidR="00342222" w:rsidRDefault="00000000">
            <w:pPr>
              <w:keepLines/>
              <w:rPr>
                <w:rFonts w:hint="eastAsia"/>
              </w:rPr>
            </w:pPr>
            <w:r>
              <w:rPr>
                <w:color w:val="E8490F"/>
                <w:sz w:val="21"/>
              </w:rPr>
              <w:t>▸</w:t>
            </w:r>
          </w:p>
        </w:tc>
        <w:tc>
          <w:tcPr>
            <w:tcW w:w="4513" w:type="dxa"/>
            <w:gridSpan w:val="3"/>
            <w:shd w:val="clear" w:color="auto" w:fill="F5F5F5"/>
            <w:tcMar>
              <w:top w:w="60" w:type="dxa"/>
              <w:left w:w="120" w:type="dxa"/>
              <w:bottom w:w="60" w:type="dxa"/>
              <w:right w:w="200" w:type="dxa"/>
            </w:tcMar>
          </w:tcPr>
          <w:p w14:paraId="5BCCAD43" w14:textId="77777777" w:rsidR="00342222" w:rsidRDefault="00000000">
            <w:pPr>
              <w:keepLines/>
              <w:rPr>
                <w:rFonts w:hint="eastAsia"/>
              </w:rPr>
            </w:pPr>
            <w:r>
              <w:t>If 3+ rejections from same bank in same week: BM calls bank relationship manager immediately.</w:t>
            </w:r>
          </w:p>
        </w:tc>
      </w:tr>
      <w:tr w:rsidR="00342222" w14:paraId="071D3770" w14:textId="77777777">
        <w:trPr>
          <w:gridAfter w:val="1"/>
          <w:wAfter w:w="78" w:type="dxa"/>
          <w:cantSplit/>
        </w:trPr>
        <w:tc>
          <w:tcPr>
            <w:tcW w:w="9026" w:type="dxa"/>
            <w:gridSpan w:val="4"/>
            <w:shd w:val="clear" w:color="auto" w:fill="E8F5E9"/>
            <w:tcMar>
              <w:top w:w="80" w:type="dxa"/>
              <w:left w:w="200" w:type="dxa"/>
              <w:bottom w:w="80" w:type="dxa"/>
              <w:right w:w="200" w:type="dxa"/>
            </w:tcMar>
          </w:tcPr>
          <w:p w14:paraId="1B36390C" w14:textId="77777777" w:rsidR="00342222" w:rsidRDefault="00000000">
            <w:pPr>
              <w:keepLines/>
              <w:rPr>
                <w:rFonts w:hint="eastAsia"/>
              </w:rPr>
            </w:pPr>
            <w:r>
              <w:rPr>
                <w:b/>
                <w:color w:val="1E7E34"/>
              </w:rPr>
              <w:t>[EN]  Customer Handling Notice</w:t>
            </w:r>
          </w:p>
          <w:p w14:paraId="0A3750A3" w14:textId="77777777" w:rsidR="00342222" w:rsidRDefault="00000000">
            <w:pPr>
              <w:keepLines/>
              <w:rPr>
                <w:rFonts w:hint="eastAsia"/>
              </w:rPr>
            </w:pPr>
            <w:r>
              <w:rPr>
                <w:color w:val="1E7E34"/>
              </w:rPr>
              <w:t>A rejected customer, handled well, often becomes a successful customer through a different bank or after improving their profile. Never lose the relationship. Follow up within 30 days to check if their situation has improved.</w:t>
            </w:r>
          </w:p>
        </w:tc>
      </w:tr>
      <w:tr w:rsidR="00342222" w14:paraId="5E80A94E" w14:textId="77777777">
        <w:trPr>
          <w:gridAfter w:val="1"/>
          <w:wAfter w:w="78" w:type="dxa"/>
          <w:cantSplit/>
        </w:trPr>
        <w:tc>
          <w:tcPr>
            <w:tcW w:w="9026" w:type="dxa"/>
            <w:gridSpan w:val="4"/>
            <w:shd w:val="clear" w:color="auto" w:fill="E8F5E9"/>
            <w:tcMar>
              <w:top w:w="80" w:type="dxa"/>
              <w:left w:w="200" w:type="dxa"/>
              <w:bottom w:w="80" w:type="dxa"/>
              <w:right w:w="200" w:type="dxa"/>
            </w:tcMar>
          </w:tcPr>
          <w:p w14:paraId="06E47C56" w14:textId="77777777" w:rsidR="00342222" w:rsidRDefault="00000000">
            <w:pPr>
              <w:keepLines/>
              <w:rPr>
                <w:rFonts w:hint="eastAsia"/>
              </w:rPr>
            </w:pPr>
            <w:r>
              <w:rPr>
                <w:b/>
                <w:color w:val="1E7E34"/>
              </w:rPr>
              <w:t>[GU]  ગ્રાહક સંભાળ નોંધ</w:t>
            </w:r>
          </w:p>
          <w:p w14:paraId="0682AF03" w14:textId="77777777" w:rsidR="00342222" w:rsidRDefault="00000000">
            <w:pPr>
              <w:keepLines/>
              <w:rPr>
                <w:rFonts w:hint="eastAsia"/>
              </w:rPr>
            </w:pPr>
            <w:r>
              <w:rPr>
                <w:color w:val="1E7E34"/>
              </w:rPr>
              <w:t>Rejection મળેલ ગ્રાહક, યોગ્ય રીતે સંભાળો તો, અલગ બેંક અથવા પ્રોફાઈલ સુધારીને સફળ ગ્રાહક બની શકે છે. સંબંધ ક્યારેય ગુમાવો નહીં. 30 days માં follow-up કરો.</w:t>
            </w:r>
          </w:p>
        </w:tc>
      </w:tr>
    </w:tbl>
    <w:p w14:paraId="08EBFD6A" w14:textId="77777777" w:rsidR="00342222" w:rsidRDefault="00000000">
      <w:pPr>
        <w:rPr>
          <w:rFonts w:hint="eastAsia"/>
        </w:rPr>
      </w:pPr>
      <w:r>
        <w:br w:type="page"/>
      </w:r>
    </w:p>
    <w:tbl>
      <w:tblPr>
        <w:tblW w:w="5000" w:type="pct"/>
        <w:tblLook w:val="04A0" w:firstRow="1" w:lastRow="0" w:firstColumn="1" w:lastColumn="0" w:noHBand="0" w:noVBand="1"/>
      </w:tblPr>
      <w:tblGrid>
        <w:gridCol w:w="2335"/>
        <w:gridCol w:w="2336"/>
        <w:gridCol w:w="2336"/>
        <w:gridCol w:w="2338"/>
        <w:gridCol w:w="81"/>
      </w:tblGrid>
      <w:tr w:rsidR="00342222" w14:paraId="065E9602" w14:textId="77777777">
        <w:trPr>
          <w:gridAfter w:val="1"/>
          <w:wAfter w:w="78" w:type="dxa"/>
          <w:cantSplit/>
        </w:trPr>
        <w:tc>
          <w:tcPr>
            <w:tcW w:w="9026" w:type="dxa"/>
            <w:gridSpan w:val="4"/>
            <w:shd w:val="clear" w:color="auto" w:fill="2D2D2D"/>
            <w:tcMar>
              <w:top w:w="120" w:type="dxa"/>
              <w:left w:w="200" w:type="dxa"/>
              <w:bottom w:w="120" w:type="dxa"/>
              <w:right w:w="200" w:type="dxa"/>
            </w:tcMar>
          </w:tcPr>
          <w:p w14:paraId="60658A72" w14:textId="77777777" w:rsidR="00342222" w:rsidRDefault="00000000">
            <w:pPr>
              <w:keepLines/>
              <w:rPr>
                <w:rFonts w:hint="eastAsia"/>
              </w:rPr>
            </w:pPr>
            <w:r>
              <w:rPr>
                <w:b/>
                <w:color w:val="E8490F"/>
                <w:sz w:val="32"/>
              </w:rPr>
              <w:lastRenderedPageBreak/>
              <w:t xml:space="preserve">13  </w:t>
            </w:r>
            <w:r>
              <w:rPr>
                <w:b/>
                <w:color w:val="FFFFFF"/>
                <w:sz w:val="28"/>
              </w:rPr>
              <w:t>Customer Complaint Handling SOP</w:t>
            </w:r>
          </w:p>
          <w:p w14:paraId="327D276F" w14:textId="77777777" w:rsidR="00342222" w:rsidRDefault="00000000">
            <w:pPr>
              <w:keepLines/>
              <w:rPr>
                <w:rFonts w:hint="eastAsia"/>
              </w:rPr>
            </w:pPr>
            <w:r>
              <w:rPr>
                <w:color w:val="CCCCCC"/>
                <w:sz w:val="18"/>
              </w:rPr>
              <w:t>ગ્રાહક ફરિયાદ હેન્ડલિંગ SOP</w:t>
            </w:r>
          </w:p>
        </w:tc>
      </w:tr>
      <w:tr w:rsidR="00342222" w14:paraId="34F990FD" w14:textId="77777777">
        <w:trPr>
          <w:gridAfter w:val="1"/>
          <w:wAfter w:w="78" w:type="dxa"/>
          <w:cantSplit/>
        </w:trPr>
        <w:tc>
          <w:tcPr>
            <w:tcW w:w="9026" w:type="dxa"/>
            <w:gridSpan w:val="4"/>
            <w:shd w:val="clear" w:color="auto" w:fill="1B3A6B"/>
            <w:tcMar>
              <w:top w:w="80" w:type="dxa"/>
              <w:left w:w="200" w:type="dxa"/>
              <w:bottom w:w="80" w:type="dxa"/>
              <w:right w:w="200" w:type="dxa"/>
            </w:tcMar>
          </w:tcPr>
          <w:p w14:paraId="75AD858B" w14:textId="77777777" w:rsidR="00342222" w:rsidRDefault="00000000">
            <w:pPr>
              <w:keepLines/>
              <w:rPr>
                <w:rFonts w:hint="eastAsia"/>
              </w:rPr>
            </w:pPr>
            <w:r>
              <w:rPr>
                <w:b/>
                <w:color w:val="FFFFFF"/>
              </w:rPr>
              <w:t>A.  Complaint Logging</w:t>
            </w:r>
          </w:p>
          <w:p w14:paraId="1CE915E4" w14:textId="77777777" w:rsidR="00342222" w:rsidRDefault="00000000">
            <w:pPr>
              <w:keepLines/>
              <w:rPr>
                <w:rFonts w:hint="eastAsia"/>
              </w:rPr>
            </w:pPr>
            <w:r>
              <w:rPr>
                <w:color w:val="CCCCCC"/>
                <w:sz w:val="18"/>
              </w:rPr>
              <w:t>ફરિયાદ નોંધણી</w:t>
            </w:r>
          </w:p>
        </w:tc>
      </w:tr>
      <w:tr w:rsidR="00342222" w14:paraId="6A2597F9" w14:textId="77777777">
        <w:trPr>
          <w:gridAfter w:val="1"/>
          <w:wAfter w:w="78" w:type="dxa"/>
          <w:cantSplit/>
        </w:trPr>
        <w:tc>
          <w:tcPr>
            <w:tcW w:w="400" w:type="dxa"/>
            <w:tcMar>
              <w:top w:w="60" w:type="dxa"/>
              <w:left w:w="200" w:type="dxa"/>
              <w:bottom w:w="60" w:type="dxa"/>
              <w:right w:w="120" w:type="dxa"/>
            </w:tcMar>
          </w:tcPr>
          <w:p w14:paraId="653C067C" w14:textId="77777777" w:rsidR="00342222" w:rsidRDefault="00000000">
            <w:pPr>
              <w:keepNext/>
              <w:keepLines/>
              <w:rPr>
                <w:rFonts w:hint="eastAsia"/>
              </w:rPr>
            </w:pPr>
            <w:r>
              <w:rPr>
                <w:color w:val="E8490F"/>
              </w:rPr>
              <w:t>1.</w:t>
            </w:r>
          </w:p>
        </w:tc>
        <w:tc>
          <w:tcPr>
            <w:tcW w:w="4513" w:type="dxa"/>
            <w:gridSpan w:val="3"/>
            <w:tcMar>
              <w:top w:w="60" w:type="dxa"/>
              <w:left w:w="120" w:type="dxa"/>
              <w:bottom w:w="60" w:type="dxa"/>
              <w:right w:w="200" w:type="dxa"/>
            </w:tcMar>
          </w:tcPr>
          <w:p w14:paraId="4AD1B550" w14:textId="77777777" w:rsidR="00342222" w:rsidRDefault="00000000">
            <w:pPr>
              <w:keepNext/>
              <w:keepLines/>
              <w:rPr>
                <w:rFonts w:hint="eastAsia"/>
              </w:rPr>
            </w:pPr>
            <w:r>
              <w:t>ગ્રાહકની ફરિયાદ CRM Portal માં "General Task" તરીકે log કરો — category: "Customer Complaint".</w:t>
            </w:r>
          </w:p>
        </w:tc>
      </w:tr>
      <w:tr w:rsidR="00342222" w14:paraId="5246FB50" w14:textId="77777777">
        <w:trPr>
          <w:gridAfter w:val="1"/>
          <w:wAfter w:w="78" w:type="dxa"/>
          <w:cantSplit/>
        </w:trPr>
        <w:tc>
          <w:tcPr>
            <w:tcW w:w="400" w:type="dxa"/>
            <w:tcMar>
              <w:top w:w="60" w:type="dxa"/>
              <w:left w:w="200" w:type="dxa"/>
              <w:bottom w:w="60" w:type="dxa"/>
              <w:right w:w="120" w:type="dxa"/>
            </w:tcMar>
          </w:tcPr>
          <w:p w14:paraId="3F442A76" w14:textId="77777777" w:rsidR="00342222" w:rsidRDefault="00000000">
            <w:pPr>
              <w:keepNext/>
              <w:keepLines/>
              <w:rPr>
                <w:rFonts w:hint="eastAsia"/>
              </w:rPr>
            </w:pPr>
            <w:r>
              <w:rPr>
                <w:color w:val="E8490F"/>
              </w:rPr>
              <w:t>2.</w:t>
            </w:r>
          </w:p>
        </w:tc>
        <w:tc>
          <w:tcPr>
            <w:tcW w:w="4513" w:type="dxa"/>
            <w:gridSpan w:val="3"/>
            <w:tcMar>
              <w:top w:w="60" w:type="dxa"/>
              <w:left w:w="120" w:type="dxa"/>
              <w:bottom w:w="60" w:type="dxa"/>
              <w:right w:w="200" w:type="dxa"/>
            </w:tcMar>
          </w:tcPr>
          <w:p w14:paraId="351DC623" w14:textId="77777777" w:rsidR="00342222" w:rsidRDefault="00000000">
            <w:pPr>
              <w:keepNext/>
              <w:keepLines/>
              <w:rPr>
                <w:rFonts w:hint="eastAsia"/>
              </w:rPr>
            </w:pPr>
            <w:r>
              <w:t>ફરિયાદ receive થયાના 1 કલાકમાં Branch Manager ને notify કરો.</w:t>
            </w:r>
          </w:p>
        </w:tc>
      </w:tr>
      <w:tr w:rsidR="00342222" w14:paraId="0F024DF6" w14:textId="77777777">
        <w:trPr>
          <w:gridAfter w:val="1"/>
          <w:wAfter w:w="78" w:type="dxa"/>
          <w:cantSplit/>
        </w:trPr>
        <w:tc>
          <w:tcPr>
            <w:tcW w:w="400" w:type="dxa"/>
            <w:tcMar>
              <w:top w:w="60" w:type="dxa"/>
              <w:left w:w="200" w:type="dxa"/>
              <w:bottom w:w="60" w:type="dxa"/>
              <w:right w:w="120" w:type="dxa"/>
            </w:tcMar>
          </w:tcPr>
          <w:p w14:paraId="08241AA9" w14:textId="77777777" w:rsidR="00342222" w:rsidRDefault="00000000">
            <w:pPr>
              <w:keepNext/>
              <w:keepLines/>
              <w:rPr>
                <w:rFonts w:hint="eastAsia"/>
              </w:rPr>
            </w:pPr>
            <w:r>
              <w:rPr>
                <w:color w:val="E8490F"/>
              </w:rPr>
              <w:t>3.</w:t>
            </w:r>
          </w:p>
        </w:tc>
        <w:tc>
          <w:tcPr>
            <w:tcW w:w="4513" w:type="dxa"/>
            <w:gridSpan w:val="3"/>
            <w:tcMar>
              <w:top w:w="60" w:type="dxa"/>
              <w:left w:w="120" w:type="dxa"/>
              <w:bottom w:w="60" w:type="dxa"/>
              <w:right w:w="200" w:type="dxa"/>
            </w:tcMar>
          </w:tcPr>
          <w:p w14:paraId="6C1F7CC4" w14:textId="77777777" w:rsidR="00342222" w:rsidRDefault="00000000">
            <w:pPr>
              <w:keepNext/>
              <w:keepLines/>
              <w:rPr>
                <w:rFonts w:hint="eastAsia"/>
              </w:rPr>
            </w:pPr>
            <w:r>
              <w:t>ફરિયાદના type identify કરો: Service Delay / Document Issue / Mis-communication / Charges Dispute / Other.</w:t>
            </w:r>
          </w:p>
        </w:tc>
      </w:tr>
      <w:tr w:rsidR="00342222" w14:paraId="384048BA" w14:textId="77777777">
        <w:trPr>
          <w:gridAfter w:val="1"/>
          <w:wAfter w:w="78" w:type="dxa"/>
          <w:cantSplit/>
        </w:trPr>
        <w:tc>
          <w:tcPr>
            <w:tcW w:w="400" w:type="dxa"/>
            <w:tcMar>
              <w:top w:w="60" w:type="dxa"/>
              <w:left w:w="200" w:type="dxa"/>
              <w:bottom w:w="60" w:type="dxa"/>
              <w:right w:w="120" w:type="dxa"/>
            </w:tcMar>
          </w:tcPr>
          <w:p w14:paraId="6675996D" w14:textId="77777777" w:rsidR="00342222" w:rsidRDefault="00000000">
            <w:pPr>
              <w:keepLines/>
              <w:rPr>
                <w:rFonts w:hint="eastAsia"/>
              </w:rPr>
            </w:pPr>
            <w:r>
              <w:rPr>
                <w:color w:val="E8490F"/>
              </w:rPr>
              <w:t>4.</w:t>
            </w:r>
          </w:p>
        </w:tc>
        <w:tc>
          <w:tcPr>
            <w:tcW w:w="4513" w:type="dxa"/>
            <w:gridSpan w:val="3"/>
            <w:tcMar>
              <w:top w:w="60" w:type="dxa"/>
              <w:left w:w="120" w:type="dxa"/>
              <w:bottom w:w="60" w:type="dxa"/>
              <w:right w:w="200" w:type="dxa"/>
            </w:tcMar>
          </w:tcPr>
          <w:p w14:paraId="488BDA3E" w14:textId="77777777" w:rsidR="00342222" w:rsidRDefault="00000000">
            <w:pPr>
              <w:keepLines/>
              <w:rPr>
                <w:rFonts w:hint="eastAsia"/>
              </w:rPr>
            </w:pPr>
            <w:r>
              <w:t>ગ્રાહકને acknowledgment call/message — "તમારી ફરિયાદ register થઈ છે. 24 કલાકમાં resolution."</w:t>
            </w:r>
          </w:p>
        </w:tc>
      </w:tr>
      <w:tr w:rsidR="00342222" w14:paraId="654D8E83" w14:textId="77777777">
        <w:trPr>
          <w:gridAfter w:val="1"/>
          <w:wAfter w:w="78" w:type="dxa"/>
          <w:cantSplit/>
        </w:trPr>
        <w:tc>
          <w:tcPr>
            <w:tcW w:w="9026" w:type="dxa"/>
            <w:gridSpan w:val="4"/>
            <w:shd w:val="clear" w:color="auto" w:fill="1B3A6B"/>
            <w:tcMar>
              <w:top w:w="80" w:type="dxa"/>
              <w:left w:w="200" w:type="dxa"/>
              <w:bottom w:w="80" w:type="dxa"/>
              <w:right w:w="200" w:type="dxa"/>
            </w:tcMar>
          </w:tcPr>
          <w:p w14:paraId="1532D6FF" w14:textId="77777777" w:rsidR="00342222" w:rsidRDefault="00000000">
            <w:pPr>
              <w:keepLines/>
              <w:rPr>
                <w:rFonts w:hint="eastAsia"/>
              </w:rPr>
            </w:pPr>
            <w:r>
              <w:rPr>
                <w:b/>
                <w:color w:val="FFFFFF"/>
              </w:rPr>
              <w:t>B.  Resolution Matrix</w:t>
            </w:r>
          </w:p>
          <w:p w14:paraId="5A6EBCCB" w14:textId="77777777" w:rsidR="00342222" w:rsidRDefault="00000000">
            <w:pPr>
              <w:keepLines/>
              <w:rPr>
                <w:rFonts w:hint="eastAsia"/>
              </w:rPr>
            </w:pPr>
            <w:r>
              <w:rPr>
                <w:color w:val="CCCCCC"/>
                <w:sz w:val="18"/>
              </w:rPr>
              <w:t>નિરાકરણ માળખું</w:t>
            </w:r>
          </w:p>
        </w:tc>
      </w:tr>
      <w:tr w:rsidR="00342222" w14:paraId="0EA92DB6" w14:textId="77777777">
        <w:trPr>
          <w:cantSplit/>
        </w:trPr>
        <w:tc>
          <w:tcPr>
            <w:tcW w:w="2256" w:type="dxa"/>
            <w:shd w:val="clear" w:color="auto" w:fill="2D2D2D"/>
            <w:tcMar>
              <w:top w:w="80" w:type="dxa"/>
              <w:left w:w="120" w:type="dxa"/>
              <w:bottom w:w="80" w:type="dxa"/>
              <w:right w:w="120" w:type="dxa"/>
            </w:tcMar>
          </w:tcPr>
          <w:p w14:paraId="6B611E77" w14:textId="77777777" w:rsidR="00342222" w:rsidRDefault="00000000">
            <w:pPr>
              <w:keepNext/>
              <w:keepLines/>
              <w:rPr>
                <w:rFonts w:hint="eastAsia"/>
              </w:rPr>
            </w:pPr>
            <w:r>
              <w:rPr>
                <w:b/>
                <w:color w:val="FFFFFF"/>
              </w:rPr>
              <w:t>Complaint Type</w:t>
            </w:r>
          </w:p>
        </w:tc>
        <w:tc>
          <w:tcPr>
            <w:tcW w:w="2256" w:type="dxa"/>
            <w:shd w:val="clear" w:color="auto" w:fill="2D2D2D"/>
            <w:tcMar>
              <w:top w:w="80" w:type="dxa"/>
              <w:left w:w="120" w:type="dxa"/>
              <w:bottom w:w="80" w:type="dxa"/>
              <w:right w:w="120" w:type="dxa"/>
            </w:tcMar>
          </w:tcPr>
          <w:p w14:paraId="07DAA422" w14:textId="77777777" w:rsidR="00342222" w:rsidRDefault="00000000">
            <w:pPr>
              <w:keepNext/>
              <w:keepLines/>
              <w:rPr>
                <w:rFonts w:hint="eastAsia"/>
              </w:rPr>
            </w:pPr>
            <w:r>
              <w:rPr>
                <w:b/>
                <w:color w:val="FFFFFF"/>
              </w:rPr>
              <w:t>Resolution Owner</w:t>
            </w:r>
          </w:p>
        </w:tc>
        <w:tc>
          <w:tcPr>
            <w:tcW w:w="2256" w:type="dxa"/>
            <w:shd w:val="clear" w:color="auto" w:fill="2D2D2D"/>
            <w:tcMar>
              <w:top w:w="80" w:type="dxa"/>
              <w:left w:w="120" w:type="dxa"/>
              <w:bottom w:w="80" w:type="dxa"/>
              <w:right w:w="120" w:type="dxa"/>
            </w:tcMar>
          </w:tcPr>
          <w:p w14:paraId="69D76B37" w14:textId="77777777" w:rsidR="00342222" w:rsidRDefault="00000000">
            <w:pPr>
              <w:keepNext/>
              <w:keepLines/>
              <w:rPr>
                <w:rFonts w:hint="eastAsia"/>
              </w:rPr>
            </w:pPr>
            <w:r>
              <w:rPr>
                <w:b/>
                <w:color w:val="FFFFFF"/>
              </w:rPr>
              <w:t>TAT</w:t>
            </w:r>
          </w:p>
        </w:tc>
        <w:tc>
          <w:tcPr>
            <w:tcW w:w="2256" w:type="dxa"/>
            <w:gridSpan w:val="2"/>
            <w:shd w:val="clear" w:color="auto" w:fill="2D2D2D"/>
            <w:tcMar>
              <w:top w:w="80" w:type="dxa"/>
              <w:left w:w="120" w:type="dxa"/>
              <w:bottom w:w="80" w:type="dxa"/>
              <w:right w:w="120" w:type="dxa"/>
            </w:tcMar>
          </w:tcPr>
          <w:p w14:paraId="08390609" w14:textId="77777777" w:rsidR="00342222" w:rsidRDefault="00000000">
            <w:pPr>
              <w:keepNext/>
              <w:keepLines/>
              <w:rPr>
                <w:rFonts w:hint="eastAsia"/>
              </w:rPr>
            </w:pPr>
            <w:r>
              <w:rPr>
                <w:b/>
                <w:color w:val="FFFFFF"/>
              </w:rPr>
              <w:t>Escalation If Unresolved</w:t>
            </w:r>
          </w:p>
        </w:tc>
      </w:tr>
      <w:tr w:rsidR="00342222" w14:paraId="6E7C222E" w14:textId="77777777">
        <w:trPr>
          <w:cantSplit/>
        </w:trPr>
        <w:tc>
          <w:tcPr>
            <w:tcW w:w="2256" w:type="dxa"/>
            <w:shd w:val="clear" w:color="auto" w:fill="FFFFFF"/>
            <w:tcMar>
              <w:top w:w="60" w:type="dxa"/>
              <w:left w:w="120" w:type="dxa"/>
              <w:bottom w:w="60" w:type="dxa"/>
              <w:right w:w="120" w:type="dxa"/>
            </w:tcMar>
          </w:tcPr>
          <w:p w14:paraId="0B4B5991" w14:textId="77777777" w:rsidR="00342222" w:rsidRDefault="00000000">
            <w:pPr>
              <w:keepNext/>
              <w:keepLines/>
              <w:rPr>
                <w:rFonts w:hint="eastAsia"/>
              </w:rPr>
            </w:pPr>
            <w:r>
              <w:t>Service Delay</w:t>
            </w:r>
          </w:p>
        </w:tc>
        <w:tc>
          <w:tcPr>
            <w:tcW w:w="2256" w:type="dxa"/>
            <w:shd w:val="clear" w:color="auto" w:fill="FFFFFF"/>
            <w:tcMar>
              <w:top w:w="60" w:type="dxa"/>
              <w:left w:w="120" w:type="dxa"/>
              <w:bottom w:w="60" w:type="dxa"/>
              <w:right w:w="120" w:type="dxa"/>
            </w:tcMar>
          </w:tcPr>
          <w:p w14:paraId="64B7B6DD" w14:textId="77777777" w:rsidR="00342222" w:rsidRDefault="00000000">
            <w:pPr>
              <w:keepNext/>
              <w:keepLines/>
              <w:rPr>
                <w:rFonts w:hint="eastAsia"/>
              </w:rPr>
            </w:pPr>
            <w:r>
              <w:t>Bank Coordinator</w:t>
            </w:r>
          </w:p>
        </w:tc>
        <w:tc>
          <w:tcPr>
            <w:tcW w:w="2256" w:type="dxa"/>
            <w:shd w:val="clear" w:color="auto" w:fill="FFFFFF"/>
            <w:tcMar>
              <w:top w:w="60" w:type="dxa"/>
              <w:left w:w="120" w:type="dxa"/>
              <w:bottom w:w="60" w:type="dxa"/>
              <w:right w:w="120" w:type="dxa"/>
            </w:tcMar>
          </w:tcPr>
          <w:p w14:paraId="76EF160C" w14:textId="77777777" w:rsidR="00342222" w:rsidRDefault="00000000">
            <w:pPr>
              <w:keepNext/>
              <w:keepLines/>
              <w:rPr>
                <w:rFonts w:hint="eastAsia"/>
              </w:rPr>
            </w:pPr>
            <w:r>
              <w:t>24 hours</w:t>
            </w:r>
          </w:p>
        </w:tc>
        <w:tc>
          <w:tcPr>
            <w:tcW w:w="2256" w:type="dxa"/>
            <w:gridSpan w:val="2"/>
            <w:shd w:val="clear" w:color="auto" w:fill="FFFFFF"/>
            <w:tcMar>
              <w:top w:w="60" w:type="dxa"/>
              <w:left w:w="120" w:type="dxa"/>
              <w:bottom w:w="60" w:type="dxa"/>
              <w:right w:w="120" w:type="dxa"/>
            </w:tcMar>
          </w:tcPr>
          <w:p w14:paraId="4D2DBB6D" w14:textId="77777777" w:rsidR="00342222" w:rsidRDefault="00000000">
            <w:pPr>
              <w:keepNext/>
              <w:keepLines/>
              <w:rPr>
                <w:rFonts w:hint="eastAsia"/>
              </w:rPr>
            </w:pPr>
            <w:r>
              <w:t>BM → HO (48 hrs)</w:t>
            </w:r>
          </w:p>
        </w:tc>
      </w:tr>
      <w:tr w:rsidR="00342222" w14:paraId="10B77418" w14:textId="77777777">
        <w:trPr>
          <w:cantSplit/>
        </w:trPr>
        <w:tc>
          <w:tcPr>
            <w:tcW w:w="2256" w:type="dxa"/>
            <w:shd w:val="clear" w:color="auto" w:fill="F5F5F5"/>
            <w:tcMar>
              <w:top w:w="60" w:type="dxa"/>
              <w:left w:w="120" w:type="dxa"/>
              <w:bottom w:w="60" w:type="dxa"/>
              <w:right w:w="120" w:type="dxa"/>
            </w:tcMar>
          </w:tcPr>
          <w:p w14:paraId="2B3839E5" w14:textId="77777777" w:rsidR="00342222" w:rsidRDefault="00000000">
            <w:pPr>
              <w:keepNext/>
              <w:keepLines/>
              <w:rPr>
                <w:rFonts w:hint="eastAsia"/>
              </w:rPr>
            </w:pPr>
            <w:r>
              <w:t>Document Issue</w:t>
            </w:r>
          </w:p>
        </w:tc>
        <w:tc>
          <w:tcPr>
            <w:tcW w:w="2256" w:type="dxa"/>
            <w:shd w:val="clear" w:color="auto" w:fill="F5F5F5"/>
            <w:tcMar>
              <w:top w:w="60" w:type="dxa"/>
              <w:left w:w="120" w:type="dxa"/>
              <w:bottom w:w="60" w:type="dxa"/>
              <w:right w:w="120" w:type="dxa"/>
            </w:tcMar>
          </w:tcPr>
          <w:p w14:paraId="2711D159" w14:textId="77777777" w:rsidR="00342222" w:rsidRDefault="00000000">
            <w:pPr>
              <w:keepNext/>
              <w:keepLines/>
              <w:rPr>
                <w:rFonts w:hint="eastAsia"/>
              </w:rPr>
            </w:pPr>
            <w:r>
              <w:t>Junior Advisor</w:t>
            </w:r>
          </w:p>
        </w:tc>
        <w:tc>
          <w:tcPr>
            <w:tcW w:w="2256" w:type="dxa"/>
            <w:shd w:val="clear" w:color="auto" w:fill="F5F5F5"/>
            <w:tcMar>
              <w:top w:w="60" w:type="dxa"/>
              <w:left w:w="120" w:type="dxa"/>
              <w:bottom w:w="60" w:type="dxa"/>
              <w:right w:w="120" w:type="dxa"/>
            </w:tcMar>
          </w:tcPr>
          <w:p w14:paraId="7198FDEC" w14:textId="77777777" w:rsidR="00342222" w:rsidRDefault="00000000">
            <w:pPr>
              <w:keepNext/>
              <w:keepLines/>
              <w:rPr>
                <w:rFonts w:hint="eastAsia"/>
              </w:rPr>
            </w:pPr>
            <w:r>
              <w:t>24 hours</w:t>
            </w:r>
          </w:p>
        </w:tc>
        <w:tc>
          <w:tcPr>
            <w:tcW w:w="2256" w:type="dxa"/>
            <w:gridSpan w:val="2"/>
            <w:shd w:val="clear" w:color="auto" w:fill="F5F5F5"/>
            <w:tcMar>
              <w:top w:w="60" w:type="dxa"/>
              <w:left w:w="120" w:type="dxa"/>
              <w:bottom w:w="60" w:type="dxa"/>
              <w:right w:w="120" w:type="dxa"/>
            </w:tcMar>
          </w:tcPr>
          <w:p w14:paraId="15524897" w14:textId="77777777" w:rsidR="00342222" w:rsidRDefault="00000000">
            <w:pPr>
              <w:keepNext/>
              <w:keepLines/>
              <w:rPr>
                <w:rFonts w:hint="eastAsia"/>
              </w:rPr>
            </w:pPr>
            <w:r>
              <w:t>BM (24 hrs)</w:t>
            </w:r>
          </w:p>
        </w:tc>
      </w:tr>
      <w:tr w:rsidR="00342222" w14:paraId="11637BBB" w14:textId="77777777">
        <w:trPr>
          <w:cantSplit/>
        </w:trPr>
        <w:tc>
          <w:tcPr>
            <w:tcW w:w="2256" w:type="dxa"/>
            <w:shd w:val="clear" w:color="auto" w:fill="FFFFFF"/>
            <w:tcMar>
              <w:top w:w="60" w:type="dxa"/>
              <w:left w:w="120" w:type="dxa"/>
              <w:bottom w:w="60" w:type="dxa"/>
              <w:right w:w="120" w:type="dxa"/>
            </w:tcMar>
          </w:tcPr>
          <w:p w14:paraId="68ED68C6" w14:textId="77777777" w:rsidR="00342222" w:rsidRDefault="00000000">
            <w:pPr>
              <w:keepNext/>
              <w:keepLines/>
              <w:rPr>
                <w:rFonts w:hint="eastAsia"/>
              </w:rPr>
            </w:pPr>
            <w:r>
              <w:t>Mis-communication</w:t>
            </w:r>
          </w:p>
        </w:tc>
        <w:tc>
          <w:tcPr>
            <w:tcW w:w="2256" w:type="dxa"/>
            <w:shd w:val="clear" w:color="auto" w:fill="FFFFFF"/>
            <w:tcMar>
              <w:top w:w="60" w:type="dxa"/>
              <w:left w:w="120" w:type="dxa"/>
              <w:bottom w:w="60" w:type="dxa"/>
              <w:right w:w="120" w:type="dxa"/>
            </w:tcMar>
          </w:tcPr>
          <w:p w14:paraId="76D96CA3" w14:textId="77777777" w:rsidR="00342222" w:rsidRDefault="00000000">
            <w:pPr>
              <w:keepNext/>
              <w:keepLines/>
              <w:rPr>
                <w:rFonts w:hint="eastAsia"/>
              </w:rPr>
            </w:pPr>
            <w:r>
              <w:t>CRM Executive</w:t>
            </w:r>
          </w:p>
        </w:tc>
        <w:tc>
          <w:tcPr>
            <w:tcW w:w="2256" w:type="dxa"/>
            <w:shd w:val="clear" w:color="auto" w:fill="FFFFFF"/>
            <w:tcMar>
              <w:top w:w="60" w:type="dxa"/>
              <w:left w:w="120" w:type="dxa"/>
              <w:bottom w:w="60" w:type="dxa"/>
              <w:right w:w="120" w:type="dxa"/>
            </w:tcMar>
          </w:tcPr>
          <w:p w14:paraId="0E299AF6" w14:textId="77777777" w:rsidR="00342222" w:rsidRDefault="00000000">
            <w:pPr>
              <w:keepNext/>
              <w:keepLines/>
              <w:rPr>
                <w:rFonts w:hint="eastAsia"/>
              </w:rPr>
            </w:pPr>
            <w:r>
              <w:t>12 hours</w:t>
            </w:r>
          </w:p>
        </w:tc>
        <w:tc>
          <w:tcPr>
            <w:tcW w:w="2256" w:type="dxa"/>
            <w:gridSpan w:val="2"/>
            <w:shd w:val="clear" w:color="auto" w:fill="FFFFFF"/>
            <w:tcMar>
              <w:top w:w="60" w:type="dxa"/>
              <w:left w:w="120" w:type="dxa"/>
              <w:bottom w:w="60" w:type="dxa"/>
              <w:right w:w="120" w:type="dxa"/>
            </w:tcMar>
          </w:tcPr>
          <w:p w14:paraId="6D2A78A6" w14:textId="77777777" w:rsidR="00342222" w:rsidRDefault="00000000">
            <w:pPr>
              <w:keepNext/>
              <w:keepLines/>
              <w:rPr>
                <w:rFonts w:hint="eastAsia"/>
              </w:rPr>
            </w:pPr>
            <w:r>
              <w:t>BM (24 hrs)</w:t>
            </w:r>
          </w:p>
        </w:tc>
      </w:tr>
      <w:tr w:rsidR="00342222" w14:paraId="23BCE913" w14:textId="77777777">
        <w:trPr>
          <w:cantSplit/>
        </w:trPr>
        <w:tc>
          <w:tcPr>
            <w:tcW w:w="2256" w:type="dxa"/>
            <w:shd w:val="clear" w:color="auto" w:fill="F5F5F5"/>
            <w:tcMar>
              <w:top w:w="60" w:type="dxa"/>
              <w:left w:w="120" w:type="dxa"/>
              <w:bottom w:w="60" w:type="dxa"/>
              <w:right w:w="120" w:type="dxa"/>
            </w:tcMar>
          </w:tcPr>
          <w:p w14:paraId="308E7F7D" w14:textId="77777777" w:rsidR="00342222" w:rsidRDefault="00000000">
            <w:pPr>
              <w:keepNext/>
              <w:keepLines/>
              <w:rPr>
                <w:rFonts w:hint="eastAsia"/>
              </w:rPr>
            </w:pPr>
            <w:r>
              <w:t>Charges Dispute</w:t>
            </w:r>
          </w:p>
        </w:tc>
        <w:tc>
          <w:tcPr>
            <w:tcW w:w="2256" w:type="dxa"/>
            <w:shd w:val="clear" w:color="auto" w:fill="F5F5F5"/>
            <w:tcMar>
              <w:top w:w="60" w:type="dxa"/>
              <w:left w:w="120" w:type="dxa"/>
              <w:bottom w:w="60" w:type="dxa"/>
              <w:right w:w="120" w:type="dxa"/>
            </w:tcMar>
          </w:tcPr>
          <w:p w14:paraId="65BDADFB" w14:textId="77777777" w:rsidR="00342222" w:rsidRDefault="00000000">
            <w:pPr>
              <w:keepNext/>
              <w:keepLines/>
              <w:rPr>
                <w:rFonts w:hint="eastAsia"/>
              </w:rPr>
            </w:pPr>
            <w:r>
              <w:t>BM + Bank Coordinator</w:t>
            </w:r>
          </w:p>
        </w:tc>
        <w:tc>
          <w:tcPr>
            <w:tcW w:w="2256" w:type="dxa"/>
            <w:shd w:val="clear" w:color="auto" w:fill="F5F5F5"/>
            <w:tcMar>
              <w:top w:w="60" w:type="dxa"/>
              <w:left w:w="120" w:type="dxa"/>
              <w:bottom w:w="60" w:type="dxa"/>
              <w:right w:w="120" w:type="dxa"/>
            </w:tcMar>
          </w:tcPr>
          <w:p w14:paraId="38C872A4" w14:textId="77777777" w:rsidR="00342222" w:rsidRDefault="00000000">
            <w:pPr>
              <w:keepNext/>
              <w:keepLines/>
              <w:rPr>
                <w:rFonts w:hint="eastAsia"/>
              </w:rPr>
            </w:pPr>
            <w:r>
              <w:t>48 hours</w:t>
            </w:r>
          </w:p>
        </w:tc>
        <w:tc>
          <w:tcPr>
            <w:tcW w:w="2256" w:type="dxa"/>
            <w:gridSpan w:val="2"/>
            <w:shd w:val="clear" w:color="auto" w:fill="F5F5F5"/>
            <w:tcMar>
              <w:top w:w="60" w:type="dxa"/>
              <w:left w:w="120" w:type="dxa"/>
              <w:bottom w:w="60" w:type="dxa"/>
              <w:right w:w="120" w:type="dxa"/>
            </w:tcMar>
          </w:tcPr>
          <w:p w14:paraId="7CE2CC19" w14:textId="77777777" w:rsidR="00342222" w:rsidRDefault="00000000">
            <w:pPr>
              <w:keepNext/>
              <w:keepLines/>
              <w:rPr>
                <w:rFonts w:hint="eastAsia"/>
              </w:rPr>
            </w:pPr>
            <w:r>
              <w:t>HO → Founder (72 hrs)</w:t>
            </w:r>
          </w:p>
        </w:tc>
      </w:tr>
      <w:tr w:rsidR="00342222" w14:paraId="48FB81BE" w14:textId="77777777">
        <w:trPr>
          <w:cantSplit/>
        </w:trPr>
        <w:tc>
          <w:tcPr>
            <w:tcW w:w="2256" w:type="dxa"/>
            <w:shd w:val="clear" w:color="auto" w:fill="FFFFFF"/>
            <w:tcMar>
              <w:top w:w="60" w:type="dxa"/>
              <w:left w:w="120" w:type="dxa"/>
              <w:bottom w:w="60" w:type="dxa"/>
              <w:right w:w="120" w:type="dxa"/>
            </w:tcMar>
          </w:tcPr>
          <w:p w14:paraId="21463979" w14:textId="77777777" w:rsidR="00342222" w:rsidRDefault="00000000">
            <w:pPr>
              <w:keepLines/>
              <w:rPr>
                <w:rFonts w:hint="eastAsia"/>
              </w:rPr>
            </w:pPr>
            <w:r>
              <w:t>Staff Behavior</w:t>
            </w:r>
          </w:p>
        </w:tc>
        <w:tc>
          <w:tcPr>
            <w:tcW w:w="2256" w:type="dxa"/>
            <w:shd w:val="clear" w:color="auto" w:fill="FFFFFF"/>
            <w:tcMar>
              <w:top w:w="60" w:type="dxa"/>
              <w:left w:w="120" w:type="dxa"/>
              <w:bottom w:w="60" w:type="dxa"/>
              <w:right w:w="120" w:type="dxa"/>
            </w:tcMar>
          </w:tcPr>
          <w:p w14:paraId="1E1799F2" w14:textId="77777777" w:rsidR="00342222" w:rsidRDefault="00000000">
            <w:pPr>
              <w:keepLines/>
              <w:rPr>
                <w:rFonts w:hint="eastAsia"/>
              </w:rPr>
            </w:pPr>
            <w:r>
              <w:t>Branch Manager</w:t>
            </w:r>
          </w:p>
        </w:tc>
        <w:tc>
          <w:tcPr>
            <w:tcW w:w="2256" w:type="dxa"/>
            <w:shd w:val="clear" w:color="auto" w:fill="FFFFFF"/>
            <w:tcMar>
              <w:top w:w="60" w:type="dxa"/>
              <w:left w:w="120" w:type="dxa"/>
              <w:bottom w:w="60" w:type="dxa"/>
              <w:right w:w="120" w:type="dxa"/>
            </w:tcMar>
          </w:tcPr>
          <w:p w14:paraId="0A799B3B" w14:textId="77777777" w:rsidR="00342222" w:rsidRDefault="00000000">
            <w:pPr>
              <w:keepLines/>
              <w:rPr>
                <w:rFonts w:hint="eastAsia"/>
              </w:rPr>
            </w:pPr>
            <w:r>
              <w:t>24 hours</w:t>
            </w:r>
          </w:p>
        </w:tc>
        <w:tc>
          <w:tcPr>
            <w:tcW w:w="2256" w:type="dxa"/>
            <w:gridSpan w:val="2"/>
            <w:shd w:val="clear" w:color="auto" w:fill="FFFFFF"/>
            <w:tcMar>
              <w:top w:w="60" w:type="dxa"/>
              <w:left w:w="120" w:type="dxa"/>
              <w:bottom w:w="60" w:type="dxa"/>
              <w:right w:w="120" w:type="dxa"/>
            </w:tcMar>
          </w:tcPr>
          <w:p w14:paraId="7644D064" w14:textId="77777777" w:rsidR="00342222" w:rsidRDefault="00000000">
            <w:pPr>
              <w:keepLines/>
              <w:rPr>
                <w:rFonts w:hint="eastAsia"/>
              </w:rPr>
            </w:pPr>
            <w:r>
              <w:t>HO → Founder (48 hrs)</w:t>
            </w:r>
          </w:p>
        </w:tc>
      </w:tr>
      <w:tr w:rsidR="00342222" w14:paraId="1052871A" w14:textId="77777777">
        <w:trPr>
          <w:gridAfter w:val="1"/>
          <w:wAfter w:w="78" w:type="dxa"/>
          <w:cantSplit/>
        </w:trPr>
        <w:tc>
          <w:tcPr>
            <w:tcW w:w="9026" w:type="dxa"/>
            <w:gridSpan w:val="4"/>
            <w:shd w:val="clear" w:color="auto" w:fill="1B3A6B"/>
            <w:tcMar>
              <w:top w:w="80" w:type="dxa"/>
              <w:left w:w="200" w:type="dxa"/>
              <w:bottom w:w="80" w:type="dxa"/>
              <w:right w:w="200" w:type="dxa"/>
            </w:tcMar>
          </w:tcPr>
          <w:p w14:paraId="73AD21C6" w14:textId="77777777" w:rsidR="00342222" w:rsidRDefault="00000000">
            <w:pPr>
              <w:keepLines/>
              <w:rPr>
                <w:rFonts w:hint="eastAsia"/>
              </w:rPr>
            </w:pPr>
            <w:r>
              <w:rPr>
                <w:b/>
                <w:color w:val="FFFFFF"/>
              </w:rPr>
              <w:t>C.  Post-Resolution</w:t>
            </w:r>
          </w:p>
          <w:p w14:paraId="53F59B45" w14:textId="77777777" w:rsidR="00342222" w:rsidRDefault="00000000">
            <w:pPr>
              <w:keepLines/>
              <w:rPr>
                <w:rFonts w:hint="eastAsia"/>
              </w:rPr>
            </w:pPr>
            <w:r>
              <w:rPr>
                <w:color w:val="CCCCCC"/>
                <w:sz w:val="18"/>
              </w:rPr>
              <w:t>નિરાકરણ પછી</w:t>
            </w:r>
          </w:p>
        </w:tc>
      </w:tr>
      <w:tr w:rsidR="00342222" w14:paraId="248D0E99" w14:textId="77777777">
        <w:trPr>
          <w:gridAfter w:val="1"/>
          <w:wAfter w:w="78" w:type="dxa"/>
          <w:cantSplit/>
        </w:trPr>
        <w:tc>
          <w:tcPr>
            <w:tcW w:w="400" w:type="dxa"/>
            <w:tcMar>
              <w:top w:w="60" w:type="dxa"/>
              <w:left w:w="200" w:type="dxa"/>
              <w:bottom w:w="60" w:type="dxa"/>
              <w:right w:w="120" w:type="dxa"/>
            </w:tcMar>
          </w:tcPr>
          <w:p w14:paraId="4915AC8A" w14:textId="77777777" w:rsidR="00342222" w:rsidRDefault="00000000">
            <w:pPr>
              <w:keepNext/>
              <w:keepLines/>
              <w:rPr>
                <w:rFonts w:hint="eastAsia"/>
              </w:rPr>
            </w:pPr>
            <w:r>
              <w:rPr>
                <w:color w:val="E8490F"/>
              </w:rPr>
              <w:t>1.</w:t>
            </w:r>
          </w:p>
        </w:tc>
        <w:tc>
          <w:tcPr>
            <w:tcW w:w="4513" w:type="dxa"/>
            <w:gridSpan w:val="3"/>
            <w:tcMar>
              <w:top w:w="60" w:type="dxa"/>
              <w:left w:w="120" w:type="dxa"/>
              <w:bottom w:w="60" w:type="dxa"/>
              <w:right w:w="200" w:type="dxa"/>
            </w:tcMar>
          </w:tcPr>
          <w:p w14:paraId="5F88F788" w14:textId="77777777" w:rsidR="00342222" w:rsidRDefault="00000000">
            <w:pPr>
              <w:keepNext/>
              <w:keepLines/>
              <w:rPr>
                <w:rFonts w:hint="eastAsia"/>
              </w:rPr>
            </w:pPr>
            <w:r>
              <w:t>Resolution complete થયા બાદ CRM task close with resolution notes.</w:t>
            </w:r>
          </w:p>
        </w:tc>
      </w:tr>
      <w:tr w:rsidR="00342222" w14:paraId="471E14BB" w14:textId="77777777">
        <w:trPr>
          <w:gridAfter w:val="1"/>
          <w:wAfter w:w="78" w:type="dxa"/>
          <w:cantSplit/>
        </w:trPr>
        <w:tc>
          <w:tcPr>
            <w:tcW w:w="400" w:type="dxa"/>
            <w:tcMar>
              <w:top w:w="60" w:type="dxa"/>
              <w:left w:w="200" w:type="dxa"/>
              <w:bottom w:w="60" w:type="dxa"/>
              <w:right w:w="120" w:type="dxa"/>
            </w:tcMar>
          </w:tcPr>
          <w:p w14:paraId="5275D687" w14:textId="77777777" w:rsidR="00342222" w:rsidRDefault="00000000">
            <w:pPr>
              <w:keepNext/>
              <w:keepLines/>
              <w:rPr>
                <w:rFonts w:hint="eastAsia"/>
              </w:rPr>
            </w:pPr>
            <w:r>
              <w:rPr>
                <w:color w:val="E8490F"/>
              </w:rPr>
              <w:t>2.</w:t>
            </w:r>
          </w:p>
        </w:tc>
        <w:tc>
          <w:tcPr>
            <w:tcW w:w="4513" w:type="dxa"/>
            <w:gridSpan w:val="3"/>
            <w:tcMar>
              <w:top w:w="60" w:type="dxa"/>
              <w:left w:w="120" w:type="dxa"/>
              <w:bottom w:w="60" w:type="dxa"/>
              <w:right w:w="200" w:type="dxa"/>
            </w:tcMar>
          </w:tcPr>
          <w:p w14:paraId="0DB3D5CF" w14:textId="77777777" w:rsidR="00342222" w:rsidRDefault="00000000">
            <w:pPr>
              <w:keepNext/>
              <w:keepLines/>
              <w:rPr>
                <w:rFonts w:hint="eastAsia"/>
              </w:rPr>
            </w:pPr>
            <w:r>
              <w:t>CRM Executive દ્વારા ગ્રાહકને satisfaction call — "શું તમારી ફરિયાદ સંતોષકારક રીતે ઉકેલાઈ?"</w:t>
            </w:r>
          </w:p>
        </w:tc>
      </w:tr>
      <w:tr w:rsidR="00342222" w14:paraId="29BD3699" w14:textId="77777777">
        <w:trPr>
          <w:gridAfter w:val="1"/>
          <w:wAfter w:w="78" w:type="dxa"/>
          <w:cantSplit/>
        </w:trPr>
        <w:tc>
          <w:tcPr>
            <w:tcW w:w="400" w:type="dxa"/>
            <w:tcMar>
              <w:top w:w="60" w:type="dxa"/>
              <w:left w:w="200" w:type="dxa"/>
              <w:bottom w:w="60" w:type="dxa"/>
              <w:right w:w="120" w:type="dxa"/>
            </w:tcMar>
          </w:tcPr>
          <w:p w14:paraId="680E1C0E" w14:textId="77777777" w:rsidR="00342222" w:rsidRDefault="00000000">
            <w:pPr>
              <w:keepLines/>
              <w:rPr>
                <w:rFonts w:hint="eastAsia"/>
              </w:rPr>
            </w:pPr>
            <w:r>
              <w:rPr>
                <w:color w:val="E8490F"/>
              </w:rPr>
              <w:t>3.</w:t>
            </w:r>
          </w:p>
        </w:tc>
        <w:tc>
          <w:tcPr>
            <w:tcW w:w="4513" w:type="dxa"/>
            <w:gridSpan w:val="3"/>
            <w:tcMar>
              <w:top w:w="60" w:type="dxa"/>
              <w:left w:w="120" w:type="dxa"/>
              <w:bottom w:w="60" w:type="dxa"/>
              <w:right w:w="200" w:type="dxa"/>
            </w:tcMar>
          </w:tcPr>
          <w:p w14:paraId="005721ED" w14:textId="77777777" w:rsidR="00342222" w:rsidRDefault="00000000">
            <w:pPr>
              <w:keepLines/>
              <w:rPr>
                <w:rFonts w:hint="eastAsia"/>
              </w:rPr>
            </w:pPr>
            <w:r>
              <w:t>Monthly complaint report BM → HO: total complaints, resolved %, patterns identified.</w:t>
            </w:r>
          </w:p>
        </w:tc>
      </w:tr>
      <w:tr w:rsidR="00342222" w14:paraId="0C4F771E" w14:textId="77777777">
        <w:trPr>
          <w:gridAfter w:val="1"/>
          <w:wAfter w:w="78" w:type="dxa"/>
          <w:cantSplit/>
        </w:trPr>
        <w:tc>
          <w:tcPr>
            <w:tcW w:w="9026" w:type="dxa"/>
            <w:gridSpan w:val="4"/>
            <w:shd w:val="clear" w:color="auto" w:fill="E8F0FA"/>
            <w:tcMar>
              <w:top w:w="80" w:type="dxa"/>
              <w:left w:w="200" w:type="dxa"/>
              <w:bottom w:w="80" w:type="dxa"/>
              <w:right w:w="200" w:type="dxa"/>
            </w:tcMar>
          </w:tcPr>
          <w:p w14:paraId="5AE45995" w14:textId="77777777" w:rsidR="00342222" w:rsidRDefault="00000000">
            <w:pPr>
              <w:keepLines/>
              <w:rPr>
                <w:rFonts w:hint="eastAsia"/>
              </w:rPr>
            </w:pPr>
            <w:r>
              <w:rPr>
                <w:b/>
                <w:color w:val="1B3A6B"/>
              </w:rPr>
              <w:lastRenderedPageBreak/>
              <w:t>[EN]  Complaint Policy</w:t>
            </w:r>
          </w:p>
          <w:p w14:paraId="054D94BB" w14:textId="77777777" w:rsidR="00342222" w:rsidRDefault="00000000">
            <w:pPr>
              <w:keepLines/>
              <w:rPr>
                <w:rFonts w:hint="eastAsia"/>
              </w:rPr>
            </w:pPr>
            <w:r>
              <w:rPr>
                <w:color w:val="1B3A6B"/>
              </w:rPr>
              <w:t>Every complaint is an opportunity to strengthen the customer relationship. No complaint should go unacknowledged beyond 1 hour. Zero tolerance for staff who ignore or hide customer complaints.</w:t>
            </w:r>
          </w:p>
        </w:tc>
      </w:tr>
      <w:tr w:rsidR="00342222" w14:paraId="6235659E" w14:textId="77777777">
        <w:trPr>
          <w:gridAfter w:val="1"/>
          <w:wAfter w:w="78" w:type="dxa"/>
          <w:cantSplit/>
        </w:trPr>
        <w:tc>
          <w:tcPr>
            <w:tcW w:w="9026" w:type="dxa"/>
            <w:gridSpan w:val="4"/>
            <w:shd w:val="clear" w:color="auto" w:fill="E8F0FA"/>
            <w:tcMar>
              <w:top w:w="80" w:type="dxa"/>
              <w:left w:w="200" w:type="dxa"/>
              <w:bottom w:w="80" w:type="dxa"/>
              <w:right w:w="200" w:type="dxa"/>
            </w:tcMar>
          </w:tcPr>
          <w:p w14:paraId="5F9981AE" w14:textId="77777777" w:rsidR="00342222" w:rsidRDefault="00000000">
            <w:pPr>
              <w:keepLines/>
              <w:rPr>
                <w:rFonts w:hint="eastAsia"/>
              </w:rPr>
            </w:pPr>
            <w:r>
              <w:rPr>
                <w:b/>
                <w:color w:val="1B3A6B"/>
              </w:rPr>
              <w:t>[GU]  ફરિયાદ નીતિ</w:t>
            </w:r>
          </w:p>
          <w:p w14:paraId="1F10CA80" w14:textId="77777777" w:rsidR="00342222" w:rsidRDefault="00000000">
            <w:pPr>
              <w:keepLines/>
              <w:rPr>
                <w:rFonts w:hint="eastAsia"/>
              </w:rPr>
            </w:pPr>
            <w:r>
              <w:rPr>
                <w:color w:val="1B3A6B"/>
              </w:rPr>
              <w:t>દરેક ફરિયાદ ગ્રાહક સંબંધ મજબૂત કરવાની તક છે. 1 કલાકથી વધુ સમય સુધી ફરિયાદ અસ્વીકૃત ન રહેવી જોઈએ. ગ્રાહક ફરિયાદ અવગણનાર સ્ટાફ સામે શૂન્ય સહનશીલતા.</w:t>
            </w:r>
          </w:p>
        </w:tc>
      </w:tr>
    </w:tbl>
    <w:p w14:paraId="3588456D" w14:textId="77777777" w:rsidR="00342222" w:rsidRDefault="00000000">
      <w:pPr>
        <w:rPr>
          <w:rFonts w:hint="eastAsia"/>
        </w:rPr>
      </w:pPr>
      <w:r>
        <w:br w:type="page"/>
      </w:r>
    </w:p>
    <w:tbl>
      <w:tblPr>
        <w:tblW w:w="5000" w:type="pct"/>
        <w:tblLook w:val="04A0" w:firstRow="1" w:lastRow="0" w:firstColumn="1" w:lastColumn="0" w:noHBand="0" w:noVBand="1"/>
      </w:tblPr>
      <w:tblGrid>
        <w:gridCol w:w="9426"/>
      </w:tblGrid>
      <w:tr w:rsidR="00342222" w14:paraId="4884207A" w14:textId="77777777">
        <w:trPr>
          <w:cantSplit/>
        </w:trPr>
        <w:tc>
          <w:tcPr>
            <w:tcW w:w="9026" w:type="dxa"/>
            <w:shd w:val="clear" w:color="auto" w:fill="2D2D2D"/>
            <w:tcMar>
              <w:top w:w="120" w:type="dxa"/>
              <w:left w:w="200" w:type="dxa"/>
              <w:bottom w:w="120" w:type="dxa"/>
              <w:right w:w="200" w:type="dxa"/>
            </w:tcMar>
          </w:tcPr>
          <w:p w14:paraId="47DC3712" w14:textId="77777777" w:rsidR="00342222" w:rsidRDefault="00000000">
            <w:pPr>
              <w:keepLines/>
              <w:rPr>
                <w:rFonts w:hint="eastAsia"/>
              </w:rPr>
            </w:pPr>
            <w:r>
              <w:rPr>
                <w:b/>
                <w:color w:val="E8490F"/>
                <w:sz w:val="32"/>
              </w:rPr>
              <w:lastRenderedPageBreak/>
              <w:t xml:space="preserve">14  </w:t>
            </w:r>
            <w:r>
              <w:rPr>
                <w:b/>
                <w:color w:val="FFFFFF"/>
                <w:sz w:val="28"/>
              </w:rPr>
              <w:t>Referral &amp; DSA Commission Policy</w:t>
            </w:r>
          </w:p>
          <w:p w14:paraId="66398A86" w14:textId="77777777" w:rsidR="00342222" w:rsidRDefault="00000000">
            <w:pPr>
              <w:keepLines/>
              <w:rPr>
                <w:rFonts w:hint="eastAsia"/>
              </w:rPr>
            </w:pPr>
            <w:r>
              <w:rPr>
                <w:color w:val="CCCCCC"/>
                <w:sz w:val="18"/>
              </w:rPr>
              <w:t>રેફરલ અને DSA કમિશન નીતિ</w:t>
            </w:r>
          </w:p>
        </w:tc>
      </w:tr>
      <w:tr w:rsidR="00342222" w14:paraId="7288D102" w14:textId="77777777">
        <w:trPr>
          <w:cantSplit/>
        </w:trPr>
        <w:tc>
          <w:tcPr>
            <w:tcW w:w="9026" w:type="dxa"/>
            <w:shd w:val="clear" w:color="auto" w:fill="1B3A6B"/>
            <w:tcMar>
              <w:top w:w="80" w:type="dxa"/>
              <w:left w:w="200" w:type="dxa"/>
              <w:bottom w:w="80" w:type="dxa"/>
              <w:right w:w="200" w:type="dxa"/>
            </w:tcMar>
          </w:tcPr>
          <w:p w14:paraId="0FDED472" w14:textId="77777777" w:rsidR="00342222" w:rsidRDefault="00000000">
            <w:pPr>
              <w:keepLines/>
              <w:rPr>
                <w:rFonts w:hint="eastAsia"/>
              </w:rPr>
            </w:pPr>
            <w:r>
              <w:rPr>
                <w:b/>
                <w:color w:val="FFFFFF"/>
              </w:rPr>
              <w:t>A.  Who is a DSA?</w:t>
            </w:r>
          </w:p>
        </w:tc>
      </w:tr>
    </w:tbl>
    <w:p w14:paraId="05C73164" w14:textId="77777777" w:rsidR="00342222" w:rsidRDefault="00000000">
      <w:pPr>
        <w:rPr>
          <w:rFonts w:hint="eastAsia"/>
        </w:rPr>
      </w:pPr>
      <w:r>
        <w:t>DSA (Direct Selling Agent) = External individual or firm who refers loan customers to SHF. They are registered partners, not SHF employees.</w:t>
      </w:r>
    </w:p>
    <w:tbl>
      <w:tblPr>
        <w:tblW w:w="5000" w:type="pct"/>
        <w:tblLook w:val="04A0" w:firstRow="1" w:lastRow="0" w:firstColumn="1" w:lastColumn="0" w:noHBand="0" w:noVBand="1"/>
      </w:tblPr>
      <w:tblGrid>
        <w:gridCol w:w="2335"/>
        <w:gridCol w:w="2336"/>
        <w:gridCol w:w="2336"/>
        <w:gridCol w:w="2338"/>
        <w:gridCol w:w="81"/>
      </w:tblGrid>
      <w:tr w:rsidR="00342222" w14:paraId="75C80005" w14:textId="77777777">
        <w:trPr>
          <w:gridAfter w:val="1"/>
          <w:wAfter w:w="78" w:type="dxa"/>
          <w:cantSplit/>
        </w:trPr>
        <w:tc>
          <w:tcPr>
            <w:tcW w:w="9026" w:type="dxa"/>
            <w:gridSpan w:val="4"/>
            <w:shd w:val="clear" w:color="auto" w:fill="1B3A6B"/>
            <w:tcMar>
              <w:top w:w="80" w:type="dxa"/>
              <w:left w:w="200" w:type="dxa"/>
              <w:bottom w:w="80" w:type="dxa"/>
              <w:right w:w="200" w:type="dxa"/>
            </w:tcMar>
          </w:tcPr>
          <w:p w14:paraId="45BE7FF3" w14:textId="77777777" w:rsidR="00342222" w:rsidRDefault="00000000">
            <w:pPr>
              <w:keepLines/>
              <w:rPr>
                <w:rFonts w:hint="eastAsia"/>
              </w:rPr>
            </w:pPr>
            <w:r>
              <w:rPr>
                <w:b/>
                <w:color w:val="FFFFFF"/>
              </w:rPr>
              <w:t>B.  DSA Tie-Up Process</w:t>
            </w:r>
          </w:p>
          <w:p w14:paraId="383F7714" w14:textId="77777777" w:rsidR="00342222" w:rsidRDefault="00000000">
            <w:pPr>
              <w:keepLines/>
              <w:rPr>
                <w:rFonts w:hint="eastAsia"/>
              </w:rPr>
            </w:pPr>
            <w:r>
              <w:rPr>
                <w:color w:val="CCCCCC"/>
                <w:sz w:val="18"/>
              </w:rPr>
              <w:t>DSA ટાઈ-અપ પ્રક્રિયા</w:t>
            </w:r>
          </w:p>
        </w:tc>
      </w:tr>
      <w:tr w:rsidR="00342222" w14:paraId="552D8187" w14:textId="77777777">
        <w:trPr>
          <w:gridAfter w:val="1"/>
          <w:wAfter w:w="78" w:type="dxa"/>
          <w:cantSplit/>
        </w:trPr>
        <w:tc>
          <w:tcPr>
            <w:tcW w:w="400" w:type="dxa"/>
            <w:tcMar>
              <w:top w:w="60" w:type="dxa"/>
              <w:left w:w="200" w:type="dxa"/>
              <w:bottom w:w="60" w:type="dxa"/>
              <w:right w:w="120" w:type="dxa"/>
            </w:tcMar>
          </w:tcPr>
          <w:p w14:paraId="14B5C425" w14:textId="77777777" w:rsidR="00342222" w:rsidRDefault="00000000">
            <w:pPr>
              <w:keepNext/>
              <w:keepLines/>
              <w:rPr>
                <w:rFonts w:hint="eastAsia"/>
              </w:rPr>
            </w:pPr>
            <w:r>
              <w:rPr>
                <w:color w:val="E8490F"/>
              </w:rPr>
              <w:t>1.</w:t>
            </w:r>
          </w:p>
        </w:tc>
        <w:tc>
          <w:tcPr>
            <w:tcW w:w="4513" w:type="dxa"/>
            <w:gridSpan w:val="3"/>
            <w:tcMar>
              <w:top w:w="60" w:type="dxa"/>
              <w:left w:w="120" w:type="dxa"/>
              <w:bottom w:w="60" w:type="dxa"/>
              <w:right w:w="200" w:type="dxa"/>
            </w:tcMar>
          </w:tcPr>
          <w:p w14:paraId="1C326A87" w14:textId="77777777" w:rsidR="00342222" w:rsidRDefault="00000000">
            <w:pPr>
              <w:keepNext/>
              <w:keepLines/>
              <w:rPr>
                <w:rFonts w:hint="eastAsia"/>
              </w:rPr>
            </w:pPr>
            <w:r>
              <w:t>Interested DSA meets Branch Manager and submits KYC + business proof.</w:t>
            </w:r>
          </w:p>
        </w:tc>
      </w:tr>
      <w:tr w:rsidR="00342222" w14:paraId="66427439" w14:textId="77777777">
        <w:trPr>
          <w:gridAfter w:val="1"/>
          <w:wAfter w:w="78" w:type="dxa"/>
          <w:cantSplit/>
        </w:trPr>
        <w:tc>
          <w:tcPr>
            <w:tcW w:w="400" w:type="dxa"/>
            <w:tcMar>
              <w:top w:w="60" w:type="dxa"/>
              <w:left w:w="200" w:type="dxa"/>
              <w:bottom w:w="60" w:type="dxa"/>
              <w:right w:w="120" w:type="dxa"/>
            </w:tcMar>
          </w:tcPr>
          <w:p w14:paraId="4DCEF2A1" w14:textId="77777777" w:rsidR="00342222" w:rsidRDefault="00000000">
            <w:pPr>
              <w:keepNext/>
              <w:keepLines/>
              <w:rPr>
                <w:rFonts w:hint="eastAsia"/>
              </w:rPr>
            </w:pPr>
            <w:r>
              <w:rPr>
                <w:color w:val="E8490F"/>
              </w:rPr>
              <w:t>2.</w:t>
            </w:r>
          </w:p>
        </w:tc>
        <w:tc>
          <w:tcPr>
            <w:tcW w:w="4513" w:type="dxa"/>
            <w:gridSpan w:val="3"/>
            <w:tcMar>
              <w:top w:w="60" w:type="dxa"/>
              <w:left w:w="120" w:type="dxa"/>
              <w:bottom w:w="60" w:type="dxa"/>
              <w:right w:w="200" w:type="dxa"/>
            </w:tcMar>
          </w:tcPr>
          <w:p w14:paraId="173EFB7C" w14:textId="77777777" w:rsidR="00342222" w:rsidRDefault="00000000">
            <w:pPr>
              <w:keepNext/>
              <w:keepLines/>
              <w:rPr>
                <w:rFonts w:hint="eastAsia"/>
              </w:rPr>
            </w:pPr>
            <w:r>
              <w:t>BM reviews and forwards to HO for approval.</w:t>
            </w:r>
          </w:p>
        </w:tc>
      </w:tr>
      <w:tr w:rsidR="00342222" w14:paraId="7D2E784B" w14:textId="77777777">
        <w:trPr>
          <w:gridAfter w:val="1"/>
          <w:wAfter w:w="78" w:type="dxa"/>
          <w:cantSplit/>
        </w:trPr>
        <w:tc>
          <w:tcPr>
            <w:tcW w:w="400" w:type="dxa"/>
            <w:tcMar>
              <w:top w:w="60" w:type="dxa"/>
              <w:left w:w="200" w:type="dxa"/>
              <w:bottom w:w="60" w:type="dxa"/>
              <w:right w:w="120" w:type="dxa"/>
            </w:tcMar>
          </w:tcPr>
          <w:p w14:paraId="1E71A70B" w14:textId="77777777" w:rsidR="00342222" w:rsidRDefault="00000000">
            <w:pPr>
              <w:keepNext/>
              <w:keepLines/>
              <w:rPr>
                <w:rFonts w:hint="eastAsia"/>
              </w:rPr>
            </w:pPr>
            <w:r>
              <w:rPr>
                <w:color w:val="E8490F"/>
              </w:rPr>
              <w:t>3.</w:t>
            </w:r>
          </w:p>
        </w:tc>
        <w:tc>
          <w:tcPr>
            <w:tcW w:w="4513" w:type="dxa"/>
            <w:gridSpan w:val="3"/>
            <w:tcMar>
              <w:top w:w="60" w:type="dxa"/>
              <w:left w:w="120" w:type="dxa"/>
              <w:bottom w:w="60" w:type="dxa"/>
              <w:right w:w="200" w:type="dxa"/>
            </w:tcMar>
          </w:tcPr>
          <w:p w14:paraId="09221FE6" w14:textId="77777777" w:rsidR="00342222" w:rsidRDefault="00000000">
            <w:pPr>
              <w:keepNext/>
              <w:keepLines/>
              <w:rPr>
                <w:rFonts w:hint="eastAsia"/>
              </w:rPr>
            </w:pPr>
            <w:r>
              <w:t>HO approves and assigns DSA Code within 5 working days.</w:t>
            </w:r>
          </w:p>
        </w:tc>
      </w:tr>
      <w:tr w:rsidR="00342222" w14:paraId="627D6D7B" w14:textId="77777777">
        <w:trPr>
          <w:gridAfter w:val="1"/>
          <w:wAfter w:w="78" w:type="dxa"/>
          <w:cantSplit/>
        </w:trPr>
        <w:tc>
          <w:tcPr>
            <w:tcW w:w="400" w:type="dxa"/>
            <w:tcMar>
              <w:top w:w="60" w:type="dxa"/>
              <w:left w:w="200" w:type="dxa"/>
              <w:bottom w:w="60" w:type="dxa"/>
              <w:right w:w="120" w:type="dxa"/>
            </w:tcMar>
          </w:tcPr>
          <w:p w14:paraId="7AC9C8DB" w14:textId="77777777" w:rsidR="00342222" w:rsidRDefault="00000000">
            <w:pPr>
              <w:keepNext/>
              <w:keepLines/>
              <w:rPr>
                <w:rFonts w:hint="eastAsia"/>
              </w:rPr>
            </w:pPr>
            <w:r>
              <w:rPr>
                <w:color w:val="E8490F"/>
              </w:rPr>
              <w:t>4.</w:t>
            </w:r>
          </w:p>
        </w:tc>
        <w:tc>
          <w:tcPr>
            <w:tcW w:w="4513" w:type="dxa"/>
            <w:gridSpan w:val="3"/>
            <w:tcMar>
              <w:top w:w="60" w:type="dxa"/>
              <w:left w:w="120" w:type="dxa"/>
              <w:bottom w:w="60" w:type="dxa"/>
              <w:right w:w="200" w:type="dxa"/>
            </w:tcMar>
          </w:tcPr>
          <w:p w14:paraId="2A2B8441" w14:textId="77777777" w:rsidR="00342222" w:rsidRDefault="00000000">
            <w:pPr>
              <w:keepNext/>
              <w:keepLines/>
              <w:rPr>
                <w:rFonts w:hint="eastAsia"/>
              </w:rPr>
            </w:pPr>
            <w:r>
              <w:t>DSA Agreement signed — commission structure shared in writing.</w:t>
            </w:r>
          </w:p>
        </w:tc>
      </w:tr>
      <w:tr w:rsidR="00342222" w14:paraId="10F243C3" w14:textId="77777777">
        <w:trPr>
          <w:gridAfter w:val="1"/>
          <w:wAfter w:w="78" w:type="dxa"/>
          <w:cantSplit/>
        </w:trPr>
        <w:tc>
          <w:tcPr>
            <w:tcW w:w="400" w:type="dxa"/>
            <w:tcMar>
              <w:top w:w="60" w:type="dxa"/>
              <w:left w:w="200" w:type="dxa"/>
              <w:bottom w:w="60" w:type="dxa"/>
              <w:right w:w="120" w:type="dxa"/>
            </w:tcMar>
          </w:tcPr>
          <w:p w14:paraId="00DDE68C" w14:textId="77777777" w:rsidR="00342222" w:rsidRDefault="00000000">
            <w:pPr>
              <w:keepLines/>
              <w:rPr>
                <w:rFonts w:hint="eastAsia"/>
              </w:rPr>
            </w:pPr>
            <w:r>
              <w:rPr>
                <w:color w:val="E8490F"/>
              </w:rPr>
              <w:t>5.</w:t>
            </w:r>
          </w:p>
        </w:tc>
        <w:tc>
          <w:tcPr>
            <w:tcW w:w="4513" w:type="dxa"/>
            <w:gridSpan w:val="3"/>
            <w:tcMar>
              <w:top w:w="60" w:type="dxa"/>
              <w:left w:w="120" w:type="dxa"/>
              <w:bottom w:w="60" w:type="dxa"/>
              <w:right w:w="200" w:type="dxa"/>
            </w:tcMar>
          </w:tcPr>
          <w:p w14:paraId="5BE23AAF" w14:textId="77777777" w:rsidR="00342222" w:rsidRDefault="00000000">
            <w:pPr>
              <w:keepLines/>
              <w:rPr>
                <w:rFonts w:hint="eastAsia"/>
              </w:rPr>
            </w:pPr>
            <w:r>
              <w:t>DSA starts referring: all files must come with DSA Code on the file cover.</w:t>
            </w:r>
          </w:p>
        </w:tc>
      </w:tr>
      <w:tr w:rsidR="00342222" w14:paraId="4650F210" w14:textId="77777777">
        <w:trPr>
          <w:gridAfter w:val="1"/>
          <w:wAfter w:w="78" w:type="dxa"/>
          <w:cantSplit/>
        </w:trPr>
        <w:tc>
          <w:tcPr>
            <w:tcW w:w="9026" w:type="dxa"/>
            <w:gridSpan w:val="4"/>
            <w:shd w:val="clear" w:color="auto" w:fill="1B3A6B"/>
            <w:tcMar>
              <w:top w:w="80" w:type="dxa"/>
              <w:left w:w="200" w:type="dxa"/>
              <w:bottom w:w="80" w:type="dxa"/>
              <w:right w:w="200" w:type="dxa"/>
            </w:tcMar>
          </w:tcPr>
          <w:p w14:paraId="391E5C44" w14:textId="77777777" w:rsidR="00342222" w:rsidRDefault="00000000">
            <w:pPr>
              <w:keepLines/>
              <w:rPr>
                <w:rFonts w:hint="eastAsia"/>
              </w:rPr>
            </w:pPr>
            <w:r>
              <w:rPr>
                <w:b/>
                <w:color w:val="FFFFFF"/>
              </w:rPr>
              <w:t>C.  DSA Commission Payout Structure</w:t>
            </w:r>
          </w:p>
          <w:p w14:paraId="5CC68108" w14:textId="77777777" w:rsidR="00342222" w:rsidRDefault="00000000">
            <w:pPr>
              <w:keepLines/>
              <w:rPr>
                <w:rFonts w:hint="eastAsia"/>
              </w:rPr>
            </w:pPr>
            <w:r>
              <w:rPr>
                <w:color w:val="CCCCCC"/>
                <w:sz w:val="18"/>
              </w:rPr>
              <w:t>DSA કમિશન સ્ટ્રક્ચર</w:t>
            </w:r>
          </w:p>
        </w:tc>
      </w:tr>
      <w:tr w:rsidR="00342222" w14:paraId="2515A198" w14:textId="77777777">
        <w:trPr>
          <w:cantSplit/>
        </w:trPr>
        <w:tc>
          <w:tcPr>
            <w:tcW w:w="2256" w:type="dxa"/>
            <w:shd w:val="clear" w:color="auto" w:fill="2D2D2D"/>
            <w:tcMar>
              <w:top w:w="80" w:type="dxa"/>
              <w:left w:w="120" w:type="dxa"/>
              <w:bottom w:w="80" w:type="dxa"/>
              <w:right w:w="120" w:type="dxa"/>
            </w:tcMar>
          </w:tcPr>
          <w:p w14:paraId="2A6327B4" w14:textId="77777777" w:rsidR="00342222" w:rsidRDefault="00000000">
            <w:pPr>
              <w:keepNext/>
              <w:keepLines/>
              <w:rPr>
                <w:rFonts w:hint="eastAsia"/>
              </w:rPr>
            </w:pPr>
            <w:r>
              <w:rPr>
                <w:b/>
                <w:color w:val="FFFFFF"/>
              </w:rPr>
              <w:t>Loan Type</w:t>
            </w:r>
          </w:p>
        </w:tc>
        <w:tc>
          <w:tcPr>
            <w:tcW w:w="2256" w:type="dxa"/>
            <w:shd w:val="clear" w:color="auto" w:fill="2D2D2D"/>
            <w:tcMar>
              <w:top w:w="80" w:type="dxa"/>
              <w:left w:w="120" w:type="dxa"/>
              <w:bottom w:w="80" w:type="dxa"/>
              <w:right w:w="120" w:type="dxa"/>
            </w:tcMar>
          </w:tcPr>
          <w:p w14:paraId="38F700B4" w14:textId="77777777" w:rsidR="00342222" w:rsidRDefault="00000000">
            <w:pPr>
              <w:keepNext/>
              <w:keepLines/>
              <w:rPr>
                <w:rFonts w:hint="eastAsia"/>
              </w:rPr>
            </w:pPr>
            <w:r>
              <w:rPr>
                <w:b/>
                <w:color w:val="FFFFFF"/>
              </w:rPr>
              <w:t>Commission %</w:t>
            </w:r>
          </w:p>
        </w:tc>
        <w:tc>
          <w:tcPr>
            <w:tcW w:w="2256" w:type="dxa"/>
            <w:shd w:val="clear" w:color="auto" w:fill="2D2D2D"/>
            <w:tcMar>
              <w:top w:w="80" w:type="dxa"/>
              <w:left w:w="120" w:type="dxa"/>
              <w:bottom w:w="80" w:type="dxa"/>
              <w:right w:w="120" w:type="dxa"/>
            </w:tcMar>
          </w:tcPr>
          <w:p w14:paraId="76E2CAD6" w14:textId="77777777" w:rsidR="00342222" w:rsidRDefault="00000000">
            <w:pPr>
              <w:keepNext/>
              <w:keepLines/>
              <w:rPr>
                <w:rFonts w:hint="eastAsia"/>
              </w:rPr>
            </w:pPr>
            <w:r>
              <w:rPr>
                <w:b/>
                <w:color w:val="FFFFFF"/>
              </w:rPr>
              <w:t>Paid On</w:t>
            </w:r>
          </w:p>
        </w:tc>
        <w:tc>
          <w:tcPr>
            <w:tcW w:w="2256" w:type="dxa"/>
            <w:gridSpan w:val="2"/>
            <w:shd w:val="clear" w:color="auto" w:fill="2D2D2D"/>
            <w:tcMar>
              <w:top w:w="80" w:type="dxa"/>
              <w:left w:w="120" w:type="dxa"/>
              <w:bottom w:w="80" w:type="dxa"/>
              <w:right w:w="120" w:type="dxa"/>
            </w:tcMar>
          </w:tcPr>
          <w:p w14:paraId="758C5E96" w14:textId="77777777" w:rsidR="00342222" w:rsidRDefault="00000000">
            <w:pPr>
              <w:keepNext/>
              <w:keepLines/>
              <w:rPr>
                <w:rFonts w:hint="eastAsia"/>
              </w:rPr>
            </w:pPr>
            <w:r>
              <w:rPr>
                <w:b/>
                <w:color w:val="FFFFFF"/>
              </w:rPr>
              <w:t>Payout Timeline</w:t>
            </w:r>
          </w:p>
        </w:tc>
      </w:tr>
      <w:tr w:rsidR="00342222" w14:paraId="6ACF4BE9" w14:textId="77777777">
        <w:trPr>
          <w:cantSplit/>
        </w:trPr>
        <w:tc>
          <w:tcPr>
            <w:tcW w:w="2256" w:type="dxa"/>
            <w:shd w:val="clear" w:color="auto" w:fill="FFFFFF"/>
            <w:tcMar>
              <w:top w:w="60" w:type="dxa"/>
              <w:left w:w="120" w:type="dxa"/>
              <w:bottom w:w="60" w:type="dxa"/>
              <w:right w:w="120" w:type="dxa"/>
            </w:tcMar>
          </w:tcPr>
          <w:p w14:paraId="49E51CDC" w14:textId="77777777" w:rsidR="00342222" w:rsidRDefault="00000000">
            <w:pPr>
              <w:keepNext/>
              <w:keepLines/>
              <w:rPr>
                <w:rFonts w:hint="eastAsia"/>
              </w:rPr>
            </w:pPr>
            <w:r>
              <w:t>Home Loan</w:t>
            </w:r>
          </w:p>
        </w:tc>
        <w:tc>
          <w:tcPr>
            <w:tcW w:w="2256" w:type="dxa"/>
            <w:shd w:val="clear" w:color="auto" w:fill="FFFFFF"/>
            <w:tcMar>
              <w:top w:w="60" w:type="dxa"/>
              <w:left w:w="120" w:type="dxa"/>
              <w:bottom w:w="60" w:type="dxa"/>
              <w:right w:w="120" w:type="dxa"/>
            </w:tcMar>
          </w:tcPr>
          <w:p w14:paraId="7590F930" w14:textId="77777777" w:rsidR="00342222" w:rsidRDefault="00000000">
            <w:pPr>
              <w:keepNext/>
              <w:keepLines/>
              <w:rPr>
                <w:rFonts w:hint="eastAsia"/>
              </w:rPr>
            </w:pPr>
            <w:r>
              <w:t>0.30% – 0.50%</w:t>
            </w:r>
          </w:p>
        </w:tc>
        <w:tc>
          <w:tcPr>
            <w:tcW w:w="2256" w:type="dxa"/>
            <w:shd w:val="clear" w:color="auto" w:fill="FFFFFF"/>
            <w:tcMar>
              <w:top w:w="60" w:type="dxa"/>
              <w:left w:w="120" w:type="dxa"/>
              <w:bottom w:w="60" w:type="dxa"/>
              <w:right w:w="120" w:type="dxa"/>
            </w:tcMar>
          </w:tcPr>
          <w:p w14:paraId="55B49B66" w14:textId="77777777" w:rsidR="00342222" w:rsidRDefault="00000000">
            <w:pPr>
              <w:keepNext/>
              <w:keepLines/>
              <w:rPr>
                <w:rFonts w:hint="eastAsia"/>
              </w:rPr>
            </w:pPr>
            <w:r>
              <w:t>Disbursed amount</w:t>
            </w:r>
          </w:p>
        </w:tc>
        <w:tc>
          <w:tcPr>
            <w:tcW w:w="2256" w:type="dxa"/>
            <w:gridSpan w:val="2"/>
            <w:shd w:val="clear" w:color="auto" w:fill="FFFFFF"/>
            <w:tcMar>
              <w:top w:w="60" w:type="dxa"/>
              <w:left w:w="120" w:type="dxa"/>
              <w:bottom w:w="60" w:type="dxa"/>
              <w:right w:w="120" w:type="dxa"/>
            </w:tcMar>
          </w:tcPr>
          <w:p w14:paraId="0CBA86BA" w14:textId="77777777" w:rsidR="00342222" w:rsidRDefault="00000000">
            <w:pPr>
              <w:keepNext/>
              <w:keepLines/>
              <w:rPr>
                <w:rFonts w:hint="eastAsia"/>
              </w:rPr>
            </w:pPr>
            <w:r>
              <w:t>Within 15 days of disbursement</w:t>
            </w:r>
          </w:p>
        </w:tc>
      </w:tr>
      <w:tr w:rsidR="00342222" w14:paraId="3A65F27E" w14:textId="77777777">
        <w:trPr>
          <w:cantSplit/>
        </w:trPr>
        <w:tc>
          <w:tcPr>
            <w:tcW w:w="2256" w:type="dxa"/>
            <w:shd w:val="clear" w:color="auto" w:fill="F5F5F5"/>
            <w:tcMar>
              <w:top w:w="60" w:type="dxa"/>
              <w:left w:w="120" w:type="dxa"/>
              <w:bottom w:w="60" w:type="dxa"/>
              <w:right w:w="120" w:type="dxa"/>
            </w:tcMar>
          </w:tcPr>
          <w:p w14:paraId="2DA00848" w14:textId="77777777" w:rsidR="00342222" w:rsidRDefault="00000000">
            <w:pPr>
              <w:keepNext/>
              <w:keepLines/>
              <w:rPr>
                <w:rFonts w:hint="eastAsia"/>
              </w:rPr>
            </w:pPr>
            <w:r>
              <w:t>LAP</w:t>
            </w:r>
          </w:p>
        </w:tc>
        <w:tc>
          <w:tcPr>
            <w:tcW w:w="2256" w:type="dxa"/>
            <w:shd w:val="clear" w:color="auto" w:fill="F5F5F5"/>
            <w:tcMar>
              <w:top w:w="60" w:type="dxa"/>
              <w:left w:w="120" w:type="dxa"/>
              <w:bottom w:w="60" w:type="dxa"/>
              <w:right w:w="120" w:type="dxa"/>
            </w:tcMar>
          </w:tcPr>
          <w:p w14:paraId="6F6A7584" w14:textId="77777777" w:rsidR="00342222" w:rsidRDefault="00000000">
            <w:pPr>
              <w:keepNext/>
              <w:keepLines/>
              <w:rPr>
                <w:rFonts w:hint="eastAsia"/>
              </w:rPr>
            </w:pPr>
            <w:r>
              <w:t>0.40% – 0.60%</w:t>
            </w:r>
          </w:p>
        </w:tc>
        <w:tc>
          <w:tcPr>
            <w:tcW w:w="2256" w:type="dxa"/>
            <w:shd w:val="clear" w:color="auto" w:fill="F5F5F5"/>
            <w:tcMar>
              <w:top w:w="60" w:type="dxa"/>
              <w:left w:w="120" w:type="dxa"/>
              <w:bottom w:w="60" w:type="dxa"/>
              <w:right w:w="120" w:type="dxa"/>
            </w:tcMar>
          </w:tcPr>
          <w:p w14:paraId="622B2E1B" w14:textId="77777777" w:rsidR="00342222" w:rsidRDefault="00000000">
            <w:pPr>
              <w:keepNext/>
              <w:keepLines/>
              <w:rPr>
                <w:rFonts w:hint="eastAsia"/>
              </w:rPr>
            </w:pPr>
            <w:r>
              <w:t>Disbursed amount</w:t>
            </w:r>
          </w:p>
        </w:tc>
        <w:tc>
          <w:tcPr>
            <w:tcW w:w="2256" w:type="dxa"/>
            <w:gridSpan w:val="2"/>
            <w:shd w:val="clear" w:color="auto" w:fill="F5F5F5"/>
            <w:tcMar>
              <w:top w:w="60" w:type="dxa"/>
              <w:left w:w="120" w:type="dxa"/>
              <w:bottom w:w="60" w:type="dxa"/>
              <w:right w:w="120" w:type="dxa"/>
            </w:tcMar>
          </w:tcPr>
          <w:p w14:paraId="2D94A40B" w14:textId="77777777" w:rsidR="00342222" w:rsidRDefault="00000000">
            <w:pPr>
              <w:keepNext/>
              <w:keepLines/>
              <w:rPr>
                <w:rFonts w:hint="eastAsia"/>
              </w:rPr>
            </w:pPr>
            <w:r>
              <w:t>Within 15 days of disbursement</w:t>
            </w:r>
          </w:p>
        </w:tc>
      </w:tr>
      <w:tr w:rsidR="00342222" w14:paraId="5C1F2CC1" w14:textId="77777777">
        <w:trPr>
          <w:cantSplit/>
        </w:trPr>
        <w:tc>
          <w:tcPr>
            <w:tcW w:w="2256" w:type="dxa"/>
            <w:shd w:val="clear" w:color="auto" w:fill="FFFFFF"/>
            <w:tcMar>
              <w:top w:w="60" w:type="dxa"/>
              <w:left w:w="120" w:type="dxa"/>
              <w:bottom w:w="60" w:type="dxa"/>
              <w:right w:w="120" w:type="dxa"/>
            </w:tcMar>
          </w:tcPr>
          <w:p w14:paraId="7414A3F6" w14:textId="77777777" w:rsidR="00342222" w:rsidRDefault="00000000">
            <w:pPr>
              <w:keepLines/>
              <w:rPr>
                <w:rFonts w:hint="eastAsia"/>
              </w:rPr>
            </w:pPr>
            <w:r>
              <w:t>Industrial / Project</w:t>
            </w:r>
          </w:p>
        </w:tc>
        <w:tc>
          <w:tcPr>
            <w:tcW w:w="2256" w:type="dxa"/>
            <w:shd w:val="clear" w:color="auto" w:fill="FFFFFF"/>
            <w:tcMar>
              <w:top w:w="60" w:type="dxa"/>
              <w:left w:w="120" w:type="dxa"/>
              <w:bottom w:w="60" w:type="dxa"/>
              <w:right w:w="120" w:type="dxa"/>
            </w:tcMar>
          </w:tcPr>
          <w:p w14:paraId="56E30C8D" w14:textId="77777777" w:rsidR="00342222" w:rsidRDefault="00000000">
            <w:pPr>
              <w:keepLines/>
              <w:rPr>
                <w:rFonts w:hint="eastAsia"/>
              </w:rPr>
            </w:pPr>
            <w:r>
              <w:t>0.25% – 0.40%</w:t>
            </w:r>
          </w:p>
        </w:tc>
        <w:tc>
          <w:tcPr>
            <w:tcW w:w="2256" w:type="dxa"/>
            <w:shd w:val="clear" w:color="auto" w:fill="FFFFFF"/>
            <w:tcMar>
              <w:top w:w="60" w:type="dxa"/>
              <w:left w:w="120" w:type="dxa"/>
              <w:bottom w:w="60" w:type="dxa"/>
              <w:right w:w="120" w:type="dxa"/>
            </w:tcMar>
          </w:tcPr>
          <w:p w14:paraId="5F65648C" w14:textId="77777777" w:rsidR="00342222" w:rsidRDefault="00000000">
            <w:pPr>
              <w:keepLines/>
              <w:rPr>
                <w:rFonts w:hint="eastAsia"/>
              </w:rPr>
            </w:pPr>
            <w:r>
              <w:t>Disbursed amount</w:t>
            </w:r>
          </w:p>
        </w:tc>
        <w:tc>
          <w:tcPr>
            <w:tcW w:w="2256" w:type="dxa"/>
            <w:gridSpan w:val="2"/>
            <w:shd w:val="clear" w:color="auto" w:fill="FFFFFF"/>
            <w:tcMar>
              <w:top w:w="60" w:type="dxa"/>
              <w:left w:w="120" w:type="dxa"/>
              <w:bottom w:w="60" w:type="dxa"/>
              <w:right w:w="120" w:type="dxa"/>
            </w:tcMar>
          </w:tcPr>
          <w:p w14:paraId="4FCF3B34" w14:textId="77777777" w:rsidR="00342222" w:rsidRDefault="00000000">
            <w:pPr>
              <w:keepLines/>
              <w:rPr>
                <w:rFonts w:hint="eastAsia"/>
              </w:rPr>
            </w:pPr>
            <w:r>
              <w:t>Within 20 days of disbursement</w:t>
            </w:r>
          </w:p>
        </w:tc>
      </w:tr>
      <w:tr w:rsidR="00342222" w14:paraId="5B2F412E" w14:textId="77777777">
        <w:trPr>
          <w:gridAfter w:val="1"/>
          <w:wAfter w:w="78" w:type="dxa"/>
          <w:cantSplit/>
        </w:trPr>
        <w:tc>
          <w:tcPr>
            <w:tcW w:w="9026" w:type="dxa"/>
            <w:gridSpan w:val="4"/>
            <w:shd w:val="clear" w:color="auto" w:fill="E8F0FA"/>
            <w:tcMar>
              <w:top w:w="100" w:type="dxa"/>
              <w:left w:w="200" w:type="dxa"/>
              <w:bottom w:w="100" w:type="dxa"/>
              <w:right w:w="200" w:type="dxa"/>
            </w:tcMar>
          </w:tcPr>
          <w:p w14:paraId="3304D369" w14:textId="77777777" w:rsidR="00342222" w:rsidRDefault="00000000">
            <w:pPr>
              <w:keepLines/>
              <w:rPr>
                <w:rFonts w:hint="eastAsia"/>
              </w:rPr>
            </w:pPr>
            <w:r>
              <w:rPr>
                <w:color w:val="1B3A6B"/>
              </w:rPr>
              <w:t>i  Commission paid only after successful disbursement — not on sanction alone. TDS as per Income Tax Act will be deducted. DSA must provide PAN for payment.</w:t>
            </w:r>
          </w:p>
        </w:tc>
      </w:tr>
      <w:tr w:rsidR="00342222" w14:paraId="5223D7E0" w14:textId="77777777">
        <w:trPr>
          <w:gridAfter w:val="1"/>
          <w:wAfter w:w="78" w:type="dxa"/>
          <w:cantSplit/>
        </w:trPr>
        <w:tc>
          <w:tcPr>
            <w:tcW w:w="9026" w:type="dxa"/>
            <w:gridSpan w:val="4"/>
            <w:shd w:val="clear" w:color="auto" w:fill="1B3A6B"/>
            <w:tcMar>
              <w:top w:w="80" w:type="dxa"/>
              <w:left w:w="200" w:type="dxa"/>
              <w:bottom w:w="80" w:type="dxa"/>
              <w:right w:w="200" w:type="dxa"/>
            </w:tcMar>
          </w:tcPr>
          <w:p w14:paraId="3EE459FA" w14:textId="77777777" w:rsidR="00342222" w:rsidRDefault="00000000">
            <w:pPr>
              <w:keepLines/>
              <w:rPr>
                <w:rFonts w:hint="eastAsia"/>
              </w:rPr>
            </w:pPr>
            <w:r>
              <w:rPr>
                <w:b/>
                <w:color w:val="FFFFFF"/>
              </w:rPr>
              <w:t>D.  Internal Staff Referral Policy</w:t>
            </w:r>
          </w:p>
          <w:p w14:paraId="595CA49C" w14:textId="77777777" w:rsidR="00342222" w:rsidRDefault="00000000">
            <w:pPr>
              <w:keepLines/>
              <w:rPr>
                <w:rFonts w:hint="eastAsia"/>
              </w:rPr>
            </w:pPr>
            <w:r>
              <w:rPr>
                <w:color w:val="CCCCCC"/>
                <w:sz w:val="18"/>
              </w:rPr>
              <w:t>સ્ટાફ રેફરલ</w:t>
            </w:r>
          </w:p>
        </w:tc>
      </w:tr>
      <w:tr w:rsidR="00342222" w14:paraId="6072C581" w14:textId="77777777">
        <w:trPr>
          <w:gridAfter w:val="1"/>
          <w:wAfter w:w="78" w:type="dxa"/>
          <w:cantSplit/>
        </w:trPr>
        <w:tc>
          <w:tcPr>
            <w:tcW w:w="400" w:type="dxa"/>
            <w:shd w:val="clear" w:color="auto" w:fill="F5F5F5"/>
            <w:tcMar>
              <w:top w:w="60" w:type="dxa"/>
              <w:left w:w="200" w:type="dxa"/>
              <w:bottom w:w="60" w:type="dxa"/>
              <w:right w:w="120" w:type="dxa"/>
            </w:tcMar>
          </w:tcPr>
          <w:p w14:paraId="441D9919" w14:textId="77777777" w:rsidR="00342222" w:rsidRDefault="00000000">
            <w:pPr>
              <w:keepNext/>
              <w:keepLines/>
              <w:rPr>
                <w:rFonts w:hint="eastAsia"/>
              </w:rPr>
            </w:pPr>
            <w:r>
              <w:rPr>
                <w:color w:val="E8490F"/>
                <w:sz w:val="21"/>
              </w:rPr>
              <w:t>▸</w:t>
            </w:r>
          </w:p>
        </w:tc>
        <w:tc>
          <w:tcPr>
            <w:tcW w:w="4513" w:type="dxa"/>
            <w:gridSpan w:val="3"/>
            <w:shd w:val="clear" w:color="auto" w:fill="F5F5F5"/>
            <w:tcMar>
              <w:top w:w="60" w:type="dxa"/>
              <w:left w:w="120" w:type="dxa"/>
              <w:bottom w:w="60" w:type="dxa"/>
              <w:right w:w="200" w:type="dxa"/>
            </w:tcMar>
          </w:tcPr>
          <w:p w14:paraId="3E871D10" w14:textId="77777777" w:rsidR="00342222" w:rsidRDefault="00000000">
            <w:pPr>
              <w:keepNext/>
              <w:keepLines/>
              <w:rPr>
                <w:rFonts w:hint="eastAsia"/>
              </w:rPr>
            </w:pPr>
            <w:r>
              <w:t>Staff can refer external customers — referral must be declared to BM.</w:t>
            </w:r>
          </w:p>
        </w:tc>
      </w:tr>
      <w:tr w:rsidR="00342222" w14:paraId="104D7659" w14:textId="77777777">
        <w:trPr>
          <w:gridAfter w:val="1"/>
          <w:wAfter w:w="78" w:type="dxa"/>
          <w:cantSplit/>
        </w:trPr>
        <w:tc>
          <w:tcPr>
            <w:tcW w:w="400" w:type="dxa"/>
            <w:shd w:val="clear" w:color="auto" w:fill="F5F5F5"/>
            <w:tcMar>
              <w:top w:w="60" w:type="dxa"/>
              <w:left w:w="200" w:type="dxa"/>
              <w:bottom w:w="60" w:type="dxa"/>
              <w:right w:w="120" w:type="dxa"/>
            </w:tcMar>
          </w:tcPr>
          <w:p w14:paraId="2E0FC5C6" w14:textId="77777777" w:rsidR="00342222" w:rsidRDefault="00000000">
            <w:pPr>
              <w:keepNext/>
              <w:keepLines/>
              <w:rPr>
                <w:rFonts w:hint="eastAsia"/>
              </w:rPr>
            </w:pPr>
            <w:r>
              <w:rPr>
                <w:color w:val="E8490F"/>
                <w:sz w:val="21"/>
              </w:rPr>
              <w:t>▸</w:t>
            </w:r>
          </w:p>
        </w:tc>
        <w:tc>
          <w:tcPr>
            <w:tcW w:w="4513" w:type="dxa"/>
            <w:gridSpan w:val="3"/>
            <w:shd w:val="clear" w:color="auto" w:fill="F5F5F5"/>
            <w:tcMar>
              <w:top w:w="60" w:type="dxa"/>
              <w:left w:w="120" w:type="dxa"/>
              <w:bottom w:w="60" w:type="dxa"/>
              <w:right w:w="200" w:type="dxa"/>
            </w:tcMar>
          </w:tcPr>
          <w:p w14:paraId="2E230397" w14:textId="77777777" w:rsidR="00342222" w:rsidRDefault="00000000">
            <w:pPr>
              <w:keepNext/>
              <w:keepLines/>
              <w:rPr>
                <w:rFonts w:hint="eastAsia"/>
              </w:rPr>
            </w:pPr>
            <w:r>
              <w:t>Internal referral bonus: ₹500 per disbursed file (paid with monthly salary).</w:t>
            </w:r>
          </w:p>
        </w:tc>
      </w:tr>
      <w:tr w:rsidR="00342222" w14:paraId="7B6BCA10" w14:textId="77777777">
        <w:trPr>
          <w:gridAfter w:val="1"/>
          <w:wAfter w:w="78" w:type="dxa"/>
          <w:cantSplit/>
        </w:trPr>
        <w:tc>
          <w:tcPr>
            <w:tcW w:w="400" w:type="dxa"/>
            <w:shd w:val="clear" w:color="auto" w:fill="F5F5F5"/>
            <w:tcMar>
              <w:top w:w="60" w:type="dxa"/>
              <w:left w:w="200" w:type="dxa"/>
              <w:bottom w:w="60" w:type="dxa"/>
              <w:right w:w="120" w:type="dxa"/>
            </w:tcMar>
          </w:tcPr>
          <w:p w14:paraId="06C1FA8B" w14:textId="77777777" w:rsidR="00342222" w:rsidRDefault="00000000">
            <w:pPr>
              <w:keepLines/>
              <w:rPr>
                <w:rFonts w:hint="eastAsia"/>
              </w:rPr>
            </w:pPr>
            <w:r>
              <w:rPr>
                <w:color w:val="E8490F"/>
                <w:sz w:val="21"/>
              </w:rPr>
              <w:t>▸</w:t>
            </w:r>
          </w:p>
        </w:tc>
        <w:tc>
          <w:tcPr>
            <w:tcW w:w="4513" w:type="dxa"/>
            <w:gridSpan w:val="3"/>
            <w:shd w:val="clear" w:color="auto" w:fill="F5F5F5"/>
            <w:tcMar>
              <w:top w:w="60" w:type="dxa"/>
              <w:left w:w="120" w:type="dxa"/>
              <w:bottom w:w="60" w:type="dxa"/>
              <w:right w:w="200" w:type="dxa"/>
            </w:tcMar>
          </w:tcPr>
          <w:p w14:paraId="5AB5618A" w14:textId="77777777" w:rsidR="00342222" w:rsidRDefault="00000000">
            <w:pPr>
              <w:keepLines/>
              <w:rPr>
                <w:rFonts w:hint="eastAsia"/>
              </w:rPr>
            </w:pPr>
            <w:r>
              <w:t>Staff cannot act as DSA for any other finance company while employed at SHF.</w:t>
            </w:r>
          </w:p>
        </w:tc>
      </w:tr>
    </w:tbl>
    <w:p w14:paraId="7133CD55" w14:textId="77777777" w:rsidR="00342222" w:rsidRDefault="00000000">
      <w:pPr>
        <w:rPr>
          <w:rFonts w:hint="eastAsia"/>
        </w:rPr>
      </w:pPr>
      <w:r>
        <w:br w:type="page"/>
      </w:r>
    </w:p>
    <w:tbl>
      <w:tblPr>
        <w:tblW w:w="5000" w:type="pct"/>
        <w:tblLook w:val="04A0" w:firstRow="1" w:lastRow="0" w:firstColumn="1" w:lastColumn="0" w:noHBand="0" w:noVBand="1"/>
      </w:tblPr>
      <w:tblGrid>
        <w:gridCol w:w="9426"/>
      </w:tblGrid>
      <w:tr w:rsidR="00342222" w14:paraId="527935CD" w14:textId="77777777">
        <w:trPr>
          <w:cantSplit/>
        </w:trPr>
        <w:tc>
          <w:tcPr>
            <w:tcW w:w="9026" w:type="dxa"/>
            <w:shd w:val="clear" w:color="auto" w:fill="2D2D2D"/>
            <w:tcMar>
              <w:top w:w="120" w:type="dxa"/>
              <w:left w:w="200" w:type="dxa"/>
              <w:bottom w:w="120" w:type="dxa"/>
              <w:right w:w="200" w:type="dxa"/>
            </w:tcMar>
          </w:tcPr>
          <w:p w14:paraId="6B592A17" w14:textId="77777777" w:rsidR="00342222" w:rsidRDefault="00000000">
            <w:pPr>
              <w:keepLines/>
              <w:rPr>
                <w:rFonts w:hint="eastAsia"/>
              </w:rPr>
            </w:pPr>
            <w:r>
              <w:rPr>
                <w:b/>
                <w:color w:val="E8490F"/>
                <w:sz w:val="32"/>
              </w:rPr>
              <w:lastRenderedPageBreak/>
              <w:t xml:space="preserve">15  </w:t>
            </w:r>
            <w:r>
              <w:rPr>
                <w:b/>
                <w:color w:val="FFFFFF"/>
                <w:sz w:val="28"/>
              </w:rPr>
              <w:t>Incentive Structure  (Slab Table)</w:t>
            </w:r>
          </w:p>
          <w:p w14:paraId="56B0AA11" w14:textId="77777777" w:rsidR="00342222" w:rsidRDefault="00000000">
            <w:pPr>
              <w:keepLines/>
              <w:rPr>
                <w:rFonts w:hint="eastAsia"/>
              </w:rPr>
            </w:pPr>
            <w:r>
              <w:rPr>
                <w:color w:val="CCCCCC"/>
                <w:sz w:val="18"/>
              </w:rPr>
              <w:t>ઇન્સેન્ટિવ સ્ટ્રક્ચર</w:t>
            </w:r>
          </w:p>
        </w:tc>
      </w:tr>
    </w:tbl>
    <w:p w14:paraId="0F11DB55" w14:textId="77777777" w:rsidR="00342222" w:rsidRDefault="00000000">
      <w:pPr>
        <w:rPr>
          <w:rFonts w:hint="eastAsia"/>
        </w:rPr>
      </w:pPr>
      <w:r>
        <w:t>માસિક ડિસ્બર્સમેન્ટ પ્રમાણે ઇન્સેન્ટિવ (ઇન્ડિવિઝ્યુઅલ સ્ટાફ):</w:t>
      </w:r>
    </w:p>
    <w:tbl>
      <w:tblPr>
        <w:tblW w:w="5000" w:type="pct"/>
        <w:tblLook w:val="04A0" w:firstRow="1" w:lastRow="0" w:firstColumn="1" w:lastColumn="0" w:noHBand="0" w:noVBand="1"/>
      </w:tblPr>
      <w:tblGrid>
        <w:gridCol w:w="2335"/>
        <w:gridCol w:w="2336"/>
        <w:gridCol w:w="2336"/>
        <w:gridCol w:w="2338"/>
        <w:gridCol w:w="81"/>
      </w:tblGrid>
      <w:tr w:rsidR="00342222" w14:paraId="5A7261DB" w14:textId="77777777">
        <w:trPr>
          <w:gridAfter w:val="1"/>
          <w:wAfter w:w="78" w:type="dxa"/>
          <w:cantSplit/>
        </w:trPr>
        <w:tc>
          <w:tcPr>
            <w:tcW w:w="9026" w:type="dxa"/>
            <w:gridSpan w:val="4"/>
            <w:shd w:val="clear" w:color="auto" w:fill="E8F0FA"/>
            <w:tcMar>
              <w:top w:w="100" w:type="dxa"/>
              <w:left w:w="200" w:type="dxa"/>
              <w:bottom w:w="100" w:type="dxa"/>
              <w:right w:w="200" w:type="dxa"/>
            </w:tcMar>
          </w:tcPr>
          <w:p w14:paraId="3B1807E6" w14:textId="77777777" w:rsidR="00342222" w:rsidRDefault="00000000">
            <w:pPr>
              <w:keepLines/>
              <w:rPr>
                <w:rFonts w:hint="eastAsia"/>
              </w:rPr>
            </w:pPr>
            <w:r>
              <w:rPr>
                <w:b/>
                <w:color w:val="1B3A6B"/>
              </w:rPr>
              <w:t>i  Calculation Method: MARGINAL SLAB (like Income Tax)</w:t>
            </w:r>
          </w:p>
          <w:p w14:paraId="23F3C8FD" w14:textId="77777777" w:rsidR="00342222" w:rsidRDefault="00000000">
            <w:pPr>
              <w:keepLines/>
              <w:rPr>
                <w:rFonts w:hint="eastAsia"/>
              </w:rPr>
            </w:pPr>
            <w:r>
              <w:rPr>
                <w:color w:val="1B3A6B"/>
              </w:rPr>
              <w:t>Each slab percentage applies ONLY to the amount within that slab, not the entire disbursement.</w:t>
            </w:r>
            <w:r>
              <w:rPr>
                <w:color w:val="1B3A6B"/>
              </w:rPr>
              <w:br/>
              <w:t>Example: If you disburse ₹6 Cr → First ₹3Cr at 0.10% (₹30,000) + Next ₹2Cr at 0.15% (₹30,000) + Next ₹1Cr at 0.20% (₹20,000) = Total ₹80,000.</w:t>
            </w:r>
          </w:p>
        </w:tc>
      </w:tr>
      <w:tr w:rsidR="00342222" w14:paraId="36769FFF" w14:textId="77777777">
        <w:trPr>
          <w:cantSplit/>
        </w:trPr>
        <w:tc>
          <w:tcPr>
            <w:tcW w:w="2256" w:type="dxa"/>
            <w:shd w:val="clear" w:color="auto" w:fill="2D2D2D"/>
            <w:tcMar>
              <w:top w:w="80" w:type="dxa"/>
              <w:left w:w="120" w:type="dxa"/>
              <w:bottom w:w="80" w:type="dxa"/>
              <w:right w:w="120" w:type="dxa"/>
            </w:tcMar>
          </w:tcPr>
          <w:p w14:paraId="7121077D" w14:textId="77777777" w:rsidR="00342222" w:rsidRDefault="00000000">
            <w:pPr>
              <w:keepNext/>
              <w:keepLines/>
              <w:rPr>
                <w:rFonts w:hint="eastAsia"/>
              </w:rPr>
            </w:pPr>
            <w:r>
              <w:rPr>
                <w:b/>
                <w:color w:val="FFFFFF"/>
              </w:rPr>
              <w:t>Disbursement Slab</w:t>
            </w:r>
          </w:p>
        </w:tc>
        <w:tc>
          <w:tcPr>
            <w:tcW w:w="2256" w:type="dxa"/>
            <w:shd w:val="clear" w:color="auto" w:fill="2D2D2D"/>
            <w:tcMar>
              <w:top w:w="80" w:type="dxa"/>
              <w:left w:w="120" w:type="dxa"/>
              <w:bottom w:w="80" w:type="dxa"/>
              <w:right w:w="120" w:type="dxa"/>
            </w:tcMar>
          </w:tcPr>
          <w:p w14:paraId="1B294D0F" w14:textId="77777777" w:rsidR="00342222" w:rsidRDefault="00000000">
            <w:pPr>
              <w:keepNext/>
              <w:keepLines/>
              <w:rPr>
                <w:rFonts w:hint="eastAsia"/>
              </w:rPr>
            </w:pPr>
            <w:r>
              <w:rPr>
                <w:b/>
                <w:color w:val="FFFFFF"/>
              </w:rPr>
              <w:t>Incentive %</w:t>
            </w:r>
          </w:p>
        </w:tc>
        <w:tc>
          <w:tcPr>
            <w:tcW w:w="2256" w:type="dxa"/>
            <w:shd w:val="clear" w:color="auto" w:fill="2D2D2D"/>
            <w:tcMar>
              <w:top w:w="80" w:type="dxa"/>
              <w:left w:w="120" w:type="dxa"/>
              <w:bottom w:w="80" w:type="dxa"/>
              <w:right w:w="120" w:type="dxa"/>
            </w:tcMar>
          </w:tcPr>
          <w:p w14:paraId="1A7DFBAA" w14:textId="77777777" w:rsidR="00342222" w:rsidRDefault="00000000">
            <w:pPr>
              <w:keepNext/>
              <w:keepLines/>
              <w:rPr>
                <w:rFonts w:hint="eastAsia"/>
              </w:rPr>
            </w:pPr>
            <w:r>
              <w:rPr>
                <w:b/>
                <w:color w:val="FFFFFF"/>
              </w:rPr>
              <w:t>Estimated Incentive</w:t>
            </w:r>
          </w:p>
        </w:tc>
        <w:tc>
          <w:tcPr>
            <w:tcW w:w="2256" w:type="dxa"/>
            <w:gridSpan w:val="2"/>
            <w:shd w:val="clear" w:color="auto" w:fill="2D2D2D"/>
            <w:tcMar>
              <w:top w:w="80" w:type="dxa"/>
              <w:left w:w="120" w:type="dxa"/>
              <w:bottom w:w="80" w:type="dxa"/>
              <w:right w:w="120" w:type="dxa"/>
            </w:tcMar>
          </w:tcPr>
          <w:p w14:paraId="6E2C599C" w14:textId="77777777" w:rsidR="00342222" w:rsidRDefault="00000000">
            <w:pPr>
              <w:keepNext/>
              <w:keepLines/>
              <w:rPr>
                <w:rFonts w:hint="eastAsia"/>
              </w:rPr>
            </w:pPr>
            <w:r>
              <w:rPr>
                <w:b/>
                <w:color w:val="FFFFFF"/>
              </w:rPr>
              <w:t>Cumulative Example</w:t>
            </w:r>
          </w:p>
        </w:tc>
      </w:tr>
      <w:tr w:rsidR="00342222" w14:paraId="439C2FD9" w14:textId="77777777">
        <w:trPr>
          <w:cantSplit/>
        </w:trPr>
        <w:tc>
          <w:tcPr>
            <w:tcW w:w="2256" w:type="dxa"/>
            <w:shd w:val="clear" w:color="auto" w:fill="FFFFFF"/>
            <w:tcMar>
              <w:top w:w="60" w:type="dxa"/>
              <w:left w:w="120" w:type="dxa"/>
              <w:bottom w:w="60" w:type="dxa"/>
              <w:right w:w="120" w:type="dxa"/>
            </w:tcMar>
          </w:tcPr>
          <w:p w14:paraId="7FE4C9E2" w14:textId="77777777" w:rsidR="00342222" w:rsidRDefault="00000000">
            <w:pPr>
              <w:keepNext/>
              <w:keepLines/>
              <w:rPr>
                <w:rFonts w:hint="eastAsia"/>
              </w:rPr>
            </w:pPr>
            <w:r>
              <w:t>₹0 – ₹3 Cr</w:t>
            </w:r>
          </w:p>
        </w:tc>
        <w:tc>
          <w:tcPr>
            <w:tcW w:w="2256" w:type="dxa"/>
            <w:shd w:val="clear" w:color="auto" w:fill="FFFFFF"/>
            <w:tcMar>
              <w:top w:w="60" w:type="dxa"/>
              <w:left w:w="120" w:type="dxa"/>
              <w:bottom w:w="60" w:type="dxa"/>
              <w:right w:w="120" w:type="dxa"/>
            </w:tcMar>
          </w:tcPr>
          <w:p w14:paraId="0721D18D" w14:textId="77777777" w:rsidR="00342222" w:rsidRDefault="00000000">
            <w:pPr>
              <w:keepNext/>
              <w:keepLines/>
              <w:rPr>
                <w:rFonts w:hint="eastAsia"/>
              </w:rPr>
            </w:pPr>
            <w:r>
              <w:t>0.10%</w:t>
            </w:r>
          </w:p>
        </w:tc>
        <w:tc>
          <w:tcPr>
            <w:tcW w:w="2256" w:type="dxa"/>
            <w:shd w:val="clear" w:color="auto" w:fill="FFFFFF"/>
            <w:tcMar>
              <w:top w:w="60" w:type="dxa"/>
              <w:left w:w="120" w:type="dxa"/>
              <w:bottom w:w="60" w:type="dxa"/>
              <w:right w:w="120" w:type="dxa"/>
            </w:tcMar>
          </w:tcPr>
          <w:p w14:paraId="3770B7CF" w14:textId="77777777" w:rsidR="00342222" w:rsidRDefault="00000000">
            <w:pPr>
              <w:keepNext/>
              <w:keepLines/>
              <w:rPr>
                <w:rFonts w:hint="eastAsia"/>
              </w:rPr>
            </w:pPr>
            <w:r>
              <w:t>₹0 – ₹30,000</w:t>
            </w:r>
          </w:p>
        </w:tc>
        <w:tc>
          <w:tcPr>
            <w:tcW w:w="2256" w:type="dxa"/>
            <w:gridSpan w:val="2"/>
            <w:shd w:val="clear" w:color="auto" w:fill="FFFFFF"/>
            <w:tcMar>
              <w:top w:w="60" w:type="dxa"/>
              <w:left w:w="120" w:type="dxa"/>
              <w:bottom w:w="60" w:type="dxa"/>
              <w:right w:w="120" w:type="dxa"/>
            </w:tcMar>
          </w:tcPr>
          <w:p w14:paraId="7A4852C4" w14:textId="77777777" w:rsidR="00342222" w:rsidRDefault="00000000">
            <w:pPr>
              <w:keepNext/>
              <w:keepLines/>
              <w:rPr>
                <w:rFonts w:hint="eastAsia"/>
              </w:rPr>
            </w:pPr>
            <w:r>
              <w:t>—</w:t>
            </w:r>
          </w:p>
        </w:tc>
      </w:tr>
      <w:tr w:rsidR="00342222" w14:paraId="0901FB9D" w14:textId="77777777">
        <w:trPr>
          <w:cantSplit/>
        </w:trPr>
        <w:tc>
          <w:tcPr>
            <w:tcW w:w="2256" w:type="dxa"/>
            <w:shd w:val="clear" w:color="auto" w:fill="F5F5F5"/>
            <w:tcMar>
              <w:top w:w="60" w:type="dxa"/>
              <w:left w:w="120" w:type="dxa"/>
              <w:bottom w:w="60" w:type="dxa"/>
              <w:right w:w="120" w:type="dxa"/>
            </w:tcMar>
          </w:tcPr>
          <w:p w14:paraId="59E48168" w14:textId="77777777" w:rsidR="00342222" w:rsidRDefault="00000000">
            <w:pPr>
              <w:keepNext/>
              <w:keepLines/>
              <w:rPr>
                <w:rFonts w:hint="eastAsia"/>
              </w:rPr>
            </w:pPr>
            <w:r>
              <w:t>₹3 – ₹5 Cr</w:t>
            </w:r>
          </w:p>
        </w:tc>
        <w:tc>
          <w:tcPr>
            <w:tcW w:w="2256" w:type="dxa"/>
            <w:shd w:val="clear" w:color="auto" w:fill="F5F5F5"/>
            <w:tcMar>
              <w:top w:w="60" w:type="dxa"/>
              <w:left w:w="120" w:type="dxa"/>
              <w:bottom w:w="60" w:type="dxa"/>
              <w:right w:w="120" w:type="dxa"/>
            </w:tcMar>
          </w:tcPr>
          <w:p w14:paraId="2E454A00" w14:textId="77777777" w:rsidR="00342222" w:rsidRDefault="00000000">
            <w:pPr>
              <w:keepNext/>
              <w:keepLines/>
              <w:rPr>
                <w:rFonts w:hint="eastAsia"/>
              </w:rPr>
            </w:pPr>
            <w:r>
              <w:t>0.15%</w:t>
            </w:r>
          </w:p>
        </w:tc>
        <w:tc>
          <w:tcPr>
            <w:tcW w:w="2256" w:type="dxa"/>
            <w:shd w:val="clear" w:color="auto" w:fill="F5F5F5"/>
            <w:tcMar>
              <w:top w:w="60" w:type="dxa"/>
              <w:left w:w="120" w:type="dxa"/>
              <w:bottom w:w="60" w:type="dxa"/>
              <w:right w:w="120" w:type="dxa"/>
            </w:tcMar>
          </w:tcPr>
          <w:p w14:paraId="3334A5F6" w14:textId="77777777" w:rsidR="00342222" w:rsidRDefault="00000000">
            <w:pPr>
              <w:keepNext/>
              <w:keepLines/>
              <w:rPr>
                <w:rFonts w:hint="eastAsia"/>
              </w:rPr>
            </w:pPr>
            <w:r>
              <w:t>₹30,000 – ₹75,000</w:t>
            </w:r>
          </w:p>
        </w:tc>
        <w:tc>
          <w:tcPr>
            <w:tcW w:w="2256" w:type="dxa"/>
            <w:gridSpan w:val="2"/>
            <w:shd w:val="clear" w:color="auto" w:fill="F5F5F5"/>
            <w:tcMar>
              <w:top w:w="60" w:type="dxa"/>
              <w:left w:w="120" w:type="dxa"/>
              <w:bottom w:w="60" w:type="dxa"/>
              <w:right w:w="120" w:type="dxa"/>
            </w:tcMar>
          </w:tcPr>
          <w:p w14:paraId="05CF9E8B" w14:textId="77777777" w:rsidR="00342222" w:rsidRDefault="00000000">
            <w:pPr>
              <w:keepNext/>
              <w:keepLines/>
              <w:rPr>
                <w:rFonts w:hint="eastAsia"/>
              </w:rPr>
            </w:pPr>
            <w:r>
              <w:t>₹3Cr done → ₹30K + next slab</w:t>
            </w:r>
          </w:p>
        </w:tc>
      </w:tr>
      <w:tr w:rsidR="00342222" w14:paraId="0FD9B180" w14:textId="77777777">
        <w:trPr>
          <w:cantSplit/>
        </w:trPr>
        <w:tc>
          <w:tcPr>
            <w:tcW w:w="2256" w:type="dxa"/>
            <w:shd w:val="clear" w:color="auto" w:fill="FFFFFF"/>
            <w:tcMar>
              <w:top w:w="60" w:type="dxa"/>
              <w:left w:w="120" w:type="dxa"/>
              <w:bottom w:w="60" w:type="dxa"/>
              <w:right w:w="120" w:type="dxa"/>
            </w:tcMar>
          </w:tcPr>
          <w:p w14:paraId="2C1E6398" w14:textId="77777777" w:rsidR="00342222" w:rsidRDefault="00000000">
            <w:pPr>
              <w:keepNext/>
              <w:keepLines/>
              <w:rPr>
                <w:rFonts w:hint="eastAsia"/>
              </w:rPr>
            </w:pPr>
            <w:r>
              <w:t>₹5 – ₹7 Cr</w:t>
            </w:r>
          </w:p>
        </w:tc>
        <w:tc>
          <w:tcPr>
            <w:tcW w:w="2256" w:type="dxa"/>
            <w:shd w:val="clear" w:color="auto" w:fill="FFFFFF"/>
            <w:tcMar>
              <w:top w:w="60" w:type="dxa"/>
              <w:left w:w="120" w:type="dxa"/>
              <w:bottom w:w="60" w:type="dxa"/>
              <w:right w:w="120" w:type="dxa"/>
            </w:tcMar>
          </w:tcPr>
          <w:p w14:paraId="24DF827B" w14:textId="77777777" w:rsidR="00342222" w:rsidRDefault="00000000">
            <w:pPr>
              <w:keepNext/>
              <w:keepLines/>
              <w:rPr>
                <w:rFonts w:hint="eastAsia"/>
              </w:rPr>
            </w:pPr>
            <w:r>
              <w:t>0.20%</w:t>
            </w:r>
          </w:p>
        </w:tc>
        <w:tc>
          <w:tcPr>
            <w:tcW w:w="2256" w:type="dxa"/>
            <w:shd w:val="clear" w:color="auto" w:fill="FFFFFF"/>
            <w:tcMar>
              <w:top w:w="60" w:type="dxa"/>
              <w:left w:w="120" w:type="dxa"/>
              <w:bottom w:w="60" w:type="dxa"/>
              <w:right w:w="120" w:type="dxa"/>
            </w:tcMar>
          </w:tcPr>
          <w:p w14:paraId="2D9D6E5E" w14:textId="77777777" w:rsidR="00342222" w:rsidRDefault="00000000">
            <w:pPr>
              <w:keepNext/>
              <w:keepLines/>
              <w:rPr>
                <w:rFonts w:hint="eastAsia"/>
              </w:rPr>
            </w:pPr>
            <w:r>
              <w:t>₹75,000 – ₹1,40,000</w:t>
            </w:r>
          </w:p>
        </w:tc>
        <w:tc>
          <w:tcPr>
            <w:tcW w:w="2256" w:type="dxa"/>
            <w:gridSpan w:val="2"/>
            <w:shd w:val="clear" w:color="auto" w:fill="FFFFFF"/>
            <w:tcMar>
              <w:top w:w="60" w:type="dxa"/>
              <w:left w:w="120" w:type="dxa"/>
              <w:bottom w:w="60" w:type="dxa"/>
              <w:right w:w="120" w:type="dxa"/>
            </w:tcMar>
          </w:tcPr>
          <w:p w14:paraId="0B9FE325" w14:textId="77777777" w:rsidR="00342222" w:rsidRDefault="00000000">
            <w:pPr>
              <w:keepNext/>
              <w:keepLines/>
              <w:rPr>
                <w:rFonts w:hint="eastAsia"/>
              </w:rPr>
            </w:pPr>
            <w:r>
              <w:t>₹5Cr done → ₹60K + next slab</w:t>
            </w:r>
          </w:p>
        </w:tc>
      </w:tr>
      <w:tr w:rsidR="00342222" w14:paraId="0CAA8816" w14:textId="77777777">
        <w:trPr>
          <w:cantSplit/>
        </w:trPr>
        <w:tc>
          <w:tcPr>
            <w:tcW w:w="2256" w:type="dxa"/>
            <w:shd w:val="clear" w:color="auto" w:fill="F5F5F5"/>
            <w:tcMar>
              <w:top w:w="60" w:type="dxa"/>
              <w:left w:w="120" w:type="dxa"/>
              <w:bottom w:w="60" w:type="dxa"/>
              <w:right w:w="120" w:type="dxa"/>
            </w:tcMar>
          </w:tcPr>
          <w:p w14:paraId="2D7B31AD" w14:textId="77777777" w:rsidR="00342222" w:rsidRDefault="00000000">
            <w:pPr>
              <w:keepLines/>
              <w:rPr>
                <w:rFonts w:hint="eastAsia"/>
              </w:rPr>
            </w:pPr>
            <w:r>
              <w:t>₹7 Cr+</w:t>
            </w:r>
          </w:p>
        </w:tc>
        <w:tc>
          <w:tcPr>
            <w:tcW w:w="2256" w:type="dxa"/>
            <w:shd w:val="clear" w:color="auto" w:fill="F5F5F5"/>
            <w:tcMar>
              <w:top w:w="60" w:type="dxa"/>
              <w:left w:w="120" w:type="dxa"/>
              <w:bottom w:w="60" w:type="dxa"/>
              <w:right w:w="120" w:type="dxa"/>
            </w:tcMar>
          </w:tcPr>
          <w:p w14:paraId="6A2D79D6" w14:textId="77777777" w:rsidR="00342222" w:rsidRDefault="00000000">
            <w:pPr>
              <w:keepLines/>
              <w:rPr>
                <w:rFonts w:hint="eastAsia"/>
              </w:rPr>
            </w:pPr>
            <w:r>
              <w:t>0.25%</w:t>
            </w:r>
          </w:p>
        </w:tc>
        <w:tc>
          <w:tcPr>
            <w:tcW w:w="2256" w:type="dxa"/>
            <w:shd w:val="clear" w:color="auto" w:fill="F5F5F5"/>
            <w:tcMar>
              <w:top w:w="60" w:type="dxa"/>
              <w:left w:w="120" w:type="dxa"/>
              <w:bottom w:w="60" w:type="dxa"/>
              <w:right w:w="120" w:type="dxa"/>
            </w:tcMar>
          </w:tcPr>
          <w:p w14:paraId="6DA7E539" w14:textId="77777777" w:rsidR="00342222" w:rsidRDefault="00000000">
            <w:pPr>
              <w:keepLines/>
              <w:rPr>
                <w:rFonts w:hint="eastAsia"/>
              </w:rPr>
            </w:pPr>
            <w:r>
              <w:t>₹1,40,000+</w:t>
            </w:r>
          </w:p>
        </w:tc>
        <w:tc>
          <w:tcPr>
            <w:tcW w:w="2256" w:type="dxa"/>
            <w:gridSpan w:val="2"/>
            <w:shd w:val="clear" w:color="auto" w:fill="F5F5F5"/>
            <w:tcMar>
              <w:top w:w="60" w:type="dxa"/>
              <w:left w:w="120" w:type="dxa"/>
              <w:bottom w:w="60" w:type="dxa"/>
              <w:right w:w="120" w:type="dxa"/>
            </w:tcMar>
          </w:tcPr>
          <w:p w14:paraId="5D11BDC8" w14:textId="77777777" w:rsidR="00342222" w:rsidRDefault="00000000">
            <w:pPr>
              <w:keepLines/>
              <w:rPr>
                <w:rFonts w:hint="eastAsia"/>
              </w:rPr>
            </w:pPr>
            <w:r>
              <w:t>No ceiling — uncapped</w:t>
            </w:r>
          </w:p>
        </w:tc>
      </w:tr>
      <w:tr w:rsidR="00342222" w14:paraId="2DBE7F26" w14:textId="77777777">
        <w:trPr>
          <w:gridAfter w:val="1"/>
          <w:wAfter w:w="78" w:type="dxa"/>
          <w:cantSplit/>
        </w:trPr>
        <w:tc>
          <w:tcPr>
            <w:tcW w:w="400" w:type="dxa"/>
            <w:shd w:val="clear" w:color="auto" w:fill="F5F5F5"/>
            <w:tcMar>
              <w:top w:w="60" w:type="dxa"/>
              <w:left w:w="200" w:type="dxa"/>
              <w:bottom w:w="60" w:type="dxa"/>
              <w:right w:w="120" w:type="dxa"/>
            </w:tcMar>
          </w:tcPr>
          <w:p w14:paraId="05337316" w14:textId="77777777" w:rsidR="00342222" w:rsidRDefault="00000000">
            <w:pPr>
              <w:keepNext/>
              <w:keepLines/>
              <w:rPr>
                <w:rFonts w:hint="eastAsia"/>
              </w:rPr>
            </w:pPr>
            <w:r>
              <w:rPr>
                <w:color w:val="E8490F"/>
                <w:sz w:val="21"/>
              </w:rPr>
              <w:t>▸</w:t>
            </w:r>
          </w:p>
        </w:tc>
        <w:tc>
          <w:tcPr>
            <w:tcW w:w="4513" w:type="dxa"/>
            <w:gridSpan w:val="3"/>
            <w:shd w:val="clear" w:color="auto" w:fill="F5F5F5"/>
            <w:tcMar>
              <w:top w:w="60" w:type="dxa"/>
              <w:left w:w="120" w:type="dxa"/>
              <w:bottom w:w="60" w:type="dxa"/>
              <w:right w:w="200" w:type="dxa"/>
            </w:tcMar>
          </w:tcPr>
          <w:p w14:paraId="21D2C439" w14:textId="77777777" w:rsidR="00342222" w:rsidRDefault="00000000">
            <w:pPr>
              <w:keepNext/>
              <w:keepLines/>
              <w:rPr>
                <w:rFonts w:hint="eastAsia"/>
              </w:rPr>
            </w:pPr>
            <w:r>
              <w:t>Slab calculated on individual staff's disbursed files only.</w:t>
            </w:r>
          </w:p>
        </w:tc>
      </w:tr>
      <w:tr w:rsidR="00342222" w14:paraId="0F69619A" w14:textId="77777777">
        <w:trPr>
          <w:gridAfter w:val="1"/>
          <w:wAfter w:w="78" w:type="dxa"/>
          <w:cantSplit/>
        </w:trPr>
        <w:tc>
          <w:tcPr>
            <w:tcW w:w="400" w:type="dxa"/>
            <w:shd w:val="clear" w:color="auto" w:fill="F5F5F5"/>
            <w:tcMar>
              <w:top w:w="60" w:type="dxa"/>
              <w:left w:w="200" w:type="dxa"/>
              <w:bottom w:w="60" w:type="dxa"/>
              <w:right w:w="120" w:type="dxa"/>
            </w:tcMar>
          </w:tcPr>
          <w:p w14:paraId="00209060" w14:textId="77777777" w:rsidR="00342222" w:rsidRDefault="00000000">
            <w:pPr>
              <w:keepNext/>
              <w:keepLines/>
              <w:rPr>
                <w:rFonts w:hint="eastAsia"/>
              </w:rPr>
            </w:pPr>
            <w:r>
              <w:rPr>
                <w:color w:val="E8490F"/>
                <w:sz w:val="21"/>
              </w:rPr>
              <w:t>▸</w:t>
            </w:r>
          </w:p>
        </w:tc>
        <w:tc>
          <w:tcPr>
            <w:tcW w:w="4513" w:type="dxa"/>
            <w:gridSpan w:val="3"/>
            <w:shd w:val="clear" w:color="auto" w:fill="F5F5F5"/>
            <w:tcMar>
              <w:top w:w="60" w:type="dxa"/>
              <w:left w:w="120" w:type="dxa"/>
              <w:bottom w:w="60" w:type="dxa"/>
              <w:right w:w="200" w:type="dxa"/>
            </w:tcMar>
          </w:tcPr>
          <w:p w14:paraId="7C4F75DC" w14:textId="77777777" w:rsidR="00342222" w:rsidRDefault="00000000">
            <w:pPr>
              <w:keepNext/>
              <w:keepLines/>
              <w:rPr>
                <w:rFonts w:hint="eastAsia"/>
              </w:rPr>
            </w:pPr>
            <w:r>
              <w:t>Incentive paid on 5th of following month along with salary.</w:t>
            </w:r>
          </w:p>
        </w:tc>
      </w:tr>
      <w:tr w:rsidR="00342222" w14:paraId="76B90E74" w14:textId="77777777">
        <w:trPr>
          <w:gridAfter w:val="1"/>
          <w:wAfter w:w="78" w:type="dxa"/>
          <w:cantSplit/>
        </w:trPr>
        <w:tc>
          <w:tcPr>
            <w:tcW w:w="400" w:type="dxa"/>
            <w:shd w:val="clear" w:color="auto" w:fill="F5F5F5"/>
            <w:tcMar>
              <w:top w:w="60" w:type="dxa"/>
              <w:left w:w="200" w:type="dxa"/>
              <w:bottom w:w="60" w:type="dxa"/>
              <w:right w:w="120" w:type="dxa"/>
            </w:tcMar>
          </w:tcPr>
          <w:p w14:paraId="58D2095D" w14:textId="77777777" w:rsidR="00342222" w:rsidRDefault="00000000">
            <w:pPr>
              <w:keepNext/>
              <w:keepLines/>
              <w:rPr>
                <w:rFonts w:hint="eastAsia"/>
              </w:rPr>
            </w:pPr>
            <w:r>
              <w:rPr>
                <w:color w:val="E8490F"/>
                <w:sz w:val="21"/>
              </w:rPr>
              <w:t>▸</w:t>
            </w:r>
          </w:p>
        </w:tc>
        <w:tc>
          <w:tcPr>
            <w:tcW w:w="4513" w:type="dxa"/>
            <w:gridSpan w:val="3"/>
            <w:shd w:val="clear" w:color="auto" w:fill="F5F5F5"/>
            <w:tcMar>
              <w:top w:w="60" w:type="dxa"/>
              <w:left w:w="120" w:type="dxa"/>
              <w:bottom w:w="60" w:type="dxa"/>
              <w:right w:w="200" w:type="dxa"/>
            </w:tcMar>
          </w:tcPr>
          <w:p w14:paraId="0CBE2C60" w14:textId="77777777" w:rsidR="00342222" w:rsidRDefault="00000000">
            <w:pPr>
              <w:keepNext/>
              <w:keepLines/>
              <w:rPr>
                <w:rFonts w:hint="eastAsia"/>
              </w:rPr>
            </w:pPr>
            <w:r>
              <w:t>If staff leaves before month-end, incentive pro-rated based on disbursed amount till last working day.</w:t>
            </w:r>
          </w:p>
        </w:tc>
      </w:tr>
      <w:tr w:rsidR="00342222" w14:paraId="6AD45C8E" w14:textId="77777777">
        <w:trPr>
          <w:gridAfter w:val="1"/>
          <w:wAfter w:w="78" w:type="dxa"/>
          <w:cantSplit/>
        </w:trPr>
        <w:tc>
          <w:tcPr>
            <w:tcW w:w="400" w:type="dxa"/>
            <w:shd w:val="clear" w:color="auto" w:fill="F5F5F5"/>
            <w:tcMar>
              <w:top w:w="60" w:type="dxa"/>
              <w:left w:w="200" w:type="dxa"/>
              <w:bottom w:w="60" w:type="dxa"/>
              <w:right w:w="120" w:type="dxa"/>
            </w:tcMar>
          </w:tcPr>
          <w:p w14:paraId="346C5F18" w14:textId="77777777" w:rsidR="00342222" w:rsidRDefault="00000000">
            <w:pPr>
              <w:keepLines/>
              <w:rPr>
                <w:rFonts w:hint="eastAsia"/>
              </w:rPr>
            </w:pPr>
            <w:r>
              <w:rPr>
                <w:color w:val="E8490F"/>
                <w:sz w:val="21"/>
              </w:rPr>
              <w:t>▸</w:t>
            </w:r>
          </w:p>
        </w:tc>
        <w:tc>
          <w:tcPr>
            <w:tcW w:w="4513" w:type="dxa"/>
            <w:gridSpan w:val="3"/>
            <w:shd w:val="clear" w:color="auto" w:fill="F5F5F5"/>
            <w:tcMar>
              <w:top w:w="60" w:type="dxa"/>
              <w:left w:w="120" w:type="dxa"/>
              <w:bottom w:w="60" w:type="dxa"/>
              <w:right w:w="200" w:type="dxa"/>
            </w:tcMar>
          </w:tcPr>
          <w:p w14:paraId="3C88E560" w14:textId="77777777" w:rsidR="00342222" w:rsidRDefault="00000000">
            <w:pPr>
              <w:keepLines/>
              <w:rPr>
                <w:rFonts w:hint="eastAsia"/>
              </w:rPr>
            </w:pPr>
            <w:r>
              <w:t>Branch Manager incentive calculated separately on total branch disbursement.</w:t>
            </w:r>
          </w:p>
        </w:tc>
      </w:tr>
    </w:tbl>
    <w:p w14:paraId="6FEF94C4" w14:textId="77777777" w:rsidR="00342222" w:rsidRDefault="00000000">
      <w:pPr>
        <w:rPr>
          <w:rFonts w:hint="eastAsia"/>
        </w:rPr>
      </w:pPr>
      <w:r>
        <w:br w:type="page"/>
      </w:r>
    </w:p>
    <w:tbl>
      <w:tblPr>
        <w:tblW w:w="5000" w:type="pct"/>
        <w:tblLook w:val="04A0" w:firstRow="1" w:lastRow="0" w:firstColumn="1" w:lastColumn="0" w:noHBand="0" w:noVBand="1"/>
      </w:tblPr>
      <w:tblGrid>
        <w:gridCol w:w="4671"/>
        <w:gridCol w:w="4672"/>
        <w:gridCol w:w="83"/>
      </w:tblGrid>
      <w:tr w:rsidR="00342222" w14:paraId="0AAF245D" w14:textId="77777777">
        <w:trPr>
          <w:gridAfter w:val="1"/>
          <w:wAfter w:w="80" w:type="dxa"/>
          <w:cantSplit/>
        </w:trPr>
        <w:tc>
          <w:tcPr>
            <w:tcW w:w="9026" w:type="dxa"/>
            <w:gridSpan w:val="2"/>
            <w:shd w:val="clear" w:color="auto" w:fill="2D2D2D"/>
            <w:tcMar>
              <w:top w:w="120" w:type="dxa"/>
              <w:left w:w="200" w:type="dxa"/>
              <w:bottom w:w="120" w:type="dxa"/>
              <w:right w:w="200" w:type="dxa"/>
            </w:tcMar>
          </w:tcPr>
          <w:p w14:paraId="552B13AB" w14:textId="77777777" w:rsidR="00342222" w:rsidRDefault="00000000">
            <w:pPr>
              <w:keepLines/>
              <w:rPr>
                <w:rFonts w:hint="eastAsia"/>
              </w:rPr>
            </w:pPr>
            <w:r>
              <w:rPr>
                <w:b/>
                <w:color w:val="E8490F"/>
                <w:sz w:val="32"/>
              </w:rPr>
              <w:lastRenderedPageBreak/>
              <w:t xml:space="preserve">16  </w:t>
            </w:r>
            <w:r>
              <w:rPr>
                <w:b/>
                <w:color w:val="FFFFFF"/>
                <w:sz w:val="28"/>
              </w:rPr>
              <w:t>Office Rules &amp; Discipline</w:t>
            </w:r>
          </w:p>
          <w:p w14:paraId="709E79AF" w14:textId="77777777" w:rsidR="00342222" w:rsidRDefault="00000000">
            <w:pPr>
              <w:keepLines/>
              <w:rPr>
                <w:rFonts w:hint="eastAsia"/>
              </w:rPr>
            </w:pPr>
            <w:r>
              <w:rPr>
                <w:color w:val="CCCCCC"/>
                <w:sz w:val="18"/>
              </w:rPr>
              <w:t>ઓફિસ શિસ્ત અને નિયમો</w:t>
            </w:r>
          </w:p>
        </w:tc>
      </w:tr>
      <w:tr w:rsidR="00342222" w14:paraId="7FBA1173" w14:textId="77777777">
        <w:trPr>
          <w:cantSplit/>
        </w:trPr>
        <w:tc>
          <w:tcPr>
            <w:tcW w:w="4513" w:type="dxa"/>
            <w:shd w:val="clear" w:color="auto" w:fill="2D2D2D"/>
            <w:tcMar>
              <w:top w:w="80" w:type="dxa"/>
              <w:left w:w="120" w:type="dxa"/>
              <w:bottom w:w="80" w:type="dxa"/>
              <w:right w:w="120" w:type="dxa"/>
            </w:tcMar>
          </w:tcPr>
          <w:p w14:paraId="7C12CBF0" w14:textId="77777777" w:rsidR="00342222" w:rsidRDefault="00000000">
            <w:pPr>
              <w:keepNext/>
              <w:keepLines/>
              <w:rPr>
                <w:rFonts w:hint="eastAsia"/>
              </w:rPr>
            </w:pPr>
            <w:r>
              <w:rPr>
                <w:b/>
                <w:color w:val="FFFFFF"/>
              </w:rPr>
              <w:t>Rule</w:t>
            </w:r>
          </w:p>
        </w:tc>
        <w:tc>
          <w:tcPr>
            <w:tcW w:w="4513" w:type="dxa"/>
            <w:gridSpan w:val="2"/>
            <w:shd w:val="clear" w:color="auto" w:fill="2D2D2D"/>
            <w:tcMar>
              <w:top w:w="80" w:type="dxa"/>
              <w:left w:w="120" w:type="dxa"/>
              <w:bottom w:w="80" w:type="dxa"/>
              <w:right w:w="120" w:type="dxa"/>
            </w:tcMar>
          </w:tcPr>
          <w:p w14:paraId="7826B351" w14:textId="77777777" w:rsidR="00342222" w:rsidRDefault="00000000">
            <w:pPr>
              <w:keepNext/>
              <w:keepLines/>
              <w:rPr>
                <w:rFonts w:hint="eastAsia"/>
              </w:rPr>
            </w:pPr>
            <w:r>
              <w:rPr>
                <w:b/>
                <w:color w:val="FFFFFF"/>
              </w:rPr>
              <w:t>Description</w:t>
            </w:r>
          </w:p>
        </w:tc>
      </w:tr>
      <w:tr w:rsidR="00342222" w14:paraId="0EF0DE61" w14:textId="77777777">
        <w:trPr>
          <w:cantSplit/>
        </w:trPr>
        <w:tc>
          <w:tcPr>
            <w:tcW w:w="4513" w:type="dxa"/>
            <w:shd w:val="clear" w:color="auto" w:fill="FFFFFF"/>
            <w:tcMar>
              <w:top w:w="60" w:type="dxa"/>
              <w:left w:w="120" w:type="dxa"/>
              <w:bottom w:w="60" w:type="dxa"/>
              <w:right w:w="120" w:type="dxa"/>
            </w:tcMar>
          </w:tcPr>
          <w:p w14:paraId="203C5FB1" w14:textId="77777777" w:rsidR="00342222" w:rsidRDefault="00000000">
            <w:pPr>
              <w:keepNext/>
              <w:keepLines/>
              <w:rPr>
                <w:rFonts w:hint="eastAsia"/>
              </w:rPr>
            </w:pPr>
            <w:r>
              <w:t>(1)  સમયપાલન</w:t>
            </w:r>
          </w:p>
        </w:tc>
        <w:tc>
          <w:tcPr>
            <w:tcW w:w="4513" w:type="dxa"/>
            <w:gridSpan w:val="2"/>
            <w:shd w:val="clear" w:color="auto" w:fill="FFFFFF"/>
            <w:tcMar>
              <w:top w:w="60" w:type="dxa"/>
              <w:left w:w="120" w:type="dxa"/>
              <w:bottom w:w="60" w:type="dxa"/>
              <w:right w:w="120" w:type="dxa"/>
            </w:tcMar>
          </w:tcPr>
          <w:p w14:paraId="472FC6F7" w14:textId="77777777" w:rsidR="00342222" w:rsidRDefault="00000000">
            <w:pPr>
              <w:keepNext/>
              <w:keepLines/>
              <w:rPr>
                <w:rFonts w:hint="eastAsia"/>
              </w:rPr>
            </w:pPr>
            <w:r>
              <w:t>સવારે 10:00 થી સાંજે 7:00. 10:15ની ટીમ મીટિંગ ફરજિયાત. 3 late = 1 CL deduction.</w:t>
            </w:r>
          </w:p>
        </w:tc>
      </w:tr>
      <w:tr w:rsidR="00342222" w14:paraId="1D13E859" w14:textId="77777777">
        <w:trPr>
          <w:cantSplit/>
        </w:trPr>
        <w:tc>
          <w:tcPr>
            <w:tcW w:w="4513" w:type="dxa"/>
            <w:shd w:val="clear" w:color="auto" w:fill="F5F5F5"/>
            <w:tcMar>
              <w:top w:w="60" w:type="dxa"/>
              <w:left w:w="120" w:type="dxa"/>
              <w:bottom w:w="60" w:type="dxa"/>
              <w:right w:w="120" w:type="dxa"/>
            </w:tcMar>
          </w:tcPr>
          <w:p w14:paraId="498FF140" w14:textId="77777777" w:rsidR="00342222" w:rsidRDefault="00000000">
            <w:pPr>
              <w:keepNext/>
              <w:keepLines/>
              <w:rPr>
                <w:rFonts w:hint="eastAsia"/>
              </w:rPr>
            </w:pPr>
            <w:r>
              <w:t>(2)  ડ્રેસ કોડ</w:t>
            </w:r>
          </w:p>
        </w:tc>
        <w:tc>
          <w:tcPr>
            <w:tcW w:w="4513" w:type="dxa"/>
            <w:gridSpan w:val="2"/>
            <w:shd w:val="clear" w:color="auto" w:fill="F5F5F5"/>
            <w:tcMar>
              <w:top w:w="60" w:type="dxa"/>
              <w:left w:w="120" w:type="dxa"/>
              <w:bottom w:w="60" w:type="dxa"/>
              <w:right w:w="120" w:type="dxa"/>
            </w:tcMar>
          </w:tcPr>
          <w:p w14:paraId="3226FF10" w14:textId="77777777" w:rsidR="00342222" w:rsidRDefault="00000000">
            <w:pPr>
              <w:keepNext/>
              <w:keepLines/>
              <w:rPr>
                <w:rFonts w:hint="eastAsia"/>
              </w:rPr>
            </w:pPr>
            <w:r>
              <w:t>ઓફિસ અને field visit — formal dress mandatory. No casuals, no slippers.</w:t>
            </w:r>
          </w:p>
        </w:tc>
      </w:tr>
      <w:tr w:rsidR="00342222" w14:paraId="0EEFF047" w14:textId="77777777">
        <w:trPr>
          <w:cantSplit/>
        </w:trPr>
        <w:tc>
          <w:tcPr>
            <w:tcW w:w="4513" w:type="dxa"/>
            <w:shd w:val="clear" w:color="auto" w:fill="FFFFFF"/>
            <w:tcMar>
              <w:top w:w="60" w:type="dxa"/>
              <w:left w:w="120" w:type="dxa"/>
              <w:bottom w:w="60" w:type="dxa"/>
              <w:right w:w="120" w:type="dxa"/>
            </w:tcMar>
          </w:tcPr>
          <w:p w14:paraId="1FC56883" w14:textId="77777777" w:rsidR="00342222" w:rsidRDefault="00000000">
            <w:pPr>
              <w:keepNext/>
              <w:keepLines/>
              <w:rPr>
                <w:rFonts w:hint="eastAsia"/>
              </w:rPr>
            </w:pPr>
            <w:r>
              <w:t>(3)  પારદર્શિતા</w:t>
            </w:r>
          </w:p>
        </w:tc>
        <w:tc>
          <w:tcPr>
            <w:tcW w:w="4513" w:type="dxa"/>
            <w:gridSpan w:val="2"/>
            <w:shd w:val="clear" w:color="auto" w:fill="FFFFFF"/>
            <w:tcMar>
              <w:top w:w="60" w:type="dxa"/>
              <w:left w:w="120" w:type="dxa"/>
              <w:bottom w:w="60" w:type="dxa"/>
              <w:right w:w="120" w:type="dxa"/>
            </w:tcMar>
          </w:tcPr>
          <w:p w14:paraId="73473CAF" w14:textId="77777777" w:rsidR="00342222" w:rsidRDefault="00000000">
            <w:pPr>
              <w:keepNext/>
              <w:keepLines/>
              <w:rPr>
                <w:rFonts w:hint="eastAsia"/>
              </w:rPr>
            </w:pPr>
            <w:r>
              <w:t>ગ્રાહકને હંમેશા સાચી અને સ્પષ્ટ માહિતી. No false promises on loan amounts or timelines.</w:t>
            </w:r>
          </w:p>
        </w:tc>
      </w:tr>
      <w:tr w:rsidR="00342222" w14:paraId="09D7E64C" w14:textId="77777777">
        <w:trPr>
          <w:cantSplit/>
        </w:trPr>
        <w:tc>
          <w:tcPr>
            <w:tcW w:w="4513" w:type="dxa"/>
            <w:shd w:val="clear" w:color="auto" w:fill="F5F5F5"/>
            <w:tcMar>
              <w:top w:w="60" w:type="dxa"/>
              <w:left w:w="120" w:type="dxa"/>
              <w:bottom w:w="60" w:type="dxa"/>
              <w:right w:w="120" w:type="dxa"/>
            </w:tcMar>
          </w:tcPr>
          <w:p w14:paraId="25E17A15" w14:textId="77777777" w:rsidR="00342222" w:rsidRDefault="00000000">
            <w:pPr>
              <w:keepNext/>
              <w:keepLines/>
              <w:rPr>
                <w:rFonts w:hint="eastAsia"/>
              </w:rPr>
            </w:pPr>
            <w:r>
              <w:t>(4)  ઝીરો પેન્ડન્સી</w:t>
            </w:r>
          </w:p>
        </w:tc>
        <w:tc>
          <w:tcPr>
            <w:tcW w:w="4513" w:type="dxa"/>
            <w:gridSpan w:val="2"/>
            <w:shd w:val="clear" w:color="auto" w:fill="F5F5F5"/>
            <w:tcMar>
              <w:top w:w="60" w:type="dxa"/>
              <w:left w:w="120" w:type="dxa"/>
              <w:bottom w:w="60" w:type="dxa"/>
              <w:right w:w="120" w:type="dxa"/>
            </w:tcMar>
          </w:tcPr>
          <w:p w14:paraId="56154A80" w14:textId="77777777" w:rsidR="00342222" w:rsidRDefault="00000000">
            <w:pPr>
              <w:keepNext/>
              <w:keepLines/>
              <w:rPr>
                <w:rFonts w:hint="eastAsia"/>
              </w:rPr>
            </w:pPr>
            <w:r>
              <w:t>Today's file = today's CRM update. No overnight pending without BM approval.</w:t>
            </w:r>
          </w:p>
        </w:tc>
      </w:tr>
      <w:tr w:rsidR="00342222" w14:paraId="3E14DC5A" w14:textId="77777777">
        <w:trPr>
          <w:cantSplit/>
        </w:trPr>
        <w:tc>
          <w:tcPr>
            <w:tcW w:w="4513" w:type="dxa"/>
            <w:shd w:val="clear" w:color="auto" w:fill="FFFFFF"/>
            <w:tcMar>
              <w:top w:w="60" w:type="dxa"/>
              <w:left w:w="120" w:type="dxa"/>
              <w:bottom w:w="60" w:type="dxa"/>
              <w:right w:w="120" w:type="dxa"/>
            </w:tcMar>
          </w:tcPr>
          <w:p w14:paraId="3AAAA443" w14:textId="77777777" w:rsidR="00342222" w:rsidRDefault="00000000">
            <w:pPr>
              <w:keepNext/>
              <w:keepLines/>
              <w:rPr>
                <w:rFonts w:hint="eastAsia"/>
              </w:rPr>
            </w:pPr>
            <w:r>
              <w:t>(5)  ટીમ વર્ક</w:t>
            </w:r>
          </w:p>
        </w:tc>
        <w:tc>
          <w:tcPr>
            <w:tcW w:w="4513" w:type="dxa"/>
            <w:gridSpan w:val="2"/>
            <w:shd w:val="clear" w:color="auto" w:fill="FFFFFF"/>
            <w:tcMar>
              <w:top w:w="60" w:type="dxa"/>
              <w:left w:w="120" w:type="dxa"/>
              <w:bottom w:w="60" w:type="dxa"/>
              <w:right w:w="120" w:type="dxa"/>
            </w:tcMar>
          </w:tcPr>
          <w:p w14:paraId="3F6C7016" w14:textId="77777777" w:rsidR="00342222" w:rsidRDefault="00000000">
            <w:pPr>
              <w:keepNext/>
              <w:keepLines/>
              <w:rPr>
                <w:rFonts w:hint="eastAsia"/>
              </w:rPr>
            </w:pPr>
            <w:r>
              <w:t>ક્વેરી આવે → BM ને તત્કાળ જાણ. Hiding problems = misconduct.</w:t>
            </w:r>
          </w:p>
        </w:tc>
      </w:tr>
      <w:tr w:rsidR="00342222" w14:paraId="2D221267" w14:textId="77777777">
        <w:trPr>
          <w:cantSplit/>
        </w:trPr>
        <w:tc>
          <w:tcPr>
            <w:tcW w:w="4513" w:type="dxa"/>
            <w:shd w:val="clear" w:color="auto" w:fill="F5F5F5"/>
            <w:tcMar>
              <w:top w:w="60" w:type="dxa"/>
              <w:left w:w="120" w:type="dxa"/>
              <w:bottom w:w="60" w:type="dxa"/>
              <w:right w:w="120" w:type="dxa"/>
            </w:tcMar>
          </w:tcPr>
          <w:p w14:paraId="415632CD" w14:textId="77777777" w:rsidR="00342222" w:rsidRDefault="00000000">
            <w:pPr>
              <w:keepLines/>
              <w:rPr>
                <w:rFonts w:hint="eastAsia"/>
              </w:rPr>
            </w:pPr>
            <w:r>
              <w:t>(6)  ગોપનીયતા (Digital)</w:t>
            </w:r>
          </w:p>
        </w:tc>
        <w:tc>
          <w:tcPr>
            <w:tcW w:w="4513" w:type="dxa"/>
            <w:gridSpan w:val="2"/>
            <w:shd w:val="clear" w:color="auto" w:fill="F5F5F5"/>
            <w:tcMar>
              <w:top w:w="60" w:type="dxa"/>
              <w:left w:w="120" w:type="dxa"/>
              <w:bottom w:w="60" w:type="dxa"/>
              <w:right w:w="120" w:type="dxa"/>
            </w:tcMar>
          </w:tcPr>
          <w:p w14:paraId="22E7AE9A" w14:textId="77777777" w:rsidR="00342222" w:rsidRDefault="00000000">
            <w:pPr>
              <w:keepLines/>
              <w:rPr>
                <w:rFonts w:hint="eastAsia"/>
              </w:rPr>
            </w:pPr>
            <w:r>
              <w:t>PROHIBITED: Screenshots of customer files | Forwarding docs on personal WhatsApp | Sharing CRM data outside official groups. Violation = immediate termination.</w:t>
            </w:r>
          </w:p>
        </w:tc>
      </w:tr>
      <w:tr w:rsidR="00342222" w14:paraId="514F477C" w14:textId="77777777">
        <w:trPr>
          <w:gridAfter w:val="1"/>
          <w:wAfter w:w="80" w:type="dxa"/>
          <w:cantSplit/>
        </w:trPr>
        <w:tc>
          <w:tcPr>
            <w:tcW w:w="9026" w:type="dxa"/>
            <w:gridSpan w:val="2"/>
            <w:shd w:val="clear" w:color="auto" w:fill="FFEBEE"/>
            <w:tcMar>
              <w:top w:w="80" w:type="dxa"/>
              <w:left w:w="200" w:type="dxa"/>
              <w:bottom w:w="80" w:type="dxa"/>
              <w:right w:w="200" w:type="dxa"/>
            </w:tcMar>
          </w:tcPr>
          <w:p w14:paraId="0F28C5B3" w14:textId="77777777" w:rsidR="00342222" w:rsidRDefault="00000000">
            <w:pPr>
              <w:keepLines/>
              <w:rPr>
                <w:rFonts w:hint="eastAsia"/>
              </w:rPr>
            </w:pPr>
            <w:r>
              <w:rPr>
                <w:b/>
                <w:color w:val="C62828"/>
              </w:rPr>
              <w:t>[EN]  Misconduct Warning</w:t>
            </w:r>
          </w:p>
          <w:p w14:paraId="2A35140F" w14:textId="77777777" w:rsidR="00342222" w:rsidRDefault="00000000">
            <w:pPr>
              <w:keepLines/>
              <w:rPr>
                <w:rFonts w:hint="eastAsia"/>
              </w:rPr>
            </w:pPr>
            <w:r>
              <w:rPr>
                <w:color w:val="C62828"/>
              </w:rPr>
              <w:t>Any staff found sharing customer documents outside official channels, violating confidentiality, making false promises to customers, or hiding problems from management will face immediate disciplinary action up to and including termination without notice.</w:t>
            </w:r>
          </w:p>
        </w:tc>
      </w:tr>
      <w:tr w:rsidR="00342222" w14:paraId="09DAB30B" w14:textId="77777777">
        <w:trPr>
          <w:gridAfter w:val="1"/>
          <w:wAfter w:w="80" w:type="dxa"/>
          <w:cantSplit/>
        </w:trPr>
        <w:tc>
          <w:tcPr>
            <w:tcW w:w="9026" w:type="dxa"/>
            <w:gridSpan w:val="2"/>
            <w:shd w:val="clear" w:color="auto" w:fill="FFEBEE"/>
            <w:tcMar>
              <w:top w:w="80" w:type="dxa"/>
              <w:left w:w="200" w:type="dxa"/>
              <w:bottom w:w="80" w:type="dxa"/>
              <w:right w:w="200" w:type="dxa"/>
            </w:tcMar>
          </w:tcPr>
          <w:p w14:paraId="69763730" w14:textId="77777777" w:rsidR="00342222" w:rsidRDefault="00000000">
            <w:pPr>
              <w:keepLines/>
              <w:rPr>
                <w:rFonts w:hint="eastAsia"/>
              </w:rPr>
            </w:pPr>
            <w:r>
              <w:rPr>
                <w:b/>
                <w:color w:val="C62828"/>
              </w:rPr>
              <w:t>[GU]  ગેરવર્તણૂક ચેતવણી</w:t>
            </w:r>
          </w:p>
          <w:p w14:paraId="77300FCA" w14:textId="77777777" w:rsidR="00342222" w:rsidRDefault="00000000">
            <w:pPr>
              <w:keepLines/>
              <w:rPr>
                <w:rFonts w:hint="eastAsia"/>
              </w:rPr>
            </w:pPr>
            <w:r>
              <w:rPr>
                <w:color w:val="C62828"/>
              </w:rPr>
              <w:t>ગ્રાહકના દસ્તાવેજો share કરવા, confidentiality નો ભંગ, ગ્રાહકને ખોટાં વચનો, મેનેજમેન્ટથી સમસ્યા છુપાવવી — આ ગેરવર્તણૂક ગણાશે. તાત્કાલિક શિસ્તભંગની કાર્યવાહી — નોટિસ વિના છૂટા કરવા સુધી.</w:t>
            </w:r>
          </w:p>
        </w:tc>
      </w:tr>
    </w:tbl>
    <w:p w14:paraId="26136DD0" w14:textId="77777777" w:rsidR="00342222" w:rsidRDefault="00000000">
      <w:pPr>
        <w:rPr>
          <w:rFonts w:hint="eastAsia"/>
        </w:rPr>
      </w:pPr>
      <w:r>
        <w:br w:type="page"/>
      </w:r>
    </w:p>
    <w:tbl>
      <w:tblPr>
        <w:tblW w:w="5000" w:type="pct"/>
        <w:tblLook w:val="04A0" w:firstRow="1" w:lastRow="0" w:firstColumn="1" w:lastColumn="0" w:noHBand="0" w:noVBand="1"/>
      </w:tblPr>
      <w:tblGrid>
        <w:gridCol w:w="3115"/>
        <w:gridCol w:w="3114"/>
        <w:gridCol w:w="3113"/>
        <w:gridCol w:w="84"/>
      </w:tblGrid>
      <w:tr w:rsidR="00342222" w14:paraId="32B76A0F" w14:textId="77777777">
        <w:trPr>
          <w:gridAfter w:val="1"/>
          <w:wAfter w:w="81" w:type="dxa"/>
          <w:cantSplit/>
        </w:trPr>
        <w:tc>
          <w:tcPr>
            <w:tcW w:w="9026" w:type="dxa"/>
            <w:gridSpan w:val="3"/>
            <w:shd w:val="clear" w:color="auto" w:fill="2D2D2D"/>
            <w:tcMar>
              <w:top w:w="120" w:type="dxa"/>
              <w:left w:w="200" w:type="dxa"/>
              <w:bottom w:w="120" w:type="dxa"/>
              <w:right w:w="200" w:type="dxa"/>
            </w:tcMar>
          </w:tcPr>
          <w:p w14:paraId="52687C9C" w14:textId="77777777" w:rsidR="00342222" w:rsidRDefault="00000000">
            <w:pPr>
              <w:keepLines/>
              <w:rPr>
                <w:rFonts w:hint="eastAsia"/>
              </w:rPr>
            </w:pPr>
            <w:r>
              <w:rPr>
                <w:b/>
                <w:color w:val="E8490F"/>
                <w:sz w:val="32"/>
              </w:rPr>
              <w:lastRenderedPageBreak/>
              <w:t xml:space="preserve">17  </w:t>
            </w:r>
            <w:r>
              <w:rPr>
                <w:b/>
                <w:color w:val="FFFFFF"/>
                <w:sz w:val="28"/>
              </w:rPr>
              <w:t>Data Privacy &amp; DPDPA Compliance</w:t>
            </w:r>
          </w:p>
          <w:p w14:paraId="0D81416B" w14:textId="77777777" w:rsidR="00342222" w:rsidRDefault="00000000">
            <w:pPr>
              <w:keepLines/>
              <w:rPr>
                <w:rFonts w:hint="eastAsia"/>
              </w:rPr>
            </w:pPr>
            <w:r>
              <w:rPr>
                <w:color w:val="CCCCCC"/>
                <w:sz w:val="18"/>
              </w:rPr>
              <w:t>ડેટા ગોપનીયતા અને DPDPA અનુપાલન</w:t>
            </w:r>
          </w:p>
        </w:tc>
      </w:tr>
      <w:tr w:rsidR="00342222" w14:paraId="7A7DA65E" w14:textId="77777777">
        <w:trPr>
          <w:gridAfter w:val="1"/>
          <w:wAfter w:w="81" w:type="dxa"/>
          <w:cantSplit/>
        </w:trPr>
        <w:tc>
          <w:tcPr>
            <w:tcW w:w="9026" w:type="dxa"/>
            <w:gridSpan w:val="3"/>
            <w:shd w:val="clear" w:color="auto" w:fill="FFEBEE"/>
            <w:tcMar>
              <w:top w:w="100" w:type="dxa"/>
              <w:left w:w="200" w:type="dxa"/>
              <w:bottom w:w="100" w:type="dxa"/>
              <w:right w:w="200" w:type="dxa"/>
            </w:tcMar>
          </w:tcPr>
          <w:p w14:paraId="416C802A" w14:textId="77777777" w:rsidR="00342222" w:rsidRDefault="00000000">
            <w:pPr>
              <w:keepLines/>
              <w:rPr>
                <w:rFonts w:hint="eastAsia"/>
              </w:rPr>
            </w:pPr>
            <w:r>
              <w:rPr>
                <w:b/>
                <w:color w:val="C62828"/>
              </w:rPr>
              <w:t>!  India's Digital Personal Data Protection Act (DPDPA), 2023 applies to SHF. All staff handling customer data must comply.</w:t>
            </w:r>
          </w:p>
        </w:tc>
      </w:tr>
      <w:tr w:rsidR="00342222" w14:paraId="5B4C3068" w14:textId="77777777">
        <w:trPr>
          <w:gridAfter w:val="1"/>
          <w:wAfter w:w="81" w:type="dxa"/>
          <w:cantSplit/>
        </w:trPr>
        <w:tc>
          <w:tcPr>
            <w:tcW w:w="9026" w:type="dxa"/>
            <w:gridSpan w:val="3"/>
            <w:shd w:val="clear" w:color="auto" w:fill="1B3A6B"/>
            <w:tcMar>
              <w:top w:w="80" w:type="dxa"/>
              <w:left w:w="200" w:type="dxa"/>
              <w:bottom w:w="80" w:type="dxa"/>
              <w:right w:w="200" w:type="dxa"/>
            </w:tcMar>
          </w:tcPr>
          <w:p w14:paraId="41645F8E" w14:textId="77777777" w:rsidR="00342222" w:rsidRDefault="00000000">
            <w:pPr>
              <w:keepLines/>
              <w:rPr>
                <w:rFonts w:hint="eastAsia"/>
              </w:rPr>
            </w:pPr>
            <w:r>
              <w:rPr>
                <w:b/>
                <w:color w:val="FFFFFF"/>
              </w:rPr>
              <w:t>A.  What is Personal Data?</w:t>
            </w:r>
          </w:p>
          <w:p w14:paraId="42B2AAB8" w14:textId="77777777" w:rsidR="00342222" w:rsidRDefault="00000000">
            <w:pPr>
              <w:keepLines/>
              <w:rPr>
                <w:rFonts w:hint="eastAsia"/>
              </w:rPr>
            </w:pPr>
            <w:r>
              <w:rPr>
                <w:color w:val="CCCCCC"/>
                <w:sz w:val="18"/>
              </w:rPr>
              <w:t>વ્યક્તિગત ડેટા શું છે?</w:t>
            </w:r>
          </w:p>
        </w:tc>
      </w:tr>
      <w:tr w:rsidR="00342222" w14:paraId="1D3B11AF" w14:textId="77777777">
        <w:trPr>
          <w:gridAfter w:val="1"/>
          <w:wAfter w:w="81" w:type="dxa"/>
          <w:cantSplit/>
        </w:trPr>
        <w:tc>
          <w:tcPr>
            <w:tcW w:w="400" w:type="dxa"/>
            <w:shd w:val="clear" w:color="auto" w:fill="F5F5F5"/>
            <w:tcMar>
              <w:top w:w="60" w:type="dxa"/>
              <w:left w:w="200" w:type="dxa"/>
              <w:bottom w:w="60" w:type="dxa"/>
              <w:right w:w="120" w:type="dxa"/>
            </w:tcMar>
          </w:tcPr>
          <w:p w14:paraId="14E9DE46" w14:textId="77777777" w:rsidR="00342222" w:rsidRDefault="00000000">
            <w:pPr>
              <w:keepNext/>
              <w:keepLines/>
              <w:rPr>
                <w:rFonts w:hint="eastAsia"/>
              </w:rPr>
            </w:pPr>
            <w:r>
              <w:rPr>
                <w:color w:val="E8490F"/>
                <w:sz w:val="21"/>
              </w:rPr>
              <w:t>▸</w:t>
            </w:r>
          </w:p>
        </w:tc>
        <w:tc>
          <w:tcPr>
            <w:tcW w:w="4513" w:type="dxa"/>
            <w:gridSpan w:val="2"/>
            <w:shd w:val="clear" w:color="auto" w:fill="F5F5F5"/>
            <w:tcMar>
              <w:top w:w="60" w:type="dxa"/>
              <w:left w:w="120" w:type="dxa"/>
              <w:bottom w:w="60" w:type="dxa"/>
              <w:right w:w="200" w:type="dxa"/>
            </w:tcMar>
          </w:tcPr>
          <w:p w14:paraId="6B00EAC2" w14:textId="77777777" w:rsidR="00342222" w:rsidRDefault="00000000">
            <w:pPr>
              <w:keepNext/>
              <w:keepLines/>
              <w:rPr>
                <w:rFonts w:hint="eastAsia"/>
              </w:rPr>
            </w:pPr>
            <w:r>
              <w:t>Customer name, address, phone number, email — all personal data.</w:t>
            </w:r>
          </w:p>
        </w:tc>
      </w:tr>
      <w:tr w:rsidR="00342222" w14:paraId="2E4074EE" w14:textId="77777777">
        <w:trPr>
          <w:gridAfter w:val="1"/>
          <w:wAfter w:w="81" w:type="dxa"/>
          <w:cantSplit/>
        </w:trPr>
        <w:tc>
          <w:tcPr>
            <w:tcW w:w="400" w:type="dxa"/>
            <w:shd w:val="clear" w:color="auto" w:fill="F5F5F5"/>
            <w:tcMar>
              <w:top w:w="60" w:type="dxa"/>
              <w:left w:w="200" w:type="dxa"/>
              <w:bottom w:w="60" w:type="dxa"/>
              <w:right w:w="120" w:type="dxa"/>
            </w:tcMar>
          </w:tcPr>
          <w:p w14:paraId="7E222E21" w14:textId="77777777" w:rsidR="00342222" w:rsidRDefault="00000000">
            <w:pPr>
              <w:keepNext/>
              <w:keepLines/>
              <w:rPr>
                <w:rFonts w:hint="eastAsia"/>
              </w:rPr>
            </w:pPr>
            <w:r>
              <w:rPr>
                <w:color w:val="E8490F"/>
                <w:sz w:val="21"/>
              </w:rPr>
              <w:t>▸</w:t>
            </w:r>
          </w:p>
        </w:tc>
        <w:tc>
          <w:tcPr>
            <w:tcW w:w="4513" w:type="dxa"/>
            <w:gridSpan w:val="2"/>
            <w:shd w:val="clear" w:color="auto" w:fill="F5F5F5"/>
            <w:tcMar>
              <w:top w:w="60" w:type="dxa"/>
              <w:left w:w="120" w:type="dxa"/>
              <w:bottom w:w="60" w:type="dxa"/>
              <w:right w:w="200" w:type="dxa"/>
            </w:tcMar>
          </w:tcPr>
          <w:p w14:paraId="005093BD" w14:textId="77777777" w:rsidR="00342222" w:rsidRDefault="00000000">
            <w:pPr>
              <w:keepNext/>
              <w:keepLines/>
              <w:rPr>
                <w:rFonts w:hint="eastAsia"/>
              </w:rPr>
            </w:pPr>
            <w:r>
              <w:t>PAN, Aadhaar, bank statements, ITR — sensitive personal data.</w:t>
            </w:r>
          </w:p>
        </w:tc>
      </w:tr>
      <w:tr w:rsidR="00342222" w14:paraId="03B4319F" w14:textId="77777777">
        <w:trPr>
          <w:gridAfter w:val="1"/>
          <w:wAfter w:w="81" w:type="dxa"/>
          <w:cantSplit/>
        </w:trPr>
        <w:tc>
          <w:tcPr>
            <w:tcW w:w="400" w:type="dxa"/>
            <w:shd w:val="clear" w:color="auto" w:fill="F5F5F5"/>
            <w:tcMar>
              <w:top w:w="60" w:type="dxa"/>
              <w:left w:w="200" w:type="dxa"/>
              <w:bottom w:w="60" w:type="dxa"/>
              <w:right w:w="120" w:type="dxa"/>
            </w:tcMar>
          </w:tcPr>
          <w:p w14:paraId="79D29BEF" w14:textId="77777777" w:rsidR="00342222" w:rsidRDefault="00000000">
            <w:pPr>
              <w:keepNext/>
              <w:keepLines/>
              <w:rPr>
                <w:rFonts w:hint="eastAsia"/>
              </w:rPr>
            </w:pPr>
            <w:r>
              <w:rPr>
                <w:color w:val="E8490F"/>
                <w:sz w:val="21"/>
              </w:rPr>
              <w:t>▸</w:t>
            </w:r>
          </w:p>
        </w:tc>
        <w:tc>
          <w:tcPr>
            <w:tcW w:w="4513" w:type="dxa"/>
            <w:gridSpan w:val="2"/>
            <w:shd w:val="clear" w:color="auto" w:fill="F5F5F5"/>
            <w:tcMar>
              <w:top w:w="60" w:type="dxa"/>
              <w:left w:w="120" w:type="dxa"/>
              <w:bottom w:w="60" w:type="dxa"/>
              <w:right w:w="200" w:type="dxa"/>
            </w:tcMar>
          </w:tcPr>
          <w:p w14:paraId="1FB5275F" w14:textId="77777777" w:rsidR="00342222" w:rsidRDefault="00000000">
            <w:pPr>
              <w:keepNext/>
              <w:keepLines/>
              <w:rPr>
                <w:rFonts w:hint="eastAsia"/>
              </w:rPr>
            </w:pPr>
            <w:r>
              <w:t>Property documents, loan details, CIBIL score — financial personal data.</w:t>
            </w:r>
          </w:p>
        </w:tc>
      </w:tr>
      <w:tr w:rsidR="00342222" w14:paraId="1C5507C8" w14:textId="77777777">
        <w:trPr>
          <w:gridAfter w:val="1"/>
          <w:wAfter w:w="81" w:type="dxa"/>
          <w:cantSplit/>
        </w:trPr>
        <w:tc>
          <w:tcPr>
            <w:tcW w:w="400" w:type="dxa"/>
            <w:shd w:val="clear" w:color="auto" w:fill="F5F5F5"/>
            <w:tcMar>
              <w:top w:w="60" w:type="dxa"/>
              <w:left w:w="200" w:type="dxa"/>
              <w:bottom w:w="60" w:type="dxa"/>
              <w:right w:w="120" w:type="dxa"/>
            </w:tcMar>
          </w:tcPr>
          <w:p w14:paraId="32E04687" w14:textId="77777777" w:rsidR="00342222" w:rsidRDefault="00000000">
            <w:pPr>
              <w:keepLines/>
              <w:rPr>
                <w:rFonts w:hint="eastAsia"/>
              </w:rPr>
            </w:pPr>
            <w:r>
              <w:rPr>
                <w:color w:val="E8490F"/>
                <w:sz w:val="21"/>
              </w:rPr>
              <w:t>▸</w:t>
            </w:r>
          </w:p>
        </w:tc>
        <w:tc>
          <w:tcPr>
            <w:tcW w:w="4513" w:type="dxa"/>
            <w:gridSpan w:val="2"/>
            <w:shd w:val="clear" w:color="auto" w:fill="F5F5F5"/>
            <w:tcMar>
              <w:top w:w="60" w:type="dxa"/>
              <w:left w:w="120" w:type="dxa"/>
              <w:bottom w:w="60" w:type="dxa"/>
              <w:right w:w="200" w:type="dxa"/>
            </w:tcMar>
          </w:tcPr>
          <w:p w14:paraId="60FE717F" w14:textId="77777777" w:rsidR="00342222" w:rsidRDefault="00000000">
            <w:pPr>
              <w:keepLines/>
              <w:rPr>
                <w:rFonts w:hint="eastAsia"/>
              </w:rPr>
            </w:pPr>
            <w:r>
              <w:t>Any information that can identify a specific person = personal data.</w:t>
            </w:r>
          </w:p>
        </w:tc>
      </w:tr>
      <w:tr w:rsidR="00342222" w14:paraId="3242E99A" w14:textId="77777777">
        <w:trPr>
          <w:gridAfter w:val="1"/>
          <w:wAfter w:w="81" w:type="dxa"/>
          <w:cantSplit/>
        </w:trPr>
        <w:tc>
          <w:tcPr>
            <w:tcW w:w="9026" w:type="dxa"/>
            <w:gridSpan w:val="3"/>
            <w:shd w:val="clear" w:color="auto" w:fill="1B3A6B"/>
            <w:tcMar>
              <w:top w:w="80" w:type="dxa"/>
              <w:left w:w="200" w:type="dxa"/>
              <w:bottom w:w="80" w:type="dxa"/>
              <w:right w:w="200" w:type="dxa"/>
            </w:tcMar>
          </w:tcPr>
          <w:p w14:paraId="051833B0" w14:textId="77777777" w:rsidR="00342222" w:rsidRDefault="00000000">
            <w:pPr>
              <w:keepLines/>
              <w:rPr>
                <w:rFonts w:hint="eastAsia"/>
              </w:rPr>
            </w:pPr>
            <w:r>
              <w:rPr>
                <w:b/>
                <w:color w:val="FFFFFF"/>
              </w:rPr>
              <w:t>B.  Staff Obligations</w:t>
            </w:r>
          </w:p>
          <w:p w14:paraId="0C83AAFA" w14:textId="77777777" w:rsidR="00342222" w:rsidRDefault="00000000">
            <w:pPr>
              <w:keepLines/>
              <w:rPr>
                <w:rFonts w:hint="eastAsia"/>
              </w:rPr>
            </w:pPr>
            <w:r>
              <w:rPr>
                <w:color w:val="CCCCCC"/>
                <w:sz w:val="18"/>
              </w:rPr>
              <w:t>સ્ટાફ ફરજો</w:t>
            </w:r>
          </w:p>
        </w:tc>
      </w:tr>
      <w:tr w:rsidR="00342222" w14:paraId="75FFF1C8" w14:textId="77777777">
        <w:trPr>
          <w:gridAfter w:val="1"/>
          <w:wAfter w:w="81" w:type="dxa"/>
          <w:cantSplit/>
        </w:trPr>
        <w:tc>
          <w:tcPr>
            <w:tcW w:w="400" w:type="dxa"/>
            <w:tcMar>
              <w:top w:w="60" w:type="dxa"/>
              <w:left w:w="200" w:type="dxa"/>
              <w:bottom w:w="60" w:type="dxa"/>
              <w:right w:w="120" w:type="dxa"/>
            </w:tcMar>
          </w:tcPr>
          <w:p w14:paraId="4C0875F0" w14:textId="77777777" w:rsidR="00342222" w:rsidRDefault="00000000">
            <w:pPr>
              <w:keepNext/>
              <w:keepLines/>
              <w:rPr>
                <w:rFonts w:hint="eastAsia"/>
              </w:rPr>
            </w:pPr>
            <w:r>
              <w:rPr>
                <w:color w:val="E8490F"/>
              </w:rPr>
              <w:t>1.</w:t>
            </w:r>
          </w:p>
        </w:tc>
        <w:tc>
          <w:tcPr>
            <w:tcW w:w="4513" w:type="dxa"/>
            <w:gridSpan w:val="2"/>
            <w:tcMar>
              <w:top w:w="60" w:type="dxa"/>
              <w:left w:w="120" w:type="dxa"/>
              <w:bottom w:w="60" w:type="dxa"/>
              <w:right w:w="200" w:type="dxa"/>
            </w:tcMar>
          </w:tcPr>
          <w:p w14:paraId="7BA14C7A" w14:textId="77777777" w:rsidR="00342222" w:rsidRDefault="00000000">
            <w:pPr>
              <w:keepNext/>
              <w:keepLines/>
              <w:rPr>
                <w:rFonts w:hint="eastAsia"/>
              </w:rPr>
            </w:pPr>
            <w:r>
              <w:t>ગ્રાહકના દસ્તાવેજો ફક્ત loan processing માટે use — અંગત હેતુ માટે ક્યારેય નહીં.</w:t>
            </w:r>
          </w:p>
        </w:tc>
      </w:tr>
      <w:tr w:rsidR="00342222" w14:paraId="78EDB60D" w14:textId="77777777">
        <w:trPr>
          <w:gridAfter w:val="1"/>
          <w:wAfter w:w="81" w:type="dxa"/>
          <w:cantSplit/>
        </w:trPr>
        <w:tc>
          <w:tcPr>
            <w:tcW w:w="400" w:type="dxa"/>
            <w:tcMar>
              <w:top w:w="60" w:type="dxa"/>
              <w:left w:w="200" w:type="dxa"/>
              <w:bottom w:w="60" w:type="dxa"/>
              <w:right w:w="120" w:type="dxa"/>
            </w:tcMar>
          </w:tcPr>
          <w:p w14:paraId="76EB8375" w14:textId="77777777" w:rsidR="00342222" w:rsidRDefault="00000000">
            <w:pPr>
              <w:keepNext/>
              <w:keepLines/>
              <w:rPr>
                <w:rFonts w:hint="eastAsia"/>
              </w:rPr>
            </w:pPr>
            <w:r>
              <w:rPr>
                <w:color w:val="E8490F"/>
              </w:rPr>
              <w:t>2.</w:t>
            </w:r>
          </w:p>
        </w:tc>
        <w:tc>
          <w:tcPr>
            <w:tcW w:w="4513" w:type="dxa"/>
            <w:gridSpan w:val="2"/>
            <w:tcMar>
              <w:top w:w="60" w:type="dxa"/>
              <w:left w:w="120" w:type="dxa"/>
              <w:bottom w:w="60" w:type="dxa"/>
              <w:right w:w="200" w:type="dxa"/>
            </w:tcMar>
          </w:tcPr>
          <w:p w14:paraId="441F1ECF" w14:textId="77777777" w:rsidR="00342222" w:rsidRDefault="00000000">
            <w:pPr>
              <w:keepNext/>
              <w:keepLines/>
              <w:rPr>
                <w:rFonts w:hint="eastAsia"/>
              </w:rPr>
            </w:pPr>
            <w:r>
              <w:t>ગ્રાહકના ડેટાની copies personal device (phone/laptop) માં save ન કરવી.</w:t>
            </w:r>
          </w:p>
        </w:tc>
      </w:tr>
      <w:tr w:rsidR="00342222" w14:paraId="4066FBFC" w14:textId="77777777">
        <w:trPr>
          <w:gridAfter w:val="1"/>
          <w:wAfter w:w="81" w:type="dxa"/>
          <w:cantSplit/>
        </w:trPr>
        <w:tc>
          <w:tcPr>
            <w:tcW w:w="400" w:type="dxa"/>
            <w:tcMar>
              <w:top w:w="60" w:type="dxa"/>
              <w:left w:w="200" w:type="dxa"/>
              <w:bottom w:w="60" w:type="dxa"/>
              <w:right w:w="120" w:type="dxa"/>
            </w:tcMar>
          </w:tcPr>
          <w:p w14:paraId="526DFC2B" w14:textId="77777777" w:rsidR="00342222" w:rsidRDefault="00000000">
            <w:pPr>
              <w:keepNext/>
              <w:keepLines/>
              <w:rPr>
                <w:rFonts w:hint="eastAsia"/>
              </w:rPr>
            </w:pPr>
            <w:r>
              <w:rPr>
                <w:color w:val="E8490F"/>
              </w:rPr>
              <w:t>3.</w:t>
            </w:r>
          </w:p>
        </w:tc>
        <w:tc>
          <w:tcPr>
            <w:tcW w:w="4513" w:type="dxa"/>
            <w:gridSpan w:val="2"/>
            <w:tcMar>
              <w:top w:w="60" w:type="dxa"/>
              <w:left w:w="120" w:type="dxa"/>
              <w:bottom w:w="60" w:type="dxa"/>
              <w:right w:w="200" w:type="dxa"/>
            </w:tcMar>
          </w:tcPr>
          <w:p w14:paraId="606FE9BE" w14:textId="77777777" w:rsidR="00342222" w:rsidRDefault="00000000">
            <w:pPr>
              <w:keepNext/>
              <w:keepLines/>
              <w:rPr>
                <w:rFonts w:hint="eastAsia"/>
              </w:rPr>
            </w:pPr>
            <w:r>
              <w:t>WhatsApp/email દ્વારા documents share — ફક્ત official groups/email IDs દ્વારા.</w:t>
            </w:r>
          </w:p>
        </w:tc>
      </w:tr>
      <w:tr w:rsidR="00342222" w14:paraId="6660F611" w14:textId="77777777">
        <w:trPr>
          <w:gridAfter w:val="1"/>
          <w:wAfter w:w="81" w:type="dxa"/>
          <w:cantSplit/>
        </w:trPr>
        <w:tc>
          <w:tcPr>
            <w:tcW w:w="400" w:type="dxa"/>
            <w:tcMar>
              <w:top w:w="60" w:type="dxa"/>
              <w:left w:w="200" w:type="dxa"/>
              <w:bottom w:w="60" w:type="dxa"/>
              <w:right w:w="120" w:type="dxa"/>
            </w:tcMar>
          </w:tcPr>
          <w:p w14:paraId="49DDC3D8" w14:textId="77777777" w:rsidR="00342222" w:rsidRDefault="00000000">
            <w:pPr>
              <w:keepNext/>
              <w:keepLines/>
              <w:rPr>
                <w:rFonts w:hint="eastAsia"/>
              </w:rPr>
            </w:pPr>
            <w:r>
              <w:rPr>
                <w:color w:val="E8490F"/>
              </w:rPr>
              <w:t>4.</w:t>
            </w:r>
          </w:p>
        </w:tc>
        <w:tc>
          <w:tcPr>
            <w:tcW w:w="4513" w:type="dxa"/>
            <w:gridSpan w:val="2"/>
            <w:tcMar>
              <w:top w:w="60" w:type="dxa"/>
              <w:left w:w="120" w:type="dxa"/>
              <w:bottom w:w="60" w:type="dxa"/>
              <w:right w:w="200" w:type="dxa"/>
            </w:tcMar>
          </w:tcPr>
          <w:p w14:paraId="5BAF1261" w14:textId="77777777" w:rsidR="00342222" w:rsidRDefault="00000000">
            <w:pPr>
              <w:keepNext/>
              <w:keepLines/>
              <w:rPr>
                <w:rFonts w:hint="eastAsia"/>
              </w:rPr>
            </w:pPr>
            <w:r>
              <w:t>ગ્રાહકે સંમતિ આપી હોય તે હેતુ માટે જ ડેટા ઉપયોગ કરવો.</w:t>
            </w:r>
          </w:p>
        </w:tc>
      </w:tr>
      <w:tr w:rsidR="00342222" w14:paraId="728B1552" w14:textId="77777777">
        <w:trPr>
          <w:gridAfter w:val="1"/>
          <w:wAfter w:w="81" w:type="dxa"/>
          <w:cantSplit/>
        </w:trPr>
        <w:tc>
          <w:tcPr>
            <w:tcW w:w="400" w:type="dxa"/>
            <w:tcMar>
              <w:top w:w="60" w:type="dxa"/>
              <w:left w:w="200" w:type="dxa"/>
              <w:bottom w:w="60" w:type="dxa"/>
              <w:right w:w="120" w:type="dxa"/>
            </w:tcMar>
          </w:tcPr>
          <w:p w14:paraId="30CCDA6B" w14:textId="77777777" w:rsidR="00342222" w:rsidRDefault="00000000">
            <w:pPr>
              <w:keepLines/>
              <w:rPr>
                <w:rFonts w:hint="eastAsia"/>
              </w:rPr>
            </w:pPr>
            <w:r>
              <w:rPr>
                <w:color w:val="E8490F"/>
              </w:rPr>
              <w:t>5.</w:t>
            </w:r>
          </w:p>
        </w:tc>
        <w:tc>
          <w:tcPr>
            <w:tcW w:w="4513" w:type="dxa"/>
            <w:gridSpan w:val="2"/>
            <w:tcMar>
              <w:top w:w="60" w:type="dxa"/>
              <w:left w:w="120" w:type="dxa"/>
              <w:bottom w:w="60" w:type="dxa"/>
              <w:right w:w="200" w:type="dxa"/>
            </w:tcMar>
          </w:tcPr>
          <w:p w14:paraId="3DE41875" w14:textId="77777777" w:rsidR="00342222" w:rsidRDefault="00000000">
            <w:pPr>
              <w:keepLines/>
              <w:rPr>
                <w:rFonts w:hint="eastAsia"/>
              </w:rPr>
            </w:pPr>
            <w:r>
              <w:t>Data breach (leaked documents, unauthorized access) — BM ને તાત્કાલિક જાણ કરો.</w:t>
            </w:r>
          </w:p>
        </w:tc>
      </w:tr>
      <w:tr w:rsidR="00342222" w14:paraId="390B619B" w14:textId="77777777">
        <w:trPr>
          <w:gridAfter w:val="1"/>
          <w:wAfter w:w="81" w:type="dxa"/>
          <w:cantSplit/>
        </w:trPr>
        <w:tc>
          <w:tcPr>
            <w:tcW w:w="9026" w:type="dxa"/>
            <w:gridSpan w:val="3"/>
            <w:shd w:val="clear" w:color="auto" w:fill="1B3A6B"/>
            <w:tcMar>
              <w:top w:w="80" w:type="dxa"/>
              <w:left w:w="200" w:type="dxa"/>
              <w:bottom w:w="80" w:type="dxa"/>
              <w:right w:w="200" w:type="dxa"/>
            </w:tcMar>
          </w:tcPr>
          <w:p w14:paraId="5CBDDC4E" w14:textId="77777777" w:rsidR="00342222" w:rsidRDefault="00000000">
            <w:pPr>
              <w:keepLines/>
              <w:rPr>
                <w:rFonts w:hint="eastAsia"/>
              </w:rPr>
            </w:pPr>
            <w:r>
              <w:rPr>
                <w:b/>
                <w:color w:val="FFFFFF"/>
              </w:rPr>
              <w:t>C.  Penalties for Violation</w:t>
            </w:r>
          </w:p>
          <w:p w14:paraId="7AB97D5D" w14:textId="77777777" w:rsidR="00342222" w:rsidRDefault="00000000">
            <w:pPr>
              <w:keepLines/>
              <w:rPr>
                <w:rFonts w:hint="eastAsia"/>
              </w:rPr>
            </w:pPr>
            <w:r>
              <w:rPr>
                <w:color w:val="CCCCCC"/>
                <w:sz w:val="18"/>
              </w:rPr>
              <w:t>ઉલ્લંઘન માટે દંડ</w:t>
            </w:r>
          </w:p>
        </w:tc>
      </w:tr>
      <w:tr w:rsidR="00342222" w14:paraId="1A5F2017" w14:textId="77777777">
        <w:trPr>
          <w:cantSplit/>
        </w:trPr>
        <w:tc>
          <w:tcPr>
            <w:tcW w:w="3009" w:type="dxa"/>
            <w:shd w:val="clear" w:color="auto" w:fill="2D2D2D"/>
            <w:tcMar>
              <w:top w:w="80" w:type="dxa"/>
              <w:left w:w="120" w:type="dxa"/>
              <w:bottom w:w="80" w:type="dxa"/>
              <w:right w:w="120" w:type="dxa"/>
            </w:tcMar>
          </w:tcPr>
          <w:p w14:paraId="04AC44DD" w14:textId="77777777" w:rsidR="00342222" w:rsidRDefault="00000000">
            <w:pPr>
              <w:keepNext/>
              <w:keepLines/>
              <w:rPr>
                <w:rFonts w:hint="eastAsia"/>
              </w:rPr>
            </w:pPr>
            <w:r>
              <w:rPr>
                <w:b/>
                <w:color w:val="FFFFFF"/>
              </w:rPr>
              <w:lastRenderedPageBreak/>
              <w:t>Violation</w:t>
            </w:r>
          </w:p>
        </w:tc>
        <w:tc>
          <w:tcPr>
            <w:tcW w:w="3009" w:type="dxa"/>
            <w:shd w:val="clear" w:color="auto" w:fill="2D2D2D"/>
            <w:tcMar>
              <w:top w:w="80" w:type="dxa"/>
              <w:left w:w="120" w:type="dxa"/>
              <w:bottom w:w="80" w:type="dxa"/>
              <w:right w:w="120" w:type="dxa"/>
            </w:tcMar>
          </w:tcPr>
          <w:p w14:paraId="5FDA85AF" w14:textId="77777777" w:rsidR="00342222" w:rsidRDefault="00000000">
            <w:pPr>
              <w:keepNext/>
              <w:keepLines/>
              <w:rPr>
                <w:rFonts w:hint="eastAsia"/>
              </w:rPr>
            </w:pPr>
            <w:r>
              <w:rPr>
                <w:b/>
                <w:color w:val="FFFFFF"/>
              </w:rPr>
              <w:t>Internal Action</w:t>
            </w:r>
          </w:p>
        </w:tc>
        <w:tc>
          <w:tcPr>
            <w:tcW w:w="3009" w:type="dxa"/>
            <w:gridSpan w:val="2"/>
            <w:shd w:val="clear" w:color="auto" w:fill="2D2D2D"/>
            <w:tcMar>
              <w:top w:w="80" w:type="dxa"/>
              <w:left w:w="120" w:type="dxa"/>
              <w:bottom w:w="80" w:type="dxa"/>
              <w:right w:w="120" w:type="dxa"/>
            </w:tcMar>
          </w:tcPr>
          <w:p w14:paraId="5D477BA4" w14:textId="77777777" w:rsidR="00342222" w:rsidRDefault="00000000">
            <w:pPr>
              <w:keepNext/>
              <w:keepLines/>
              <w:rPr>
                <w:rFonts w:hint="eastAsia"/>
              </w:rPr>
            </w:pPr>
            <w:r>
              <w:rPr>
                <w:b/>
                <w:color w:val="FFFFFF"/>
              </w:rPr>
              <w:t>Legal Risk</w:t>
            </w:r>
          </w:p>
        </w:tc>
      </w:tr>
      <w:tr w:rsidR="00342222" w14:paraId="7C12C821" w14:textId="77777777">
        <w:trPr>
          <w:cantSplit/>
        </w:trPr>
        <w:tc>
          <w:tcPr>
            <w:tcW w:w="3009" w:type="dxa"/>
            <w:shd w:val="clear" w:color="auto" w:fill="FFFFFF"/>
            <w:tcMar>
              <w:top w:w="60" w:type="dxa"/>
              <w:left w:w="120" w:type="dxa"/>
              <w:bottom w:w="60" w:type="dxa"/>
              <w:right w:w="120" w:type="dxa"/>
            </w:tcMar>
          </w:tcPr>
          <w:p w14:paraId="4E5EE035" w14:textId="77777777" w:rsidR="00342222" w:rsidRDefault="00000000">
            <w:pPr>
              <w:keepNext/>
              <w:keepLines/>
              <w:rPr>
                <w:rFonts w:hint="eastAsia"/>
              </w:rPr>
            </w:pPr>
            <w:r>
              <w:t>Sharing documents on personal WhatsApp</w:t>
            </w:r>
          </w:p>
        </w:tc>
        <w:tc>
          <w:tcPr>
            <w:tcW w:w="3009" w:type="dxa"/>
            <w:shd w:val="clear" w:color="auto" w:fill="FFFFFF"/>
            <w:tcMar>
              <w:top w:w="60" w:type="dxa"/>
              <w:left w:w="120" w:type="dxa"/>
              <w:bottom w:w="60" w:type="dxa"/>
              <w:right w:w="120" w:type="dxa"/>
            </w:tcMar>
          </w:tcPr>
          <w:p w14:paraId="28CC2088" w14:textId="77777777" w:rsidR="00342222" w:rsidRDefault="00000000">
            <w:pPr>
              <w:keepNext/>
              <w:keepLines/>
              <w:rPr>
                <w:rFonts w:hint="eastAsia"/>
              </w:rPr>
            </w:pPr>
            <w:r>
              <w:t>Written warning → Termination</w:t>
            </w:r>
          </w:p>
        </w:tc>
        <w:tc>
          <w:tcPr>
            <w:tcW w:w="3009" w:type="dxa"/>
            <w:gridSpan w:val="2"/>
            <w:shd w:val="clear" w:color="auto" w:fill="FFFFFF"/>
            <w:tcMar>
              <w:top w:w="60" w:type="dxa"/>
              <w:left w:w="120" w:type="dxa"/>
              <w:bottom w:w="60" w:type="dxa"/>
              <w:right w:w="120" w:type="dxa"/>
            </w:tcMar>
          </w:tcPr>
          <w:p w14:paraId="3A08BBA0" w14:textId="77777777" w:rsidR="00342222" w:rsidRDefault="00000000">
            <w:pPr>
              <w:keepNext/>
              <w:keepLines/>
              <w:rPr>
                <w:rFonts w:hint="eastAsia"/>
              </w:rPr>
            </w:pPr>
            <w:r>
              <w:t>DPDPA fine up to ₹250 Cr on company</w:t>
            </w:r>
          </w:p>
        </w:tc>
      </w:tr>
      <w:tr w:rsidR="00342222" w14:paraId="321A3193" w14:textId="77777777">
        <w:trPr>
          <w:cantSplit/>
        </w:trPr>
        <w:tc>
          <w:tcPr>
            <w:tcW w:w="3009" w:type="dxa"/>
            <w:shd w:val="clear" w:color="auto" w:fill="F5F5F5"/>
            <w:tcMar>
              <w:top w:w="60" w:type="dxa"/>
              <w:left w:w="120" w:type="dxa"/>
              <w:bottom w:w="60" w:type="dxa"/>
              <w:right w:w="120" w:type="dxa"/>
            </w:tcMar>
          </w:tcPr>
          <w:p w14:paraId="7794A67A" w14:textId="77777777" w:rsidR="00342222" w:rsidRDefault="00000000">
            <w:pPr>
              <w:keepNext/>
              <w:keepLines/>
              <w:rPr>
                <w:rFonts w:hint="eastAsia"/>
              </w:rPr>
            </w:pPr>
            <w:r>
              <w:t>Saving customer data on personal device</w:t>
            </w:r>
          </w:p>
        </w:tc>
        <w:tc>
          <w:tcPr>
            <w:tcW w:w="3009" w:type="dxa"/>
            <w:shd w:val="clear" w:color="auto" w:fill="F5F5F5"/>
            <w:tcMar>
              <w:top w:w="60" w:type="dxa"/>
              <w:left w:w="120" w:type="dxa"/>
              <w:bottom w:w="60" w:type="dxa"/>
              <w:right w:w="120" w:type="dxa"/>
            </w:tcMar>
          </w:tcPr>
          <w:p w14:paraId="1CC38657" w14:textId="77777777" w:rsidR="00342222" w:rsidRDefault="00000000">
            <w:pPr>
              <w:keepNext/>
              <w:keepLines/>
              <w:rPr>
                <w:rFonts w:hint="eastAsia"/>
              </w:rPr>
            </w:pPr>
            <w:r>
              <w:t>Written warning → Data wipe</w:t>
            </w:r>
          </w:p>
        </w:tc>
        <w:tc>
          <w:tcPr>
            <w:tcW w:w="3009" w:type="dxa"/>
            <w:gridSpan w:val="2"/>
            <w:shd w:val="clear" w:color="auto" w:fill="F5F5F5"/>
            <w:tcMar>
              <w:top w:w="60" w:type="dxa"/>
              <w:left w:w="120" w:type="dxa"/>
              <w:bottom w:w="60" w:type="dxa"/>
              <w:right w:w="120" w:type="dxa"/>
            </w:tcMar>
          </w:tcPr>
          <w:p w14:paraId="1405805D" w14:textId="77777777" w:rsidR="00342222" w:rsidRDefault="00000000">
            <w:pPr>
              <w:keepNext/>
              <w:keepLines/>
              <w:rPr>
                <w:rFonts w:hint="eastAsia"/>
              </w:rPr>
            </w:pPr>
            <w:r>
              <w:t>Company liability under DPDPA</w:t>
            </w:r>
          </w:p>
        </w:tc>
      </w:tr>
      <w:tr w:rsidR="00342222" w14:paraId="4FBBBCE0" w14:textId="77777777">
        <w:trPr>
          <w:cantSplit/>
        </w:trPr>
        <w:tc>
          <w:tcPr>
            <w:tcW w:w="3009" w:type="dxa"/>
            <w:shd w:val="clear" w:color="auto" w:fill="FFFFFF"/>
            <w:tcMar>
              <w:top w:w="60" w:type="dxa"/>
              <w:left w:w="120" w:type="dxa"/>
              <w:bottom w:w="60" w:type="dxa"/>
              <w:right w:w="120" w:type="dxa"/>
            </w:tcMar>
          </w:tcPr>
          <w:p w14:paraId="31EC9A50" w14:textId="77777777" w:rsidR="00342222" w:rsidRDefault="00000000">
            <w:pPr>
              <w:keepNext/>
              <w:keepLines/>
              <w:rPr>
                <w:rFonts w:hint="eastAsia"/>
              </w:rPr>
            </w:pPr>
            <w:r>
              <w:t>Using customer data for personal benefit</w:t>
            </w:r>
          </w:p>
        </w:tc>
        <w:tc>
          <w:tcPr>
            <w:tcW w:w="3009" w:type="dxa"/>
            <w:shd w:val="clear" w:color="auto" w:fill="FFFFFF"/>
            <w:tcMar>
              <w:top w:w="60" w:type="dxa"/>
              <w:left w:w="120" w:type="dxa"/>
              <w:bottom w:w="60" w:type="dxa"/>
              <w:right w:w="120" w:type="dxa"/>
            </w:tcMar>
          </w:tcPr>
          <w:p w14:paraId="5CE8B498" w14:textId="77777777" w:rsidR="00342222" w:rsidRDefault="00000000">
            <w:pPr>
              <w:keepNext/>
              <w:keepLines/>
              <w:rPr>
                <w:rFonts w:hint="eastAsia"/>
              </w:rPr>
            </w:pPr>
            <w:r>
              <w:t>Immediate termination</w:t>
            </w:r>
          </w:p>
        </w:tc>
        <w:tc>
          <w:tcPr>
            <w:tcW w:w="3009" w:type="dxa"/>
            <w:gridSpan w:val="2"/>
            <w:shd w:val="clear" w:color="auto" w:fill="FFFFFF"/>
            <w:tcMar>
              <w:top w:w="60" w:type="dxa"/>
              <w:left w:w="120" w:type="dxa"/>
              <w:bottom w:w="60" w:type="dxa"/>
              <w:right w:w="120" w:type="dxa"/>
            </w:tcMar>
          </w:tcPr>
          <w:p w14:paraId="66651AA3" w14:textId="77777777" w:rsidR="00342222" w:rsidRDefault="00000000">
            <w:pPr>
              <w:keepNext/>
              <w:keepLines/>
              <w:rPr>
                <w:rFonts w:hint="eastAsia"/>
              </w:rPr>
            </w:pPr>
            <w:r>
              <w:t>Criminal prosecution possible</w:t>
            </w:r>
          </w:p>
        </w:tc>
      </w:tr>
      <w:tr w:rsidR="00342222" w14:paraId="0AD5ECF3" w14:textId="77777777">
        <w:trPr>
          <w:cantSplit/>
        </w:trPr>
        <w:tc>
          <w:tcPr>
            <w:tcW w:w="3009" w:type="dxa"/>
            <w:shd w:val="clear" w:color="auto" w:fill="F5F5F5"/>
            <w:tcMar>
              <w:top w:w="60" w:type="dxa"/>
              <w:left w:w="120" w:type="dxa"/>
              <w:bottom w:w="60" w:type="dxa"/>
              <w:right w:w="120" w:type="dxa"/>
            </w:tcMar>
          </w:tcPr>
          <w:p w14:paraId="7049B929" w14:textId="77777777" w:rsidR="00342222" w:rsidRDefault="00000000">
            <w:pPr>
              <w:keepLines/>
              <w:rPr>
                <w:rFonts w:hint="eastAsia"/>
              </w:rPr>
            </w:pPr>
            <w:r>
              <w:t>Not reporting a data breach</w:t>
            </w:r>
          </w:p>
        </w:tc>
        <w:tc>
          <w:tcPr>
            <w:tcW w:w="3009" w:type="dxa"/>
            <w:shd w:val="clear" w:color="auto" w:fill="F5F5F5"/>
            <w:tcMar>
              <w:top w:w="60" w:type="dxa"/>
              <w:left w:w="120" w:type="dxa"/>
              <w:bottom w:w="60" w:type="dxa"/>
              <w:right w:w="120" w:type="dxa"/>
            </w:tcMar>
          </w:tcPr>
          <w:p w14:paraId="5751474A" w14:textId="77777777" w:rsidR="00342222" w:rsidRDefault="00000000">
            <w:pPr>
              <w:keepLines/>
              <w:rPr>
                <w:rFonts w:hint="eastAsia"/>
              </w:rPr>
            </w:pPr>
            <w:r>
              <w:t>Termination + internal inquiry</w:t>
            </w:r>
          </w:p>
        </w:tc>
        <w:tc>
          <w:tcPr>
            <w:tcW w:w="3009" w:type="dxa"/>
            <w:gridSpan w:val="2"/>
            <w:shd w:val="clear" w:color="auto" w:fill="F5F5F5"/>
            <w:tcMar>
              <w:top w:w="60" w:type="dxa"/>
              <w:left w:w="120" w:type="dxa"/>
              <w:bottom w:w="60" w:type="dxa"/>
              <w:right w:w="120" w:type="dxa"/>
            </w:tcMar>
          </w:tcPr>
          <w:p w14:paraId="6428C336" w14:textId="77777777" w:rsidR="00342222" w:rsidRDefault="00000000">
            <w:pPr>
              <w:keepLines/>
              <w:rPr>
                <w:rFonts w:hint="eastAsia"/>
              </w:rPr>
            </w:pPr>
            <w:r>
              <w:t>DPDPA mandates breach reporting</w:t>
            </w:r>
          </w:p>
        </w:tc>
      </w:tr>
    </w:tbl>
    <w:p w14:paraId="4BEFE332" w14:textId="77777777" w:rsidR="00342222" w:rsidRDefault="00000000">
      <w:pPr>
        <w:rPr>
          <w:rFonts w:hint="eastAsia"/>
        </w:rPr>
      </w:pPr>
      <w:r>
        <w:br w:type="page"/>
      </w:r>
    </w:p>
    <w:tbl>
      <w:tblPr>
        <w:tblW w:w="5000" w:type="pct"/>
        <w:tblLook w:val="04A0" w:firstRow="1" w:lastRow="0" w:firstColumn="1" w:lastColumn="0" w:noHBand="0" w:noVBand="1"/>
      </w:tblPr>
      <w:tblGrid>
        <w:gridCol w:w="3115"/>
        <w:gridCol w:w="3114"/>
        <w:gridCol w:w="3113"/>
        <w:gridCol w:w="84"/>
      </w:tblGrid>
      <w:tr w:rsidR="00342222" w14:paraId="599DBDEB" w14:textId="77777777">
        <w:trPr>
          <w:gridAfter w:val="1"/>
          <w:wAfter w:w="81" w:type="dxa"/>
          <w:cantSplit/>
        </w:trPr>
        <w:tc>
          <w:tcPr>
            <w:tcW w:w="9026" w:type="dxa"/>
            <w:gridSpan w:val="3"/>
            <w:shd w:val="clear" w:color="auto" w:fill="2D2D2D"/>
            <w:tcMar>
              <w:top w:w="120" w:type="dxa"/>
              <w:left w:w="200" w:type="dxa"/>
              <w:bottom w:w="120" w:type="dxa"/>
              <w:right w:w="200" w:type="dxa"/>
            </w:tcMar>
          </w:tcPr>
          <w:p w14:paraId="4CEBC27D" w14:textId="77777777" w:rsidR="00342222" w:rsidRDefault="00000000">
            <w:pPr>
              <w:keepLines/>
              <w:rPr>
                <w:rFonts w:hint="eastAsia"/>
              </w:rPr>
            </w:pPr>
            <w:r>
              <w:rPr>
                <w:b/>
                <w:color w:val="E8490F"/>
                <w:sz w:val="32"/>
              </w:rPr>
              <w:lastRenderedPageBreak/>
              <w:t xml:space="preserve">18  </w:t>
            </w:r>
            <w:r>
              <w:rPr>
                <w:b/>
                <w:color w:val="FFFFFF"/>
                <w:sz w:val="28"/>
              </w:rPr>
              <w:t>IT &amp; Device Policy</w:t>
            </w:r>
          </w:p>
          <w:p w14:paraId="0B9120A3" w14:textId="77777777" w:rsidR="00342222" w:rsidRDefault="00000000">
            <w:pPr>
              <w:keepLines/>
              <w:rPr>
                <w:rFonts w:hint="eastAsia"/>
              </w:rPr>
            </w:pPr>
            <w:r>
              <w:rPr>
                <w:color w:val="CCCCCC"/>
                <w:sz w:val="18"/>
              </w:rPr>
              <w:t>IT અને ડિવાઈસ નીતિ</w:t>
            </w:r>
          </w:p>
        </w:tc>
      </w:tr>
      <w:tr w:rsidR="00342222" w14:paraId="78A7AF8D" w14:textId="77777777">
        <w:trPr>
          <w:gridAfter w:val="1"/>
          <w:wAfter w:w="81" w:type="dxa"/>
          <w:cantSplit/>
        </w:trPr>
        <w:tc>
          <w:tcPr>
            <w:tcW w:w="9026" w:type="dxa"/>
            <w:gridSpan w:val="3"/>
            <w:shd w:val="clear" w:color="auto" w:fill="1B3A6B"/>
            <w:tcMar>
              <w:top w:w="80" w:type="dxa"/>
              <w:left w:w="200" w:type="dxa"/>
              <w:bottom w:w="80" w:type="dxa"/>
              <w:right w:w="200" w:type="dxa"/>
            </w:tcMar>
          </w:tcPr>
          <w:p w14:paraId="138BBCC3" w14:textId="77777777" w:rsidR="00342222" w:rsidRDefault="00000000">
            <w:pPr>
              <w:keepLines/>
              <w:rPr>
                <w:rFonts w:hint="eastAsia"/>
              </w:rPr>
            </w:pPr>
            <w:r>
              <w:rPr>
                <w:b/>
                <w:color w:val="FFFFFF"/>
              </w:rPr>
              <w:t>A.  Password &amp; Access Rules</w:t>
            </w:r>
          </w:p>
          <w:p w14:paraId="72D536E4" w14:textId="77777777" w:rsidR="00342222" w:rsidRDefault="00000000">
            <w:pPr>
              <w:keepLines/>
              <w:rPr>
                <w:rFonts w:hint="eastAsia"/>
              </w:rPr>
            </w:pPr>
            <w:r>
              <w:rPr>
                <w:color w:val="CCCCCC"/>
                <w:sz w:val="18"/>
              </w:rPr>
              <w:t>પાસવર્ડ અને એક્સેસ નિયમો</w:t>
            </w:r>
          </w:p>
        </w:tc>
      </w:tr>
      <w:tr w:rsidR="00342222" w14:paraId="65092D93" w14:textId="77777777">
        <w:trPr>
          <w:gridAfter w:val="1"/>
          <w:wAfter w:w="81" w:type="dxa"/>
          <w:cantSplit/>
        </w:trPr>
        <w:tc>
          <w:tcPr>
            <w:tcW w:w="400" w:type="dxa"/>
            <w:shd w:val="clear" w:color="auto" w:fill="F5F5F5"/>
            <w:tcMar>
              <w:top w:w="60" w:type="dxa"/>
              <w:left w:w="200" w:type="dxa"/>
              <w:bottom w:w="60" w:type="dxa"/>
              <w:right w:w="120" w:type="dxa"/>
            </w:tcMar>
          </w:tcPr>
          <w:p w14:paraId="5406B59F" w14:textId="77777777" w:rsidR="00342222" w:rsidRDefault="00000000">
            <w:pPr>
              <w:keepNext/>
              <w:keepLines/>
              <w:rPr>
                <w:rFonts w:hint="eastAsia"/>
              </w:rPr>
            </w:pPr>
            <w:r>
              <w:rPr>
                <w:color w:val="E8490F"/>
                <w:sz w:val="21"/>
              </w:rPr>
              <w:t>▸</w:t>
            </w:r>
          </w:p>
        </w:tc>
        <w:tc>
          <w:tcPr>
            <w:tcW w:w="4513" w:type="dxa"/>
            <w:gridSpan w:val="2"/>
            <w:shd w:val="clear" w:color="auto" w:fill="F5F5F5"/>
            <w:tcMar>
              <w:top w:w="60" w:type="dxa"/>
              <w:left w:w="120" w:type="dxa"/>
              <w:bottom w:w="60" w:type="dxa"/>
              <w:right w:w="200" w:type="dxa"/>
            </w:tcMar>
          </w:tcPr>
          <w:p w14:paraId="20728947" w14:textId="77777777" w:rsidR="00342222" w:rsidRDefault="00000000">
            <w:pPr>
              <w:keepNext/>
              <w:keepLines/>
              <w:rPr>
                <w:rFonts w:hint="eastAsia"/>
              </w:rPr>
            </w:pPr>
            <w:r>
              <w:t>CRM login password minimum 8 characters — mix of letters, numbers, and symbols.</w:t>
            </w:r>
          </w:p>
        </w:tc>
      </w:tr>
      <w:tr w:rsidR="00342222" w14:paraId="702C0FC9" w14:textId="77777777">
        <w:trPr>
          <w:gridAfter w:val="1"/>
          <w:wAfter w:w="81" w:type="dxa"/>
          <w:cantSplit/>
        </w:trPr>
        <w:tc>
          <w:tcPr>
            <w:tcW w:w="400" w:type="dxa"/>
            <w:shd w:val="clear" w:color="auto" w:fill="F5F5F5"/>
            <w:tcMar>
              <w:top w:w="60" w:type="dxa"/>
              <w:left w:w="200" w:type="dxa"/>
              <w:bottom w:w="60" w:type="dxa"/>
              <w:right w:w="120" w:type="dxa"/>
            </w:tcMar>
          </w:tcPr>
          <w:p w14:paraId="2C2656DE" w14:textId="77777777" w:rsidR="00342222" w:rsidRDefault="00000000">
            <w:pPr>
              <w:keepNext/>
              <w:keepLines/>
              <w:rPr>
                <w:rFonts w:hint="eastAsia"/>
              </w:rPr>
            </w:pPr>
            <w:r>
              <w:rPr>
                <w:color w:val="E8490F"/>
                <w:sz w:val="21"/>
              </w:rPr>
              <w:t>▸</w:t>
            </w:r>
          </w:p>
        </w:tc>
        <w:tc>
          <w:tcPr>
            <w:tcW w:w="4513" w:type="dxa"/>
            <w:gridSpan w:val="2"/>
            <w:shd w:val="clear" w:color="auto" w:fill="F5F5F5"/>
            <w:tcMar>
              <w:top w:w="60" w:type="dxa"/>
              <w:left w:w="120" w:type="dxa"/>
              <w:bottom w:w="60" w:type="dxa"/>
              <w:right w:w="200" w:type="dxa"/>
            </w:tcMar>
          </w:tcPr>
          <w:p w14:paraId="55DF3CCB" w14:textId="77777777" w:rsidR="00342222" w:rsidRDefault="00000000">
            <w:pPr>
              <w:keepNext/>
              <w:keepLines/>
              <w:rPr>
                <w:rFonts w:hint="eastAsia"/>
              </w:rPr>
            </w:pPr>
            <w:r>
              <w:t>Password ક્યારેય colleague સાથે share ન કરો. Not even with BM.</w:t>
            </w:r>
          </w:p>
        </w:tc>
      </w:tr>
      <w:tr w:rsidR="00342222" w14:paraId="2C46FE68" w14:textId="77777777">
        <w:trPr>
          <w:gridAfter w:val="1"/>
          <w:wAfter w:w="81" w:type="dxa"/>
          <w:cantSplit/>
        </w:trPr>
        <w:tc>
          <w:tcPr>
            <w:tcW w:w="400" w:type="dxa"/>
            <w:shd w:val="clear" w:color="auto" w:fill="F5F5F5"/>
            <w:tcMar>
              <w:top w:w="60" w:type="dxa"/>
              <w:left w:w="200" w:type="dxa"/>
              <w:bottom w:w="60" w:type="dxa"/>
              <w:right w:w="120" w:type="dxa"/>
            </w:tcMar>
          </w:tcPr>
          <w:p w14:paraId="65667C44" w14:textId="77777777" w:rsidR="00342222" w:rsidRDefault="00000000">
            <w:pPr>
              <w:keepNext/>
              <w:keepLines/>
              <w:rPr>
                <w:rFonts w:hint="eastAsia"/>
              </w:rPr>
            </w:pPr>
            <w:r>
              <w:rPr>
                <w:color w:val="E8490F"/>
                <w:sz w:val="21"/>
              </w:rPr>
              <w:t>▸</w:t>
            </w:r>
          </w:p>
        </w:tc>
        <w:tc>
          <w:tcPr>
            <w:tcW w:w="4513" w:type="dxa"/>
            <w:gridSpan w:val="2"/>
            <w:shd w:val="clear" w:color="auto" w:fill="F5F5F5"/>
            <w:tcMar>
              <w:top w:w="60" w:type="dxa"/>
              <w:left w:w="120" w:type="dxa"/>
              <w:bottom w:w="60" w:type="dxa"/>
              <w:right w:w="200" w:type="dxa"/>
            </w:tcMar>
          </w:tcPr>
          <w:p w14:paraId="27BA2C6C" w14:textId="77777777" w:rsidR="00342222" w:rsidRDefault="00000000">
            <w:pPr>
              <w:keepNext/>
              <w:keepLines/>
              <w:rPr>
                <w:rFonts w:hint="eastAsia"/>
              </w:rPr>
            </w:pPr>
            <w:r>
              <w:t>Password દર 90 days માં change — CRM system reminder આપશે.</w:t>
            </w:r>
          </w:p>
        </w:tc>
      </w:tr>
      <w:tr w:rsidR="00342222" w14:paraId="1CA84AED" w14:textId="77777777">
        <w:trPr>
          <w:gridAfter w:val="1"/>
          <w:wAfter w:w="81" w:type="dxa"/>
          <w:cantSplit/>
        </w:trPr>
        <w:tc>
          <w:tcPr>
            <w:tcW w:w="400" w:type="dxa"/>
            <w:shd w:val="clear" w:color="auto" w:fill="F5F5F5"/>
            <w:tcMar>
              <w:top w:w="60" w:type="dxa"/>
              <w:left w:w="200" w:type="dxa"/>
              <w:bottom w:w="60" w:type="dxa"/>
              <w:right w:w="120" w:type="dxa"/>
            </w:tcMar>
          </w:tcPr>
          <w:p w14:paraId="3A9AA716" w14:textId="77777777" w:rsidR="00342222" w:rsidRDefault="00000000">
            <w:pPr>
              <w:keepNext/>
              <w:keepLines/>
              <w:rPr>
                <w:rFonts w:hint="eastAsia"/>
              </w:rPr>
            </w:pPr>
            <w:r>
              <w:rPr>
                <w:color w:val="E8490F"/>
                <w:sz w:val="21"/>
              </w:rPr>
              <w:t>▸</w:t>
            </w:r>
          </w:p>
        </w:tc>
        <w:tc>
          <w:tcPr>
            <w:tcW w:w="4513" w:type="dxa"/>
            <w:gridSpan w:val="2"/>
            <w:shd w:val="clear" w:color="auto" w:fill="F5F5F5"/>
            <w:tcMar>
              <w:top w:w="60" w:type="dxa"/>
              <w:left w:w="120" w:type="dxa"/>
              <w:bottom w:w="60" w:type="dxa"/>
              <w:right w:w="200" w:type="dxa"/>
            </w:tcMar>
          </w:tcPr>
          <w:p w14:paraId="5A08BF86" w14:textId="77777777" w:rsidR="00342222" w:rsidRDefault="00000000">
            <w:pPr>
              <w:keepNext/>
              <w:keepLines/>
              <w:rPr>
                <w:rFonts w:hint="eastAsia"/>
              </w:rPr>
            </w:pPr>
            <w:r>
              <w:t>Public computer / cyber cafe થી CRM access ન કરવો.</w:t>
            </w:r>
          </w:p>
        </w:tc>
      </w:tr>
      <w:tr w:rsidR="00342222" w14:paraId="2F8A296E" w14:textId="77777777">
        <w:trPr>
          <w:gridAfter w:val="1"/>
          <w:wAfter w:w="81" w:type="dxa"/>
          <w:cantSplit/>
        </w:trPr>
        <w:tc>
          <w:tcPr>
            <w:tcW w:w="400" w:type="dxa"/>
            <w:shd w:val="clear" w:color="auto" w:fill="F5F5F5"/>
            <w:tcMar>
              <w:top w:w="60" w:type="dxa"/>
              <w:left w:w="200" w:type="dxa"/>
              <w:bottom w:w="60" w:type="dxa"/>
              <w:right w:w="120" w:type="dxa"/>
            </w:tcMar>
          </w:tcPr>
          <w:p w14:paraId="7F4F385E" w14:textId="77777777" w:rsidR="00342222" w:rsidRDefault="00000000">
            <w:pPr>
              <w:keepLines/>
              <w:rPr>
                <w:rFonts w:hint="eastAsia"/>
              </w:rPr>
            </w:pPr>
            <w:r>
              <w:rPr>
                <w:color w:val="E8490F"/>
                <w:sz w:val="21"/>
              </w:rPr>
              <w:t>▸</w:t>
            </w:r>
          </w:p>
        </w:tc>
        <w:tc>
          <w:tcPr>
            <w:tcW w:w="4513" w:type="dxa"/>
            <w:gridSpan w:val="2"/>
            <w:shd w:val="clear" w:color="auto" w:fill="F5F5F5"/>
            <w:tcMar>
              <w:top w:w="60" w:type="dxa"/>
              <w:left w:w="120" w:type="dxa"/>
              <w:bottom w:w="60" w:type="dxa"/>
              <w:right w:w="200" w:type="dxa"/>
            </w:tcMar>
          </w:tcPr>
          <w:p w14:paraId="1D3258EC" w14:textId="77777777" w:rsidR="00342222" w:rsidRDefault="00000000">
            <w:pPr>
              <w:keepLines/>
              <w:rPr>
                <w:rFonts w:hint="eastAsia"/>
              </w:rPr>
            </w:pPr>
            <w:r>
              <w:t>Browser માં "Remember Password" use ન કરો — especially shared devices.</w:t>
            </w:r>
          </w:p>
        </w:tc>
      </w:tr>
      <w:tr w:rsidR="00342222" w14:paraId="44C250D8" w14:textId="77777777">
        <w:trPr>
          <w:gridAfter w:val="1"/>
          <w:wAfter w:w="81" w:type="dxa"/>
          <w:cantSplit/>
        </w:trPr>
        <w:tc>
          <w:tcPr>
            <w:tcW w:w="9026" w:type="dxa"/>
            <w:gridSpan w:val="3"/>
            <w:shd w:val="clear" w:color="auto" w:fill="1B3A6B"/>
            <w:tcMar>
              <w:top w:w="80" w:type="dxa"/>
              <w:left w:w="200" w:type="dxa"/>
              <w:bottom w:w="80" w:type="dxa"/>
              <w:right w:w="200" w:type="dxa"/>
            </w:tcMar>
          </w:tcPr>
          <w:p w14:paraId="626436AD" w14:textId="77777777" w:rsidR="00342222" w:rsidRDefault="00000000">
            <w:pPr>
              <w:keepLines/>
              <w:rPr>
                <w:rFonts w:hint="eastAsia"/>
              </w:rPr>
            </w:pPr>
            <w:r>
              <w:rPr>
                <w:b/>
                <w:color w:val="FFFFFF"/>
              </w:rPr>
              <w:t>B.  Lost / Stolen Device</w:t>
            </w:r>
          </w:p>
          <w:p w14:paraId="39928342" w14:textId="77777777" w:rsidR="00342222" w:rsidRDefault="00000000">
            <w:pPr>
              <w:keepLines/>
              <w:rPr>
                <w:rFonts w:hint="eastAsia"/>
              </w:rPr>
            </w:pPr>
            <w:r>
              <w:rPr>
                <w:color w:val="CCCCCC"/>
                <w:sz w:val="18"/>
              </w:rPr>
              <w:t>ખોવાયેલ / ચોરાયેલ ડિવાઈસ</w:t>
            </w:r>
          </w:p>
        </w:tc>
      </w:tr>
      <w:tr w:rsidR="00342222" w14:paraId="05B290F0" w14:textId="77777777">
        <w:trPr>
          <w:gridAfter w:val="1"/>
          <w:wAfter w:w="81" w:type="dxa"/>
          <w:cantSplit/>
        </w:trPr>
        <w:tc>
          <w:tcPr>
            <w:tcW w:w="400" w:type="dxa"/>
            <w:tcMar>
              <w:top w:w="60" w:type="dxa"/>
              <w:left w:w="200" w:type="dxa"/>
              <w:bottom w:w="60" w:type="dxa"/>
              <w:right w:w="120" w:type="dxa"/>
            </w:tcMar>
          </w:tcPr>
          <w:p w14:paraId="6DA44E73" w14:textId="77777777" w:rsidR="00342222" w:rsidRDefault="00000000">
            <w:pPr>
              <w:keepNext/>
              <w:keepLines/>
              <w:rPr>
                <w:rFonts w:hint="eastAsia"/>
              </w:rPr>
            </w:pPr>
            <w:r>
              <w:rPr>
                <w:color w:val="E8490F"/>
              </w:rPr>
              <w:t>1.</w:t>
            </w:r>
          </w:p>
        </w:tc>
        <w:tc>
          <w:tcPr>
            <w:tcW w:w="4513" w:type="dxa"/>
            <w:gridSpan w:val="2"/>
            <w:tcMar>
              <w:top w:w="60" w:type="dxa"/>
              <w:left w:w="120" w:type="dxa"/>
              <w:bottom w:w="60" w:type="dxa"/>
              <w:right w:w="200" w:type="dxa"/>
            </w:tcMar>
          </w:tcPr>
          <w:p w14:paraId="536285C4" w14:textId="77777777" w:rsidR="00342222" w:rsidRDefault="00000000">
            <w:pPr>
              <w:keepNext/>
              <w:keepLines/>
              <w:rPr>
                <w:rFonts w:hint="eastAsia"/>
              </w:rPr>
            </w:pPr>
            <w:r>
              <w:t>BM ને immediately (1 કલાકમાં) call/WhatsApp કરીને જાણ કરો.</w:t>
            </w:r>
          </w:p>
        </w:tc>
      </w:tr>
      <w:tr w:rsidR="00342222" w14:paraId="69005878" w14:textId="77777777">
        <w:trPr>
          <w:gridAfter w:val="1"/>
          <w:wAfter w:w="81" w:type="dxa"/>
          <w:cantSplit/>
        </w:trPr>
        <w:tc>
          <w:tcPr>
            <w:tcW w:w="400" w:type="dxa"/>
            <w:tcMar>
              <w:top w:w="60" w:type="dxa"/>
              <w:left w:w="200" w:type="dxa"/>
              <w:bottom w:w="60" w:type="dxa"/>
              <w:right w:w="120" w:type="dxa"/>
            </w:tcMar>
          </w:tcPr>
          <w:p w14:paraId="2E6F0DC5" w14:textId="77777777" w:rsidR="00342222" w:rsidRDefault="00000000">
            <w:pPr>
              <w:keepNext/>
              <w:keepLines/>
              <w:rPr>
                <w:rFonts w:hint="eastAsia"/>
              </w:rPr>
            </w:pPr>
            <w:r>
              <w:rPr>
                <w:color w:val="E8490F"/>
              </w:rPr>
              <w:t>2.</w:t>
            </w:r>
          </w:p>
        </w:tc>
        <w:tc>
          <w:tcPr>
            <w:tcW w:w="4513" w:type="dxa"/>
            <w:gridSpan w:val="2"/>
            <w:tcMar>
              <w:top w:w="60" w:type="dxa"/>
              <w:left w:w="120" w:type="dxa"/>
              <w:bottom w:w="60" w:type="dxa"/>
              <w:right w:w="200" w:type="dxa"/>
            </w:tcMar>
          </w:tcPr>
          <w:p w14:paraId="75701C73" w14:textId="77777777" w:rsidR="00342222" w:rsidRDefault="00000000">
            <w:pPr>
              <w:keepNext/>
              <w:keepLines/>
              <w:rPr>
                <w:rFonts w:hint="eastAsia"/>
              </w:rPr>
            </w:pPr>
            <w:r>
              <w:t>BM IT Admin (HO) ને inform → CRM session terminate + password reset.</w:t>
            </w:r>
          </w:p>
        </w:tc>
      </w:tr>
      <w:tr w:rsidR="00342222" w14:paraId="01978189" w14:textId="77777777">
        <w:trPr>
          <w:gridAfter w:val="1"/>
          <w:wAfter w:w="81" w:type="dxa"/>
          <w:cantSplit/>
        </w:trPr>
        <w:tc>
          <w:tcPr>
            <w:tcW w:w="400" w:type="dxa"/>
            <w:tcMar>
              <w:top w:w="60" w:type="dxa"/>
              <w:left w:w="200" w:type="dxa"/>
              <w:bottom w:w="60" w:type="dxa"/>
              <w:right w:w="120" w:type="dxa"/>
            </w:tcMar>
          </w:tcPr>
          <w:p w14:paraId="4D4ED4A0" w14:textId="77777777" w:rsidR="00342222" w:rsidRDefault="00000000">
            <w:pPr>
              <w:keepNext/>
              <w:keepLines/>
              <w:rPr>
                <w:rFonts w:hint="eastAsia"/>
              </w:rPr>
            </w:pPr>
            <w:r>
              <w:rPr>
                <w:color w:val="E8490F"/>
              </w:rPr>
              <w:t>3.</w:t>
            </w:r>
          </w:p>
        </w:tc>
        <w:tc>
          <w:tcPr>
            <w:tcW w:w="4513" w:type="dxa"/>
            <w:gridSpan w:val="2"/>
            <w:tcMar>
              <w:top w:w="60" w:type="dxa"/>
              <w:left w:w="120" w:type="dxa"/>
              <w:bottom w:w="60" w:type="dxa"/>
              <w:right w:w="200" w:type="dxa"/>
            </w:tcMar>
          </w:tcPr>
          <w:p w14:paraId="643FE094" w14:textId="77777777" w:rsidR="00342222" w:rsidRDefault="00000000">
            <w:pPr>
              <w:keepNext/>
              <w:keepLines/>
              <w:rPr>
                <w:rFonts w:hint="eastAsia"/>
              </w:rPr>
            </w:pPr>
            <w:r>
              <w:t>FIR / police complaint file (if phone with customer data).</w:t>
            </w:r>
          </w:p>
        </w:tc>
      </w:tr>
      <w:tr w:rsidR="00342222" w14:paraId="44F8CB49" w14:textId="77777777">
        <w:trPr>
          <w:gridAfter w:val="1"/>
          <w:wAfter w:w="81" w:type="dxa"/>
          <w:cantSplit/>
        </w:trPr>
        <w:tc>
          <w:tcPr>
            <w:tcW w:w="400" w:type="dxa"/>
            <w:tcMar>
              <w:top w:w="60" w:type="dxa"/>
              <w:left w:w="200" w:type="dxa"/>
              <w:bottom w:w="60" w:type="dxa"/>
              <w:right w:w="120" w:type="dxa"/>
            </w:tcMar>
          </w:tcPr>
          <w:p w14:paraId="2C510A3C" w14:textId="77777777" w:rsidR="00342222" w:rsidRDefault="00000000">
            <w:pPr>
              <w:keepLines/>
              <w:rPr>
                <w:rFonts w:hint="eastAsia"/>
              </w:rPr>
            </w:pPr>
            <w:r>
              <w:rPr>
                <w:color w:val="E8490F"/>
              </w:rPr>
              <w:t>4.</w:t>
            </w:r>
          </w:p>
        </w:tc>
        <w:tc>
          <w:tcPr>
            <w:tcW w:w="4513" w:type="dxa"/>
            <w:gridSpan w:val="2"/>
            <w:tcMar>
              <w:top w:w="60" w:type="dxa"/>
              <w:left w:w="120" w:type="dxa"/>
              <w:bottom w:w="60" w:type="dxa"/>
              <w:right w:w="200" w:type="dxa"/>
            </w:tcMar>
          </w:tcPr>
          <w:p w14:paraId="3C0272BF" w14:textId="77777777" w:rsidR="00342222" w:rsidRDefault="00000000">
            <w:pPr>
              <w:keepLines/>
              <w:rPr>
                <w:rFonts w:hint="eastAsia"/>
              </w:rPr>
            </w:pPr>
            <w:r>
              <w:t>New device setup — fresh CRM login with new password.</w:t>
            </w:r>
          </w:p>
        </w:tc>
      </w:tr>
      <w:tr w:rsidR="00342222" w14:paraId="0C7BAE02" w14:textId="77777777">
        <w:trPr>
          <w:gridAfter w:val="1"/>
          <w:wAfter w:w="81" w:type="dxa"/>
          <w:cantSplit/>
        </w:trPr>
        <w:tc>
          <w:tcPr>
            <w:tcW w:w="9026" w:type="dxa"/>
            <w:gridSpan w:val="3"/>
            <w:shd w:val="clear" w:color="auto" w:fill="1B3A6B"/>
            <w:tcMar>
              <w:top w:w="80" w:type="dxa"/>
              <w:left w:w="200" w:type="dxa"/>
              <w:bottom w:w="80" w:type="dxa"/>
              <w:right w:w="200" w:type="dxa"/>
            </w:tcMar>
          </w:tcPr>
          <w:p w14:paraId="179B9307" w14:textId="77777777" w:rsidR="00342222" w:rsidRDefault="00000000">
            <w:pPr>
              <w:keepLines/>
              <w:rPr>
                <w:rFonts w:hint="eastAsia"/>
              </w:rPr>
            </w:pPr>
            <w:r>
              <w:rPr>
                <w:b/>
                <w:color w:val="FFFFFF"/>
              </w:rPr>
              <w:t>C.  Approved Apps &amp; Communication</w:t>
            </w:r>
          </w:p>
          <w:p w14:paraId="46642F69" w14:textId="77777777" w:rsidR="00342222" w:rsidRDefault="00000000">
            <w:pPr>
              <w:keepLines/>
              <w:rPr>
                <w:rFonts w:hint="eastAsia"/>
              </w:rPr>
            </w:pPr>
            <w:r>
              <w:rPr>
                <w:color w:val="CCCCCC"/>
                <w:sz w:val="18"/>
              </w:rPr>
              <w:t>માન્ય Apps અને સંદેશાવ્યવહાર</w:t>
            </w:r>
          </w:p>
        </w:tc>
      </w:tr>
      <w:tr w:rsidR="00342222" w14:paraId="0BDF0629" w14:textId="77777777">
        <w:trPr>
          <w:cantSplit/>
        </w:trPr>
        <w:tc>
          <w:tcPr>
            <w:tcW w:w="3009" w:type="dxa"/>
            <w:shd w:val="clear" w:color="auto" w:fill="2D2D2D"/>
            <w:tcMar>
              <w:top w:w="80" w:type="dxa"/>
              <w:left w:w="120" w:type="dxa"/>
              <w:bottom w:w="80" w:type="dxa"/>
              <w:right w:w="120" w:type="dxa"/>
            </w:tcMar>
          </w:tcPr>
          <w:p w14:paraId="7FCF348D" w14:textId="77777777" w:rsidR="00342222" w:rsidRDefault="00000000">
            <w:pPr>
              <w:keepNext/>
              <w:keepLines/>
              <w:rPr>
                <w:rFonts w:hint="eastAsia"/>
              </w:rPr>
            </w:pPr>
            <w:r>
              <w:rPr>
                <w:b/>
                <w:color w:val="FFFFFF"/>
              </w:rPr>
              <w:t>Purpose</w:t>
            </w:r>
          </w:p>
        </w:tc>
        <w:tc>
          <w:tcPr>
            <w:tcW w:w="3009" w:type="dxa"/>
            <w:shd w:val="clear" w:color="auto" w:fill="2D2D2D"/>
            <w:tcMar>
              <w:top w:w="80" w:type="dxa"/>
              <w:left w:w="120" w:type="dxa"/>
              <w:bottom w:w="80" w:type="dxa"/>
              <w:right w:w="120" w:type="dxa"/>
            </w:tcMar>
          </w:tcPr>
          <w:p w14:paraId="4B1FFD68" w14:textId="77777777" w:rsidR="00342222" w:rsidRDefault="00000000">
            <w:pPr>
              <w:keepNext/>
              <w:keepLines/>
              <w:rPr>
                <w:rFonts w:hint="eastAsia"/>
              </w:rPr>
            </w:pPr>
            <w:r>
              <w:rPr>
                <w:b/>
                <w:color w:val="FFFFFF"/>
              </w:rPr>
              <w:t>Approved Tool</w:t>
            </w:r>
          </w:p>
        </w:tc>
        <w:tc>
          <w:tcPr>
            <w:tcW w:w="3009" w:type="dxa"/>
            <w:gridSpan w:val="2"/>
            <w:shd w:val="clear" w:color="auto" w:fill="2D2D2D"/>
            <w:tcMar>
              <w:top w:w="80" w:type="dxa"/>
              <w:left w:w="120" w:type="dxa"/>
              <w:bottom w:w="80" w:type="dxa"/>
              <w:right w:w="120" w:type="dxa"/>
            </w:tcMar>
          </w:tcPr>
          <w:p w14:paraId="2549661C" w14:textId="77777777" w:rsidR="00342222" w:rsidRDefault="00000000">
            <w:pPr>
              <w:keepNext/>
              <w:keepLines/>
              <w:rPr>
                <w:rFonts w:hint="eastAsia"/>
              </w:rPr>
            </w:pPr>
            <w:r>
              <w:rPr>
                <w:b/>
                <w:color w:val="FFFFFF"/>
              </w:rPr>
              <w:t>NOT Allowed</w:t>
            </w:r>
          </w:p>
        </w:tc>
      </w:tr>
      <w:tr w:rsidR="00342222" w14:paraId="4250CF5D" w14:textId="77777777">
        <w:trPr>
          <w:cantSplit/>
        </w:trPr>
        <w:tc>
          <w:tcPr>
            <w:tcW w:w="3009" w:type="dxa"/>
            <w:shd w:val="clear" w:color="auto" w:fill="FFFFFF"/>
            <w:tcMar>
              <w:top w:w="60" w:type="dxa"/>
              <w:left w:w="120" w:type="dxa"/>
              <w:bottom w:w="60" w:type="dxa"/>
              <w:right w:w="120" w:type="dxa"/>
            </w:tcMar>
          </w:tcPr>
          <w:p w14:paraId="05FBF909" w14:textId="77777777" w:rsidR="00342222" w:rsidRDefault="00000000">
            <w:pPr>
              <w:keepNext/>
              <w:keepLines/>
              <w:rPr>
                <w:rFonts w:hint="eastAsia"/>
              </w:rPr>
            </w:pPr>
            <w:r>
              <w:t>Customer communication</w:t>
            </w:r>
          </w:p>
        </w:tc>
        <w:tc>
          <w:tcPr>
            <w:tcW w:w="3009" w:type="dxa"/>
            <w:shd w:val="clear" w:color="auto" w:fill="FFFFFF"/>
            <w:tcMar>
              <w:top w:w="60" w:type="dxa"/>
              <w:left w:w="120" w:type="dxa"/>
              <w:bottom w:w="60" w:type="dxa"/>
              <w:right w:w="120" w:type="dxa"/>
            </w:tcMar>
          </w:tcPr>
          <w:p w14:paraId="2E8D9334" w14:textId="77777777" w:rsidR="00342222" w:rsidRDefault="00000000">
            <w:pPr>
              <w:keepNext/>
              <w:keepLines/>
              <w:rPr>
                <w:rFonts w:hint="eastAsia"/>
              </w:rPr>
            </w:pPr>
            <w:r>
              <w:t>Official WhatsApp Business / Call</w:t>
            </w:r>
          </w:p>
        </w:tc>
        <w:tc>
          <w:tcPr>
            <w:tcW w:w="3009" w:type="dxa"/>
            <w:gridSpan w:val="2"/>
            <w:shd w:val="clear" w:color="auto" w:fill="FFFFFF"/>
            <w:tcMar>
              <w:top w:w="60" w:type="dxa"/>
              <w:left w:w="120" w:type="dxa"/>
              <w:bottom w:w="60" w:type="dxa"/>
              <w:right w:w="120" w:type="dxa"/>
            </w:tcMar>
          </w:tcPr>
          <w:p w14:paraId="08550FEE" w14:textId="77777777" w:rsidR="00342222" w:rsidRDefault="00000000">
            <w:pPr>
              <w:keepNext/>
              <w:keepLines/>
              <w:rPr>
                <w:rFonts w:hint="eastAsia"/>
              </w:rPr>
            </w:pPr>
            <w:r>
              <w:t>Personal WhatsApp for doc sharing</w:t>
            </w:r>
          </w:p>
        </w:tc>
      </w:tr>
      <w:tr w:rsidR="00342222" w14:paraId="532DC7E3" w14:textId="77777777">
        <w:trPr>
          <w:cantSplit/>
        </w:trPr>
        <w:tc>
          <w:tcPr>
            <w:tcW w:w="3009" w:type="dxa"/>
            <w:shd w:val="clear" w:color="auto" w:fill="F5F5F5"/>
            <w:tcMar>
              <w:top w:w="60" w:type="dxa"/>
              <w:left w:w="120" w:type="dxa"/>
              <w:bottom w:w="60" w:type="dxa"/>
              <w:right w:w="120" w:type="dxa"/>
            </w:tcMar>
          </w:tcPr>
          <w:p w14:paraId="312FFB94" w14:textId="77777777" w:rsidR="00342222" w:rsidRDefault="00000000">
            <w:pPr>
              <w:keepNext/>
              <w:keepLines/>
              <w:rPr>
                <w:rFonts w:hint="eastAsia"/>
              </w:rPr>
            </w:pPr>
            <w:r>
              <w:t>File sharing (internal)</w:t>
            </w:r>
          </w:p>
        </w:tc>
        <w:tc>
          <w:tcPr>
            <w:tcW w:w="3009" w:type="dxa"/>
            <w:shd w:val="clear" w:color="auto" w:fill="F5F5F5"/>
            <w:tcMar>
              <w:top w:w="60" w:type="dxa"/>
              <w:left w:w="120" w:type="dxa"/>
              <w:bottom w:w="60" w:type="dxa"/>
              <w:right w:w="120" w:type="dxa"/>
            </w:tcMar>
          </w:tcPr>
          <w:p w14:paraId="18D3199C" w14:textId="77777777" w:rsidR="00342222" w:rsidRDefault="00000000">
            <w:pPr>
              <w:keepNext/>
              <w:keepLines/>
              <w:rPr>
                <w:rFonts w:hint="eastAsia"/>
              </w:rPr>
            </w:pPr>
            <w:r>
              <w:t>CRM Portal upload</w:t>
            </w:r>
          </w:p>
        </w:tc>
        <w:tc>
          <w:tcPr>
            <w:tcW w:w="3009" w:type="dxa"/>
            <w:gridSpan w:val="2"/>
            <w:shd w:val="clear" w:color="auto" w:fill="F5F5F5"/>
            <w:tcMar>
              <w:top w:w="60" w:type="dxa"/>
              <w:left w:w="120" w:type="dxa"/>
              <w:bottom w:w="60" w:type="dxa"/>
              <w:right w:w="120" w:type="dxa"/>
            </w:tcMar>
          </w:tcPr>
          <w:p w14:paraId="758A3C07" w14:textId="77777777" w:rsidR="00342222" w:rsidRDefault="00000000">
            <w:pPr>
              <w:keepNext/>
              <w:keepLines/>
              <w:rPr>
                <w:rFonts w:hint="eastAsia"/>
              </w:rPr>
            </w:pPr>
            <w:r>
              <w:t>Google Drive / Telegram / email attachments</w:t>
            </w:r>
          </w:p>
        </w:tc>
      </w:tr>
      <w:tr w:rsidR="00342222" w14:paraId="0D927204" w14:textId="77777777">
        <w:trPr>
          <w:cantSplit/>
        </w:trPr>
        <w:tc>
          <w:tcPr>
            <w:tcW w:w="3009" w:type="dxa"/>
            <w:shd w:val="clear" w:color="auto" w:fill="FFFFFF"/>
            <w:tcMar>
              <w:top w:w="60" w:type="dxa"/>
              <w:left w:w="120" w:type="dxa"/>
              <w:bottom w:w="60" w:type="dxa"/>
              <w:right w:w="120" w:type="dxa"/>
            </w:tcMar>
          </w:tcPr>
          <w:p w14:paraId="1E5A264F" w14:textId="77777777" w:rsidR="00342222" w:rsidRDefault="00000000">
            <w:pPr>
              <w:keepNext/>
              <w:keepLines/>
              <w:rPr>
                <w:rFonts w:hint="eastAsia"/>
              </w:rPr>
            </w:pPr>
            <w:r>
              <w:t>Status updates</w:t>
            </w:r>
          </w:p>
        </w:tc>
        <w:tc>
          <w:tcPr>
            <w:tcW w:w="3009" w:type="dxa"/>
            <w:shd w:val="clear" w:color="auto" w:fill="FFFFFF"/>
            <w:tcMar>
              <w:top w:w="60" w:type="dxa"/>
              <w:left w:w="120" w:type="dxa"/>
              <w:bottom w:w="60" w:type="dxa"/>
              <w:right w:w="120" w:type="dxa"/>
            </w:tcMar>
          </w:tcPr>
          <w:p w14:paraId="037C6C2F" w14:textId="77777777" w:rsidR="00342222" w:rsidRDefault="00000000">
            <w:pPr>
              <w:keepNext/>
              <w:keepLines/>
              <w:rPr>
                <w:rFonts w:hint="eastAsia"/>
              </w:rPr>
            </w:pPr>
            <w:r>
              <w:t>CRM Portal</w:t>
            </w:r>
          </w:p>
        </w:tc>
        <w:tc>
          <w:tcPr>
            <w:tcW w:w="3009" w:type="dxa"/>
            <w:gridSpan w:val="2"/>
            <w:shd w:val="clear" w:color="auto" w:fill="FFFFFF"/>
            <w:tcMar>
              <w:top w:w="60" w:type="dxa"/>
              <w:left w:w="120" w:type="dxa"/>
              <w:bottom w:w="60" w:type="dxa"/>
              <w:right w:w="120" w:type="dxa"/>
            </w:tcMar>
          </w:tcPr>
          <w:p w14:paraId="574F057D" w14:textId="77777777" w:rsidR="00342222" w:rsidRDefault="00000000">
            <w:pPr>
              <w:keepNext/>
              <w:keepLines/>
              <w:rPr>
                <w:rFonts w:hint="eastAsia"/>
              </w:rPr>
            </w:pPr>
            <w:r>
              <w:t>Verbal-only updates</w:t>
            </w:r>
          </w:p>
        </w:tc>
      </w:tr>
      <w:tr w:rsidR="00342222" w14:paraId="14A19DE2" w14:textId="77777777">
        <w:trPr>
          <w:cantSplit/>
        </w:trPr>
        <w:tc>
          <w:tcPr>
            <w:tcW w:w="3009" w:type="dxa"/>
            <w:shd w:val="clear" w:color="auto" w:fill="F5F5F5"/>
            <w:tcMar>
              <w:top w:w="60" w:type="dxa"/>
              <w:left w:w="120" w:type="dxa"/>
              <w:bottom w:w="60" w:type="dxa"/>
              <w:right w:w="120" w:type="dxa"/>
            </w:tcMar>
          </w:tcPr>
          <w:p w14:paraId="462CC29E" w14:textId="77777777" w:rsidR="00342222" w:rsidRDefault="00000000">
            <w:pPr>
              <w:keepLines/>
              <w:rPr>
                <w:rFonts w:hint="eastAsia"/>
              </w:rPr>
            </w:pPr>
            <w:r>
              <w:t>Bank queries</w:t>
            </w:r>
          </w:p>
        </w:tc>
        <w:tc>
          <w:tcPr>
            <w:tcW w:w="3009" w:type="dxa"/>
            <w:shd w:val="clear" w:color="auto" w:fill="F5F5F5"/>
            <w:tcMar>
              <w:top w:w="60" w:type="dxa"/>
              <w:left w:w="120" w:type="dxa"/>
              <w:bottom w:w="60" w:type="dxa"/>
              <w:right w:w="120" w:type="dxa"/>
            </w:tcMar>
          </w:tcPr>
          <w:p w14:paraId="3E3305F5" w14:textId="77777777" w:rsidR="00342222" w:rsidRDefault="00000000">
            <w:pPr>
              <w:keepLines/>
              <w:rPr>
                <w:rFonts w:hint="eastAsia"/>
              </w:rPr>
            </w:pPr>
            <w:r>
              <w:t>CRM Portal → Query module</w:t>
            </w:r>
          </w:p>
        </w:tc>
        <w:tc>
          <w:tcPr>
            <w:tcW w:w="3009" w:type="dxa"/>
            <w:gridSpan w:val="2"/>
            <w:shd w:val="clear" w:color="auto" w:fill="F5F5F5"/>
            <w:tcMar>
              <w:top w:w="60" w:type="dxa"/>
              <w:left w:w="120" w:type="dxa"/>
              <w:bottom w:w="60" w:type="dxa"/>
              <w:right w:w="120" w:type="dxa"/>
            </w:tcMar>
          </w:tcPr>
          <w:p w14:paraId="46786AAF" w14:textId="77777777" w:rsidR="00342222" w:rsidRDefault="00000000">
            <w:pPr>
              <w:keepLines/>
              <w:rPr>
                <w:rFonts w:hint="eastAsia"/>
              </w:rPr>
            </w:pPr>
            <w:r>
              <w:t>Direct calls without CRM logging</w:t>
            </w:r>
          </w:p>
        </w:tc>
      </w:tr>
    </w:tbl>
    <w:p w14:paraId="1732A692" w14:textId="77777777" w:rsidR="00342222" w:rsidRDefault="00000000">
      <w:pPr>
        <w:rPr>
          <w:rFonts w:hint="eastAsia"/>
        </w:rPr>
      </w:pPr>
      <w:r>
        <w:br w:type="page"/>
      </w:r>
    </w:p>
    <w:tbl>
      <w:tblPr>
        <w:tblW w:w="5000" w:type="pct"/>
        <w:tblLook w:val="04A0" w:firstRow="1" w:lastRow="0" w:firstColumn="1" w:lastColumn="0" w:noHBand="0" w:noVBand="1"/>
      </w:tblPr>
      <w:tblGrid>
        <w:gridCol w:w="4666"/>
        <w:gridCol w:w="4665"/>
        <w:gridCol w:w="95"/>
      </w:tblGrid>
      <w:tr w:rsidR="00342222" w14:paraId="3A9C00EF" w14:textId="77777777">
        <w:trPr>
          <w:gridAfter w:val="1"/>
          <w:wAfter w:w="92" w:type="dxa"/>
          <w:cantSplit/>
        </w:trPr>
        <w:tc>
          <w:tcPr>
            <w:tcW w:w="9026" w:type="dxa"/>
            <w:gridSpan w:val="2"/>
            <w:shd w:val="clear" w:color="auto" w:fill="2D2D2D"/>
            <w:tcMar>
              <w:top w:w="120" w:type="dxa"/>
              <w:left w:w="200" w:type="dxa"/>
              <w:bottom w:w="120" w:type="dxa"/>
              <w:right w:w="200" w:type="dxa"/>
            </w:tcMar>
          </w:tcPr>
          <w:p w14:paraId="0D2CDCC0" w14:textId="77777777" w:rsidR="00342222" w:rsidRDefault="00000000">
            <w:pPr>
              <w:keepLines/>
              <w:rPr>
                <w:rFonts w:hint="eastAsia"/>
              </w:rPr>
            </w:pPr>
            <w:r>
              <w:rPr>
                <w:b/>
                <w:color w:val="E8490F"/>
                <w:sz w:val="32"/>
              </w:rPr>
              <w:lastRenderedPageBreak/>
              <w:t xml:space="preserve">19  </w:t>
            </w:r>
            <w:r>
              <w:rPr>
                <w:b/>
                <w:color w:val="FFFFFF"/>
                <w:sz w:val="28"/>
              </w:rPr>
              <w:t>Appointment Letter — Draft Template</w:t>
            </w:r>
          </w:p>
          <w:p w14:paraId="0D1D5D96" w14:textId="77777777" w:rsidR="00342222" w:rsidRDefault="00000000">
            <w:pPr>
              <w:keepLines/>
              <w:rPr>
                <w:rFonts w:hint="eastAsia"/>
              </w:rPr>
            </w:pPr>
            <w:r>
              <w:rPr>
                <w:color w:val="CCCCCC"/>
                <w:sz w:val="18"/>
              </w:rPr>
              <w:t>એપોઈન્ટમેન્ટ લેટર</w:t>
            </w:r>
          </w:p>
        </w:tc>
      </w:tr>
      <w:tr w:rsidR="00342222" w14:paraId="1ACE7B28" w14:textId="77777777">
        <w:trPr>
          <w:cantSplit/>
        </w:trPr>
        <w:tc>
          <w:tcPr>
            <w:tcW w:w="4513" w:type="dxa"/>
          </w:tcPr>
          <w:p w14:paraId="0DDCA892" w14:textId="77777777" w:rsidR="00342222" w:rsidRDefault="00000000">
            <w:pPr>
              <w:keepLines/>
              <w:rPr>
                <w:rFonts w:hint="eastAsia"/>
              </w:rPr>
            </w:pPr>
            <w:r>
              <w:rPr>
                <w:b/>
              </w:rPr>
              <w:t>તારીખ:</w:t>
            </w:r>
            <w:r>
              <w:rPr>
                <w:color w:val="666666"/>
              </w:rPr>
              <w:t xml:space="preserve">  _______________</w:t>
            </w:r>
          </w:p>
          <w:p w14:paraId="653B910D" w14:textId="77777777" w:rsidR="00342222" w:rsidRDefault="00000000">
            <w:pPr>
              <w:keepLines/>
              <w:rPr>
                <w:rFonts w:hint="eastAsia"/>
              </w:rPr>
            </w:pPr>
            <w:r>
              <w:rPr>
                <w:color w:val="666666"/>
              </w:rPr>
              <w:t>Date:  _______________</w:t>
            </w:r>
          </w:p>
        </w:tc>
        <w:tc>
          <w:tcPr>
            <w:tcW w:w="4513" w:type="dxa"/>
            <w:gridSpan w:val="2"/>
          </w:tcPr>
          <w:p w14:paraId="3938796A" w14:textId="77777777" w:rsidR="00342222" w:rsidRDefault="00000000">
            <w:pPr>
              <w:keepLines/>
              <w:rPr>
                <w:rFonts w:hint="eastAsia"/>
              </w:rPr>
            </w:pPr>
            <w:r>
              <w:rPr>
                <w:b/>
              </w:rPr>
              <w:t>સ્થળ:</w:t>
            </w:r>
            <w:r>
              <w:rPr>
                <w:color w:val="666666"/>
              </w:rPr>
              <w:t xml:space="preserve">  _______________</w:t>
            </w:r>
          </w:p>
          <w:p w14:paraId="46969B3E" w14:textId="77777777" w:rsidR="00342222" w:rsidRDefault="00000000">
            <w:pPr>
              <w:keepLines/>
              <w:rPr>
                <w:rFonts w:hint="eastAsia"/>
              </w:rPr>
            </w:pPr>
            <w:r>
              <w:rPr>
                <w:color w:val="666666"/>
              </w:rPr>
              <w:t>Place:  _______________</w:t>
            </w:r>
          </w:p>
        </w:tc>
      </w:tr>
    </w:tbl>
    <w:p w14:paraId="7E577B01" w14:textId="77777777" w:rsidR="00342222" w:rsidRDefault="00342222">
      <w:pPr>
        <w:rPr>
          <w:rFonts w:hint="eastAsia"/>
        </w:rPr>
      </w:pPr>
    </w:p>
    <w:p w14:paraId="7D16CE85" w14:textId="77777777" w:rsidR="00342222" w:rsidRDefault="00000000">
      <w:pPr>
        <w:rPr>
          <w:rFonts w:hint="eastAsia"/>
        </w:rPr>
      </w:pPr>
      <w:r>
        <w:t>પ્રતિ, / To,</w:t>
      </w:r>
    </w:p>
    <w:p w14:paraId="6EFDB994" w14:textId="77777777" w:rsidR="00342222" w:rsidRDefault="00000000">
      <w:pPr>
        <w:rPr>
          <w:rFonts w:hint="eastAsia"/>
        </w:rPr>
      </w:pPr>
      <w:r>
        <w:t>[ઉમેદવારનું નામ / Candidate Name]</w:t>
      </w:r>
    </w:p>
    <w:p w14:paraId="16C546F3" w14:textId="77777777" w:rsidR="00342222" w:rsidRDefault="00000000">
      <w:pPr>
        <w:rPr>
          <w:rFonts w:hint="eastAsia"/>
        </w:rPr>
      </w:pPr>
      <w:r>
        <w:t>[સરનામું / Address]</w:t>
      </w:r>
    </w:p>
    <w:p w14:paraId="293F8636" w14:textId="77777777" w:rsidR="00342222" w:rsidRDefault="00342222">
      <w:pPr>
        <w:rPr>
          <w:rFonts w:hint="eastAsia"/>
        </w:rPr>
      </w:pPr>
    </w:p>
    <w:p w14:paraId="050C865C" w14:textId="77777777" w:rsidR="00342222" w:rsidRDefault="00000000">
      <w:pPr>
        <w:rPr>
          <w:rFonts w:hint="eastAsia"/>
        </w:rPr>
      </w:pPr>
      <w:r>
        <w:rPr>
          <w:b/>
        </w:rPr>
        <w:t>વિષય / Subject: [ડેઝિગ્નેશન / Designation] — નિમણૂક પત્ર / Appointment Letter</w:t>
      </w:r>
    </w:p>
    <w:p w14:paraId="4C8B2880" w14:textId="77777777" w:rsidR="00342222" w:rsidRDefault="00342222">
      <w:pPr>
        <w:rPr>
          <w:rFonts w:hint="eastAsia"/>
        </w:rPr>
      </w:pPr>
    </w:p>
    <w:p w14:paraId="119D8F5E" w14:textId="77777777" w:rsidR="00342222" w:rsidRDefault="00000000">
      <w:pPr>
        <w:rPr>
          <w:rFonts w:hint="eastAsia"/>
        </w:rPr>
      </w:pPr>
      <w:r>
        <w:t>પ્રિય [ઉમેદવારનું નામ] / Dear [Candidate Name],</w:t>
      </w:r>
    </w:p>
    <w:p w14:paraId="6491CCF5" w14:textId="77777777" w:rsidR="00342222" w:rsidRDefault="00000000">
      <w:pPr>
        <w:rPr>
          <w:rFonts w:hint="eastAsia"/>
        </w:rPr>
      </w:pPr>
      <w:r>
        <w:t>અમને આનંદ છે કે SHF (Shreenathji Home Finance) માં [ડેઝિગ્નેશન] તરીકે તમારી નિમણૂક થઈ છે. અમારું વિઝન "Shaping Happiness Forever" છે.</w:t>
      </w:r>
    </w:p>
    <w:p w14:paraId="4870BB9B" w14:textId="77777777" w:rsidR="00342222" w:rsidRDefault="00000000">
      <w:pPr>
        <w:rPr>
          <w:rFonts w:hint="eastAsia"/>
        </w:rPr>
      </w:pPr>
      <w:r>
        <w:rPr>
          <w:color w:val="666666"/>
        </w:rPr>
        <w:t>We are pleased to appoint you as [Designation] at SHF (Shreenathji Home Finance). Our vision is "Shaping Happiness Forever".</w:t>
      </w:r>
    </w:p>
    <w:p w14:paraId="27D9F2AA" w14:textId="77777777" w:rsidR="00342222" w:rsidRDefault="00342222">
      <w:pPr>
        <w:rPr>
          <w:rFonts w:hint="eastAsia"/>
        </w:rPr>
      </w:pPr>
    </w:p>
    <w:p w14:paraId="6F3F36ED" w14:textId="77777777" w:rsidR="00342222" w:rsidRDefault="00000000">
      <w:pPr>
        <w:rPr>
          <w:rFonts w:hint="eastAsia"/>
        </w:rPr>
      </w:pPr>
      <w:r>
        <w:rPr>
          <w:b/>
        </w:rPr>
        <w:t>નિમણૂકની શરતો / Terms of Appointment:</w:t>
      </w:r>
    </w:p>
    <w:tbl>
      <w:tblPr>
        <w:tblW w:w="5000" w:type="pct"/>
        <w:tblLook w:val="04A0" w:firstRow="1" w:lastRow="0" w:firstColumn="1" w:lastColumn="0" w:noHBand="0" w:noVBand="1"/>
      </w:tblPr>
      <w:tblGrid>
        <w:gridCol w:w="4633"/>
        <w:gridCol w:w="4633"/>
      </w:tblGrid>
      <w:tr w:rsidR="00342222" w14:paraId="361EF56A" w14:textId="77777777">
        <w:trPr>
          <w:cantSplit/>
        </w:trPr>
        <w:tc>
          <w:tcPr>
            <w:tcW w:w="4513" w:type="dxa"/>
            <w:shd w:val="clear" w:color="auto" w:fill="2D2D2D"/>
            <w:tcMar>
              <w:top w:w="80" w:type="dxa"/>
              <w:left w:w="120" w:type="dxa"/>
              <w:bottom w:w="80" w:type="dxa"/>
              <w:right w:w="120" w:type="dxa"/>
            </w:tcMar>
          </w:tcPr>
          <w:p w14:paraId="672B13C3" w14:textId="77777777" w:rsidR="00342222" w:rsidRDefault="00000000">
            <w:pPr>
              <w:keepNext/>
              <w:keepLines/>
              <w:rPr>
                <w:rFonts w:hint="eastAsia"/>
              </w:rPr>
            </w:pPr>
            <w:r>
              <w:rPr>
                <w:b/>
                <w:color w:val="FFFFFF"/>
              </w:rPr>
              <w:t>Particulars</w:t>
            </w:r>
          </w:p>
        </w:tc>
        <w:tc>
          <w:tcPr>
            <w:tcW w:w="4513" w:type="dxa"/>
            <w:shd w:val="clear" w:color="auto" w:fill="2D2D2D"/>
            <w:tcMar>
              <w:top w:w="80" w:type="dxa"/>
              <w:left w:w="120" w:type="dxa"/>
              <w:bottom w:w="80" w:type="dxa"/>
              <w:right w:w="120" w:type="dxa"/>
            </w:tcMar>
          </w:tcPr>
          <w:p w14:paraId="7AA20ECE" w14:textId="77777777" w:rsidR="00342222" w:rsidRDefault="00000000">
            <w:pPr>
              <w:keepNext/>
              <w:keepLines/>
              <w:rPr>
                <w:rFonts w:hint="eastAsia"/>
              </w:rPr>
            </w:pPr>
            <w:r>
              <w:rPr>
                <w:b/>
                <w:color w:val="FFFFFF"/>
              </w:rPr>
              <w:t>Details</w:t>
            </w:r>
          </w:p>
        </w:tc>
      </w:tr>
      <w:tr w:rsidR="00342222" w14:paraId="13F365D0" w14:textId="77777777">
        <w:trPr>
          <w:cantSplit/>
        </w:trPr>
        <w:tc>
          <w:tcPr>
            <w:tcW w:w="4513" w:type="dxa"/>
            <w:shd w:val="clear" w:color="auto" w:fill="FFFFFF"/>
            <w:tcMar>
              <w:top w:w="60" w:type="dxa"/>
              <w:left w:w="120" w:type="dxa"/>
              <w:bottom w:w="60" w:type="dxa"/>
              <w:right w:w="120" w:type="dxa"/>
            </w:tcMar>
          </w:tcPr>
          <w:p w14:paraId="5CB9B1A8" w14:textId="77777777" w:rsidR="00342222" w:rsidRDefault="00000000">
            <w:pPr>
              <w:keepNext/>
              <w:keepLines/>
              <w:rPr>
                <w:rFonts w:hint="eastAsia"/>
              </w:rPr>
            </w:pPr>
            <w:r>
              <w:t>Designation</w:t>
            </w:r>
          </w:p>
        </w:tc>
        <w:tc>
          <w:tcPr>
            <w:tcW w:w="4513" w:type="dxa"/>
            <w:shd w:val="clear" w:color="auto" w:fill="FFFFFF"/>
            <w:tcMar>
              <w:top w:w="60" w:type="dxa"/>
              <w:left w:w="120" w:type="dxa"/>
              <w:bottom w:w="60" w:type="dxa"/>
              <w:right w:w="120" w:type="dxa"/>
            </w:tcMar>
          </w:tcPr>
          <w:p w14:paraId="5AE1652D" w14:textId="77777777" w:rsidR="00342222" w:rsidRDefault="00000000">
            <w:pPr>
              <w:keepNext/>
              <w:keepLines/>
              <w:rPr>
                <w:rFonts w:hint="eastAsia"/>
              </w:rPr>
            </w:pPr>
            <w:r>
              <w:t>[e.g. Junior Loan Advisor]</w:t>
            </w:r>
          </w:p>
        </w:tc>
      </w:tr>
      <w:tr w:rsidR="00342222" w14:paraId="498AD712" w14:textId="77777777">
        <w:trPr>
          <w:cantSplit/>
        </w:trPr>
        <w:tc>
          <w:tcPr>
            <w:tcW w:w="4513" w:type="dxa"/>
            <w:shd w:val="clear" w:color="auto" w:fill="F5F5F5"/>
            <w:tcMar>
              <w:top w:w="60" w:type="dxa"/>
              <w:left w:w="120" w:type="dxa"/>
              <w:bottom w:w="60" w:type="dxa"/>
              <w:right w:w="120" w:type="dxa"/>
            </w:tcMar>
          </w:tcPr>
          <w:p w14:paraId="7B9596B4" w14:textId="77777777" w:rsidR="00342222" w:rsidRDefault="00000000">
            <w:pPr>
              <w:keepNext/>
              <w:keepLines/>
              <w:rPr>
                <w:rFonts w:hint="eastAsia"/>
              </w:rPr>
            </w:pPr>
            <w:r>
              <w:t>Grade</w:t>
            </w:r>
          </w:p>
        </w:tc>
        <w:tc>
          <w:tcPr>
            <w:tcW w:w="4513" w:type="dxa"/>
            <w:shd w:val="clear" w:color="auto" w:fill="F5F5F5"/>
            <w:tcMar>
              <w:top w:w="60" w:type="dxa"/>
              <w:left w:w="120" w:type="dxa"/>
              <w:bottom w:w="60" w:type="dxa"/>
              <w:right w:w="120" w:type="dxa"/>
            </w:tcMar>
          </w:tcPr>
          <w:p w14:paraId="34C375CC" w14:textId="77777777" w:rsidR="00342222" w:rsidRDefault="00000000">
            <w:pPr>
              <w:keepNext/>
              <w:keepLines/>
              <w:rPr>
                <w:rFonts w:hint="eastAsia"/>
              </w:rPr>
            </w:pPr>
            <w:r>
              <w:t>[e.g. G1 / G2 / G3 / G4 / G5 / G6 / G7]</w:t>
            </w:r>
          </w:p>
        </w:tc>
      </w:tr>
      <w:tr w:rsidR="00342222" w14:paraId="3C3F3937" w14:textId="77777777">
        <w:trPr>
          <w:cantSplit/>
        </w:trPr>
        <w:tc>
          <w:tcPr>
            <w:tcW w:w="4513" w:type="dxa"/>
            <w:shd w:val="clear" w:color="auto" w:fill="FFFFFF"/>
            <w:tcMar>
              <w:top w:w="60" w:type="dxa"/>
              <w:left w:w="120" w:type="dxa"/>
              <w:bottom w:w="60" w:type="dxa"/>
              <w:right w:w="120" w:type="dxa"/>
            </w:tcMar>
          </w:tcPr>
          <w:p w14:paraId="6E699DB6" w14:textId="77777777" w:rsidR="00342222" w:rsidRDefault="00000000">
            <w:pPr>
              <w:keepNext/>
              <w:keepLines/>
              <w:rPr>
                <w:rFonts w:hint="eastAsia"/>
              </w:rPr>
            </w:pPr>
            <w:r>
              <w:t>Department</w:t>
            </w:r>
          </w:p>
        </w:tc>
        <w:tc>
          <w:tcPr>
            <w:tcW w:w="4513" w:type="dxa"/>
            <w:shd w:val="clear" w:color="auto" w:fill="FFFFFF"/>
            <w:tcMar>
              <w:top w:w="60" w:type="dxa"/>
              <w:left w:w="120" w:type="dxa"/>
              <w:bottom w:w="60" w:type="dxa"/>
              <w:right w:w="120" w:type="dxa"/>
            </w:tcMar>
          </w:tcPr>
          <w:p w14:paraId="64D43697" w14:textId="77777777" w:rsidR="00342222" w:rsidRDefault="00000000">
            <w:pPr>
              <w:keepNext/>
              <w:keepLines/>
              <w:rPr>
                <w:rFonts w:hint="eastAsia"/>
              </w:rPr>
            </w:pPr>
            <w:r>
              <w:t>Home Loan / Operations / [વિભાગ નામ]</w:t>
            </w:r>
          </w:p>
        </w:tc>
      </w:tr>
      <w:tr w:rsidR="00342222" w14:paraId="18C9BF14" w14:textId="77777777">
        <w:trPr>
          <w:cantSplit/>
        </w:trPr>
        <w:tc>
          <w:tcPr>
            <w:tcW w:w="4513" w:type="dxa"/>
            <w:shd w:val="clear" w:color="auto" w:fill="F5F5F5"/>
            <w:tcMar>
              <w:top w:w="60" w:type="dxa"/>
              <w:left w:w="120" w:type="dxa"/>
              <w:bottom w:w="60" w:type="dxa"/>
              <w:right w:w="120" w:type="dxa"/>
            </w:tcMar>
          </w:tcPr>
          <w:p w14:paraId="6082BE35" w14:textId="77777777" w:rsidR="00342222" w:rsidRDefault="00000000">
            <w:pPr>
              <w:keepNext/>
              <w:keepLines/>
              <w:rPr>
                <w:rFonts w:hint="eastAsia"/>
              </w:rPr>
            </w:pPr>
            <w:r>
              <w:t>Branch</w:t>
            </w:r>
          </w:p>
        </w:tc>
        <w:tc>
          <w:tcPr>
            <w:tcW w:w="4513" w:type="dxa"/>
            <w:shd w:val="clear" w:color="auto" w:fill="F5F5F5"/>
            <w:tcMar>
              <w:top w:w="60" w:type="dxa"/>
              <w:left w:w="120" w:type="dxa"/>
              <w:bottom w:w="60" w:type="dxa"/>
              <w:right w:w="120" w:type="dxa"/>
            </w:tcMar>
          </w:tcPr>
          <w:p w14:paraId="12C7DF2F" w14:textId="77777777" w:rsidR="00342222" w:rsidRDefault="00000000">
            <w:pPr>
              <w:keepNext/>
              <w:keepLines/>
              <w:rPr>
                <w:rFonts w:hint="eastAsia"/>
              </w:rPr>
            </w:pPr>
            <w:r>
              <w:t>[બ્રાન્ચ નામ / Branch Name]</w:t>
            </w:r>
          </w:p>
        </w:tc>
      </w:tr>
      <w:tr w:rsidR="00342222" w14:paraId="27B4D4AA" w14:textId="77777777">
        <w:trPr>
          <w:cantSplit/>
        </w:trPr>
        <w:tc>
          <w:tcPr>
            <w:tcW w:w="4513" w:type="dxa"/>
            <w:shd w:val="clear" w:color="auto" w:fill="FFFFFF"/>
            <w:tcMar>
              <w:top w:w="60" w:type="dxa"/>
              <w:left w:w="120" w:type="dxa"/>
              <w:bottom w:w="60" w:type="dxa"/>
              <w:right w:w="120" w:type="dxa"/>
            </w:tcMar>
          </w:tcPr>
          <w:p w14:paraId="0EB4342A" w14:textId="77777777" w:rsidR="00342222" w:rsidRDefault="00000000">
            <w:pPr>
              <w:keepNext/>
              <w:keepLines/>
              <w:rPr>
                <w:rFonts w:hint="eastAsia"/>
              </w:rPr>
            </w:pPr>
            <w:r>
              <w:t>Date of Joining</w:t>
            </w:r>
          </w:p>
        </w:tc>
        <w:tc>
          <w:tcPr>
            <w:tcW w:w="4513" w:type="dxa"/>
            <w:shd w:val="clear" w:color="auto" w:fill="FFFFFF"/>
            <w:tcMar>
              <w:top w:w="60" w:type="dxa"/>
              <w:left w:w="120" w:type="dxa"/>
              <w:bottom w:w="60" w:type="dxa"/>
              <w:right w:w="120" w:type="dxa"/>
            </w:tcMar>
          </w:tcPr>
          <w:p w14:paraId="3241F731" w14:textId="77777777" w:rsidR="00342222" w:rsidRDefault="00000000">
            <w:pPr>
              <w:keepNext/>
              <w:keepLines/>
              <w:rPr>
                <w:rFonts w:hint="eastAsia"/>
              </w:rPr>
            </w:pPr>
            <w:r>
              <w:t>_______________</w:t>
            </w:r>
          </w:p>
        </w:tc>
      </w:tr>
      <w:tr w:rsidR="00342222" w14:paraId="115DB9EC" w14:textId="77777777">
        <w:trPr>
          <w:cantSplit/>
        </w:trPr>
        <w:tc>
          <w:tcPr>
            <w:tcW w:w="4513" w:type="dxa"/>
            <w:shd w:val="clear" w:color="auto" w:fill="F5F5F5"/>
            <w:tcMar>
              <w:top w:w="60" w:type="dxa"/>
              <w:left w:w="120" w:type="dxa"/>
              <w:bottom w:w="60" w:type="dxa"/>
              <w:right w:w="120" w:type="dxa"/>
            </w:tcMar>
          </w:tcPr>
          <w:p w14:paraId="5F4F4AA2" w14:textId="77777777" w:rsidR="00342222" w:rsidRDefault="00000000">
            <w:pPr>
              <w:keepNext/>
              <w:keepLines/>
              <w:rPr>
                <w:rFonts w:hint="eastAsia"/>
              </w:rPr>
            </w:pPr>
            <w:r>
              <w:t>Fixed Monthly Salary</w:t>
            </w:r>
          </w:p>
        </w:tc>
        <w:tc>
          <w:tcPr>
            <w:tcW w:w="4513" w:type="dxa"/>
            <w:shd w:val="clear" w:color="auto" w:fill="F5F5F5"/>
            <w:tcMar>
              <w:top w:w="60" w:type="dxa"/>
              <w:left w:w="120" w:type="dxa"/>
              <w:bottom w:w="60" w:type="dxa"/>
              <w:right w:w="120" w:type="dxa"/>
            </w:tcMar>
          </w:tcPr>
          <w:p w14:paraId="7FEF10A0" w14:textId="77777777" w:rsidR="00342222" w:rsidRDefault="00000000">
            <w:pPr>
              <w:keepNext/>
              <w:keepLines/>
              <w:rPr>
                <w:rFonts w:hint="eastAsia"/>
              </w:rPr>
            </w:pPr>
            <w:r>
              <w:t>₹_______________</w:t>
            </w:r>
          </w:p>
        </w:tc>
      </w:tr>
      <w:tr w:rsidR="00342222" w14:paraId="540732D6" w14:textId="77777777">
        <w:trPr>
          <w:cantSplit/>
        </w:trPr>
        <w:tc>
          <w:tcPr>
            <w:tcW w:w="4513" w:type="dxa"/>
            <w:shd w:val="clear" w:color="auto" w:fill="FFFFFF"/>
            <w:tcMar>
              <w:top w:w="60" w:type="dxa"/>
              <w:left w:w="120" w:type="dxa"/>
              <w:bottom w:w="60" w:type="dxa"/>
              <w:right w:w="120" w:type="dxa"/>
            </w:tcMar>
          </w:tcPr>
          <w:p w14:paraId="53B24682" w14:textId="77777777" w:rsidR="00342222" w:rsidRDefault="00000000">
            <w:pPr>
              <w:keepNext/>
              <w:keepLines/>
              <w:rPr>
                <w:rFonts w:hint="eastAsia"/>
              </w:rPr>
            </w:pPr>
            <w:r>
              <w:t>Incentive</w:t>
            </w:r>
          </w:p>
        </w:tc>
        <w:tc>
          <w:tcPr>
            <w:tcW w:w="4513" w:type="dxa"/>
            <w:shd w:val="clear" w:color="auto" w:fill="FFFFFF"/>
            <w:tcMar>
              <w:top w:w="60" w:type="dxa"/>
              <w:left w:w="120" w:type="dxa"/>
              <w:bottom w:w="60" w:type="dxa"/>
              <w:right w:w="120" w:type="dxa"/>
            </w:tcMar>
          </w:tcPr>
          <w:p w14:paraId="7947D6C5" w14:textId="77777777" w:rsidR="00342222" w:rsidRDefault="00000000">
            <w:pPr>
              <w:keepNext/>
              <w:keepLines/>
              <w:rPr>
                <w:rFonts w:hint="eastAsia"/>
              </w:rPr>
            </w:pPr>
            <w:r>
              <w:t>As per Incentive Slab (Section 15 of this Manual)</w:t>
            </w:r>
          </w:p>
        </w:tc>
      </w:tr>
      <w:tr w:rsidR="00342222" w14:paraId="438A1283" w14:textId="77777777">
        <w:trPr>
          <w:cantSplit/>
        </w:trPr>
        <w:tc>
          <w:tcPr>
            <w:tcW w:w="4513" w:type="dxa"/>
            <w:shd w:val="clear" w:color="auto" w:fill="F5F5F5"/>
            <w:tcMar>
              <w:top w:w="60" w:type="dxa"/>
              <w:left w:w="120" w:type="dxa"/>
              <w:bottom w:w="60" w:type="dxa"/>
              <w:right w:w="120" w:type="dxa"/>
            </w:tcMar>
          </w:tcPr>
          <w:p w14:paraId="33360B8B" w14:textId="77777777" w:rsidR="00342222" w:rsidRDefault="00000000">
            <w:pPr>
              <w:keepNext/>
              <w:keepLines/>
              <w:rPr>
                <w:rFonts w:hint="eastAsia"/>
              </w:rPr>
            </w:pPr>
            <w:r>
              <w:t>Probation Period</w:t>
            </w:r>
          </w:p>
        </w:tc>
        <w:tc>
          <w:tcPr>
            <w:tcW w:w="4513" w:type="dxa"/>
            <w:shd w:val="clear" w:color="auto" w:fill="F5F5F5"/>
            <w:tcMar>
              <w:top w:w="60" w:type="dxa"/>
              <w:left w:w="120" w:type="dxa"/>
              <w:bottom w:w="60" w:type="dxa"/>
              <w:right w:w="120" w:type="dxa"/>
            </w:tcMar>
          </w:tcPr>
          <w:p w14:paraId="3B659822" w14:textId="77777777" w:rsidR="00342222" w:rsidRDefault="00000000">
            <w:pPr>
              <w:keepNext/>
              <w:keepLines/>
              <w:rPr>
                <w:rFonts w:hint="eastAsia"/>
              </w:rPr>
            </w:pPr>
            <w:r>
              <w:t>3 months (G1, G3, G4, G7)  /  Nil (G2, G5, G6)</w:t>
            </w:r>
          </w:p>
        </w:tc>
      </w:tr>
      <w:tr w:rsidR="00342222" w14:paraId="1906567C" w14:textId="77777777">
        <w:trPr>
          <w:cantSplit/>
        </w:trPr>
        <w:tc>
          <w:tcPr>
            <w:tcW w:w="4513" w:type="dxa"/>
            <w:shd w:val="clear" w:color="auto" w:fill="FFFFFF"/>
            <w:tcMar>
              <w:top w:w="60" w:type="dxa"/>
              <w:left w:w="120" w:type="dxa"/>
              <w:bottom w:w="60" w:type="dxa"/>
              <w:right w:w="120" w:type="dxa"/>
            </w:tcMar>
          </w:tcPr>
          <w:p w14:paraId="22F51457" w14:textId="77777777" w:rsidR="00342222" w:rsidRDefault="00000000">
            <w:pPr>
              <w:keepNext/>
              <w:keepLines/>
              <w:rPr>
                <w:rFonts w:hint="eastAsia"/>
              </w:rPr>
            </w:pPr>
            <w:r>
              <w:t>Notice Period (Post-Confirmation)</w:t>
            </w:r>
          </w:p>
        </w:tc>
        <w:tc>
          <w:tcPr>
            <w:tcW w:w="4513" w:type="dxa"/>
            <w:shd w:val="clear" w:color="auto" w:fill="FFFFFF"/>
            <w:tcMar>
              <w:top w:w="60" w:type="dxa"/>
              <w:left w:w="120" w:type="dxa"/>
              <w:bottom w:w="60" w:type="dxa"/>
              <w:right w:w="120" w:type="dxa"/>
            </w:tcMar>
          </w:tcPr>
          <w:p w14:paraId="2F1A24E6" w14:textId="77777777" w:rsidR="00342222" w:rsidRDefault="00000000">
            <w:pPr>
              <w:keepNext/>
              <w:keepLines/>
              <w:rPr>
                <w:rFonts w:hint="eastAsia"/>
              </w:rPr>
            </w:pPr>
            <w:r>
              <w:t>1 Month</w:t>
            </w:r>
          </w:p>
        </w:tc>
      </w:tr>
      <w:tr w:rsidR="00342222" w14:paraId="1070C63A" w14:textId="77777777">
        <w:trPr>
          <w:cantSplit/>
        </w:trPr>
        <w:tc>
          <w:tcPr>
            <w:tcW w:w="4513" w:type="dxa"/>
            <w:shd w:val="clear" w:color="auto" w:fill="F5F5F5"/>
            <w:tcMar>
              <w:top w:w="60" w:type="dxa"/>
              <w:left w:w="120" w:type="dxa"/>
              <w:bottom w:w="60" w:type="dxa"/>
              <w:right w:w="120" w:type="dxa"/>
            </w:tcMar>
          </w:tcPr>
          <w:p w14:paraId="23309F1A" w14:textId="77777777" w:rsidR="00342222" w:rsidRDefault="00000000">
            <w:pPr>
              <w:keepNext/>
              <w:keepLines/>
              <w:rPr>
                <w:rFonts w:hint="eastAsia"/>
              </w:rPr>
            </w:pPr>
            <w:r>
              <w:t>Office Hours</w:t>
            </w:r>
          </w:p>
        </w:tc>
        <w:tc>
          <w:tcPr>
            <w:tcW w:w="4513" w:type="dxa"/>
            <w:shd w:val="clear" w:color="auto" w:fill="F5F5F5"/>
            <w:tcMar>
              <w:top w:w="60" w:type="dxa"/>
              <w:left w:w="120" w:type="dxa"/>
              <w:bottom w:w="60" w:type="dxa"/>
              <w:right w:w="120" w:type="dxa"/>
            </w:tcMar>
          </w:tcPr>
          <w:p w14:paraId="1B5469EF" w14:textId="77777777" w:rsidR="00342222" w:rsidRDefault="00000000">
            <w:pPr>
              <w:keepNext/>
              <w:keepLines/>
              <w:rPr>
                <w:rFonts w:hint="eastAsia"/>
              </w:rPr>
            </w:pPr>
            <w:r>
              <w:t>10:00 AM – 7:00 PM, Monday to Saturday</w:t>
            </w:r>
          </w:p>
        </w:tc>
      </w:tr>
      <w:tr w:rsidR="00342222" w14:paraId="4C2CA05F" w14:textId="77777777">
        <w:trPr>
          <w:cantSplit/>
        </w:trPr>
        <w:tc>
          <w:tcPr>
            <w:tcW w:w="4513" w:type="dxa"/>
            <w:shd w:val="clear" w:color="auto" w:fill="FFFFFF"/>
            <w:tcMar>
              <w:top w:w="60" w:type="dxa"/>
              <w:left w:w="120" w:type="dxa"/>
              <w:bottom w:w="60" w:type="dxa"/>
              <w:right w:w="120" w:type="dxa"/>
            </w:tcMar>
          </w:tcPr>
          <w:p w14:paraId="51714EB9" w14:textId="77777777" w:rsidR="00342222" w:rsidRDefault="00000000">
            <w:pPr>
              <w:keepLines/>
              <w:rPr>
                <w:rFonts w:hint="eastAsia"/>
              </w:rPr>
            </w:pPr>
            <w:r>
              <w:t>Reporting To</w:t>
            </w:r>
          </w:p>
        </w:tc>
        <w:tc>
          <w:tcPr>
            <w:tcW w:w="4513" w:type="dxa"/>
            <w:shd w:val="clear" w:color="auto" w:fill="FFFFFF"/>
            <w:tcMar>
              <w:top w:w="60" w:type="dxa"/>
              <w:left w:w="120" w:type="dxa"/>
              <w:bottom w:w="60" w:type="dxa"/>
              <w:right w:w="120" w:type="dxa"/>
            </w:tcMar>
          </w:tcPr>
          <w:p w14:paraId="02E5FD22" w14:textId="77777777" w:rsidR="00342222" w:rsidRDefault="00000000">
            <w:pPr>
              <w:keepLines/>
              <w:rPr>
                <w:rFonts w:hint="eastAsia"/>
              </w:rPr>
            </w:pPr>
            <w:r>
              <w:t>[Branch Manager Name]</w:t>
            </w:r>
          </w:p>
        </w:tc>
      </w:tr>
    </w:tbl>
    <w:p w14:paraId="67113DFE" w14:textId="77777777" w:rsidR="00342222" w:rsidRDefault="00342222">
      <w:pPr>
        <w:spacing w:after="160"/>
        <w:rPr>
          <w:rFonts w:hint="eastAsia"/>
        </w:rPr>
      </w:pPr>
    </w:p>
    <w:p w14:paraId="1B84362E" w14:textId="77777777" w:rsidR="00342222" w:rsidRDefault="00000000">
      <w:pPr>
        <w:rPr>
          <w:rFonts w:hint="eastAsia"/>
        </w:rPr>
      </w:pPr>
      <w:r>
        <w:t>અમને વિશ્વાસ છે કે તમારા જોડાવાથી SHF ની પ્રગતિમાં નવો વેગ આવશે.</w:t>
      </w:r>
    </w:p>
    <w:p w14:paraId="3A1F54AF" w14:textId="77777777" w:rsidR="00342222" w:rsidRDefault="00000000">
      <w:pPr>
        <w:rPr>
          <w:rFonts w:hint="eastAsia"/>
        </w:rPr>
      </w:pPr>
      <w:r>
        <w:rPr>
          <w:color w:val="666666"/>
        </w:rPr>
        <w:t>We are confident that your joining will bring new momentum to SHF's growth.</w:t>
      </w:r>
    </w:p>
    <w:p w14:paraId="5F008C79" w14:textId="77777777" w:rsidR="00342222" w:rsidRDefault="00342222">
      <w:pPr>
        <w:rPr>
          <w:rFonts w:hint="eastAsia"/>
        </w:rPr>
      </w:pPr>
    </w:p>
    <w:p w14:paraId="3319E210" w14:textId="77777777" w:rsidR="00342222" w:rsidRDefault="00000000">
      <w:pPr>
        <w:rPr>
          <w:rFonts w:hint="eastAsia"/>
        </w:rPr>
      </w:pPr>
      <w:r>
        <w:t>શુભેચ્છાઓ સહ, / Best wishes,</w:t>
      </w:r>
    </w:p>
    <w:p w14:paraId="03024D11" w14:textId="77777777" w:rsidR="00342222" w:rsidRDefault="00342222">
      <w:pPr>
        <w:spacing w:after="160"/>
        <w:rPr>
          <w:rFonts w:hint="eastAsia"/>
        </w:rPr>
      </w:pPr>
    </w:p>
    <w:p w14:paraId="0A534312" w14:textId="77777777" w:rsidR="00342222" w:rsidRDefault="00000000">
      <w:pPr>
        <w:rPr>
          <w:rFonts w:hint="eastAsia"/>
        </w:rPr>
      </w:pPr>
      <w:r>
        <w:t>_______________________________</w:t>
      </w:r>
    </w:p>
    <w:p w14:paraId="3740BE5E" w14:textId="77777777" w:rsidR="00342222" w:rsidRDefault="00000000">
      <w:pPr>
        <w:rPr>
          <w:rFonts w:hint="eastAsia"/>
        </w:rPr>
      </w:pPr>
      <w:r>
        <w:rPr>
          <w:b/>
        </w:rPr>
        <w:t>(ડેનીશ માલવિયા / Denish Malviya)</w:t>
      </w:r>
    </w:p>
    <w:p w14:paraId="49D3E8CA" w14:textId="77777777" w:rsidR="00342222" w:rsidRDefault="00000000">
      <w:pPr>
        <w:rPr>
          <w:rFonts w:hint="eastAsia"/>
        </w:rPr>
      </w:pPr>
      <w:r>
        <w:rPr>
          <w:color w:val="666666"/>
        </w:rPr>
        <w:t>સ્થાપક, SHF — Shreenathji Home Finance / Founder, SHF</w:t>
      </w:r>
    </w:p>
    <w:p w14:paraId="61967754" w14:textId="77777777" w:rsidR="00342222" w:rsidRDefault="00000000">
      <w:pPr>
        <w:rPr>
          <w:rFonts w:hint="eastAsia"/>
        </w:rPr>
      </w:pPr>
      <w:r>
        <w:br w:type="page"/>
      </w:r>
    </w:p>
    <w:tbl>
      <w:tblPr>
        <w:tblW w:w="5000" w:type="pct"/>
        <w:tblLook w:val="04A0" w:firstRow="1" w:lastRow="0" w:firstColumn="1" w:lastColumn="0" w:noHBand="0" w:noVBand="1"/>
      </w:tblPr>
      <w:tblGrid>
        <w:gridCol w:w="3114"/>
        <w:gridCol w:w="1557"/>
        <w:gridCol w:w="1558"/>
        <w:gridCol w:w="3114"/>
        <w:gridCol w:w="83"/>
      </w:tblGrid>
      <w:tr w:rsidR="00342222" w14:paraId="43D4234F" w14:textId="77777777">
        <w:trPr>
          <w:gridAfter w:val="1"/>
          <w:wAfter w:w="80" w:type="dxa"/>
          <w:cantSplit/>
        </w:trPr>
        <w:tc>
          <w:tcPr>
            <w:tcW w:w="9026" w:type="dxa"/>
            <w:gridSpan w:val="4"/>
            <w:shd w:val="clear" w:color="auto" w:fill="2D2D2D"/>
            <w:tcMar>
              <w:top w:w="120" w:type="dxa"/>
              <w:left w:w="200" w:type="dxa"/>
              <w:bottom w:w="120" w:type="dxa"/>
              <w:right w:w="200" w:type="dxa"/>
            </w:tcMar>
          </w:tcPr>
          <w:p w14:paraId="646CCB92" w14:textId="77777777" w:rsidR="00342222" w:rsidRDefault="00000000">
            <w:pPr>
              <w:keepLines/>
              <w:rPr>
                <w:rFonts w:hint="eastAsia"/>
              </w:rPr>
            </w:pPr>
            <w:r>
              <w:rPr>
                <w:b/>
                <w:color w:val="E8490F"/>
                <w:sz w:val="32"/>
              </w:rPr>
              <w:lastRenderedPageBreak/>
              <w:t xml:space="preserve">20  </w:t>
            </w:r>
            <w:r>
              <w:rPr>
                <w:b/>
                <w:color w:val="FFFFFF"/>
                <w:sz w:val="28"/>
              </w:rPr>
              <w:t>Quick Reference Card  (Print &amp; Keep)</w:t>
            </w:r>
          </w:p>
          <w:p w14:paraId="3CCA9C1F" w14:textId="77777777" w:rsidR="00342222" w:rsidRDefault="00000000">
            <w:pPr>
              <w:keepLines/>
              <w:rPr>
                <w:rFonts w:hint="eastAsia"/>
              </w:rPr>
            </w:pPr>
            <w:r>
              <w:rPr>
                <w:color w:val="CCCCCC"/>
                <w:sz w:val="18"/>
              </w:rPr>
              <w:t>ઝડપી સંદર્ભ કાર્ડ</w:t>
            </w:r>
          </w:p>
        </w:tc>
      </w:tr>
      <w:tr w:rsidR="00342222" w14:paraId="190791A9" w14:textId="77777777">
        <w:trPr>
          <w:gridAfter w:val="1"/>
          <w:wAfter w:w="80" w:type="dxa"/>
          <w:cantSplit/>
        </w:trPr>
        <w:tc>
          <w:tcPr>
            <w:tcW w:w="9026" w:type="dxa"/>
            <w:gridSpan w:val="4"/>
            <w:shd w:val="clear" w:color="auto" w:fill="FFFDE7"/>
            <w:tcMar>
              <w:top w:w="100" w:type="dxa"/>
              <w:left w:w="200" w:type="dxa"/>
              <w:bottom w:w="100" w:type="dxa"/>
              <w:right w:w="200" w:type="dxa"/>
            </w:tcMar>
          </w:tcPr>
          <w:p w14:paraId="3C5B6391" w14:textId="77777777" w:rsidR="00342222" w:rsidRDefault="00000000">
            <w:pPr>
              <w:keepLines/>
              <w:rPr>
                <w:rFonts w:hint="eastAsia"/>
              </w:rPr>
            </w:pPr>
            <w:r>
              <w:rPr>
                <w:color w:val="8B6914"/>
              </w:rPr>
              <w:t>*  This page is designed to be printed and kept at your desk. All key information at a glance.</w:t>
            </w:r>
          </w:p>
        </w:tc>
      </w:tr>
      <w:tr w:rsidR="00342222" w14:paraId="0CCB768D" w14:textId="77777777">
        <w:trPr>
          <w:gridAfter w:val="1"/>
          <w:wAfter w:w="80" w:type="dxa"/>
          <w:cantSplit/>
        </w:trPr>
        <w:tc>
          <w:tcPr>
            <w:tcW w:w="9026" w:type="dxa"/>
            <w:gridSpan w:val="4"/>
            <w:shd w:val="clear" w:color="auto" w:fill="E8F0FA"/>
            <w:tcMar>
              <w:top w:w="100" w:type="dxa"/>
              <w:left w:w="200" w:type="dxa"/>
              <w:bottom w:w="100" w:type="dxa"/>
              <w:right w:w="200" w:type="dxa"/>
            </w:tcMar>
          </w:tcPr>
          <w:p w14:paraId="526BCE05" w14:textId="77777777" w:rsidR="00342222" w:rsidRDefault="00000000">
            <w:pPr>
              <w:keepLines/>
              <w:rPr>
                <w:rFonts w:hint="eastAsia"/>
              </w:rPr>
            </w:pPr>
            <w:r>
              <w:rPr>
                <w:b/>
                <w:color w:val="1B3A6B"/>
              </w:rPr>
              <w:t>►  Daily Timings</w:t>
            </w:r>
          </w:p>
        </w:tc>
      </w:tr>
      <w:tr w:rsidR="00342222" w14:paraId="1C467C9D" w14:textId="77777777">
        <w:trPr>
          <w:cantSplit/>
        </w:trPr>
        <w:tc>
          <w:tcPr>
            <w:tcW w:w="4513" w:type="dxa"/>
            <w:gridSpan w:val="2"/>
            <w:shd w:val="clear" w:color="auto" w:fill="2D2D2D"/>
            <w:tcMar>
              <w:top w:w="80" w:type="dxa"/>
              <w:left w:w="120" w:type="dxa"/>
              <w:bottom w:w="80" w:type="dxa"/>
              <w:right w:w="120" w:type="dxa"/>
            </w:tcMar>
          </w:tcPr>
          <w:p w14:paraId="748FC5CD" w14:textId="77777777" w:rsidR="00342222" w:rsidRDefault="00000000">
            <w:pPr>
              <w:keepNext/>
              <w:keepLines/>
              <w:rPr>
                <w:rFonts w:hint="eastAsia"/>
              </w:rPr>
            </w:pPr>
            <w:r>
              <w:rPr>
                <w:b/>
                <w:color w:val="FFFFFF"/>
              </w:rPr>
              <w:t>Time</w:t>
            </w:r>
          </w:p>
        </w:tc>
        <w:tc>
          <w:tcPr>
            <w:tcW w:w="4513" w:type="dxa"/>
            <w:gridSpan w:val="3"/>
            <w:shd w:val="clear" w:color="auto" w:fill="2D2D2D"/>
            <w:tcMar>
              <w:top w:w="80" w:type="dxa"/>
              <w:left w:w="120" w:type="dxa"/>
              <w:bottom w:w="80" w:type="dxa"/>
              <w:right w:w="120" w:type="dxa"/>
            </w:tcMar>
          </w:tcPr>
          <w:p w14:paraId="4AA44DB9" w14:textId="77777777" w:rsidR="00342222" w:rsidRDefault="00000000">
            <w:pPr>
              <w:keepNext/>
              <w:keepLines/>
              <w:rPr>
                <w:rFonts w:hint="eastAsia"/>
              </w:rPr>
            </w:pPr>
            <w:r>
              <w:rPr>
                <w:b/>
                <w:color w:val="FFFFFF"/>
              </w:rPr>
              <w:t>Activity</w:t>
            </w:r>
          </w:p>
        </w:tc>
      </w:tr>
      <w:tr w:rsidR="00342222" w14:paraId="5772CE10" w14:textId="77777777">
        <w:trPr>
          <w:cantSplit/>
        </w:trPr>
        <w:tc>
          <w:tcPr>
            <w:tcW w:w="4513" w:type="dxa"/>
            <w:gridSpan w:val="2"/>
            <w:shd w:val="clear" w:color="auto" w:fill="FFFFFF"/>
            <w:tcMar>
              <w:top w:w="60" w:type="dxa"/>
              <w:left w:w="120" w:type="dxa"/>
              <w:bottom w:w="60" w:type="dxa"/>
              <w:right w:w="120" w:type="dxa"/>
            </w:tcMar>
          </w:tcPr>
          <w:p w14:paraId="572754AC" w14:textId="77777777" w:rsidR="00342222" w:rsidRDefault="00000000">
            <w:pPr>
              <w:keepNext/>
              <w:keepLines/>
              <w:rPr>
                <w:rFonts w:hint="eastAsia"/>
              </w:rPr>
            </w:pPr>
            <w:r>
              <w:t>10:00 AM</w:t>
            </w:r>
          </w:p>
        </w:tc>
        <w:tc>
          <w:tcPr>
            <w:tcW w:w="4513" w:type="dxa"/>
            <w:gridSpan w:val="3"/>
            <w:shd w:val="clear" w:color="auto" w:fill="FFFFFF"/>
            <w:tcMar>
              <w:top w:w="60" w:type="dxa"/>
              <w:left w:w="120" w:type="dxa"/>
              <w:bottom w:w="60" w:type="dxa"/>
              <w:right w:w="120" w:type="dxa"/>
            </w:tcMar>
          </w:tcPr>
          <w:p w14:paraId="1AE828D2" w14:textId="77777777" w:rsidR="00342222" w:rsidRDefault="00000000">
            <w:pPr>
              <w:keepNext/>
              <w:keepLines/>
              <w:rPr>
                <w:rFonts w:hint="eastAsia"/>
              </w:rPr>
            </w:pPr>
            <w:r>
              <w:t>Reach office. CRM DVR મોડ્યુલમાં આજની visit plan log કરો.</w:t>
            </w:r>
          </w:p>
        </w:tc>
      </w:tr>
      <w:tr w:rsidR="00342222" w14:paraId="0809D59A" w14:textId="77777777">
        <w:trPr>
          <w:cantSplit/>
        </w:trPr>
        <w:tc>
          <w:tcPr>
            <w:tcW w:w="4513" w:type="dxa"/>
            <w:gridSpan w:val="2"/>
            <w:shd w:val="clear" w:color="auto" w:fill="F5F5F5"/>
            <w:tcMar>
              <w:top w:w="60" w:type="dxa"/>
              <w:left w:w="120" w:type="dxa"/>
              <w:bottom w:w="60" w:type="dxa"/>
              <w:right w:w="120" w:type="dxa"/>
            </w:tcMar>
          </w:tcPr>
          <w:p w14:paraId="6A582A7B" w14:textId="77777777" w:rsidR="00342222" w:rsidRDefault="00000000">
            <w:pPr>
              <w:keepNext/>
              <w:keepLines/>
              <w:rPr>
                <w:rFonts w:hint="eastAsia"/>
              </w:rPr>
            </w:pPr>
            <w:r>
              <w:t>10:15 AM</w:t>
            </w:r>
          </w:p>
        </w:tc>
        <w:tc>
          <w:tcPr>
            <w:tcW w:w="4513" w:type="dxa"/>
            <w:gridSpan w:val="3"/>
            <w:shd w:val="clear" w:color="auto" w:fill="F5F5F5"/>
            <w:tcMar>
              <w:top w:w="60" w:type="dxa"/>
              <w:left w:w="120" w:type="dxa"/>
              <w:bottom w:w="60" w:type="dxa"/>
              <w:right w:w="120" w:type="dxa"/>
            </w:tcMar>
          </w:tcPr>
          <w:p w14:paraId="53629563" w14:textId="77777777" w:rsidR="00342222" w:rsidRDefault="00000000">
            <w:pPr>
              <w:keepNext/>
              <w:keepLines/>
              <w:rPr>
                <w:rFonts w:hint="eastAsia"/>
              </w:rPr>
            </w:pPr>
            <w:r>
              <w:t>Morning Huddle — Mandatory. No exceptions.</w:t>
            </w:r>
          </w:p>
        </w:tc>
      </w:tr>
      <w:tr w:rsidR="00342222" w14:paraId="3E5D4CAD" w14:textId="77777777">
        <w:trPr>
          <w:cantSplit/>
        </w:trPr>
        <w:tc>
          <w:tcPr>
            <w:tcW w:w="4513" w:type="dxa"/>
            <w:gridSpan w:val="2"/>
            <w:shd w:val="clear" w:color="auto" w:fill="FFFFFF"/>
            <w:tcMar>
              <w:top w:w="60" w:type="dxa"/>
              <w:left w:w="120" w:type="dxa"/>
              <w:bottom w:w="60" w:type="dxa"/>
              <w:right w:w="120" w:type="dxa"/>
            </w:tcMar>
          </w:tcPr>
          <w:p w14:paraId="7C54383A" w14:textId="77777777" w:rsidR="00342222" w:rsidRDefault="00000000">
            <w:pPr>
              <w:keepNext/>
              <w:keepLines/>
              <w:rPr>
                <w:rFonts w:hint="eastAsia"/>
              </w:rPr>
            </w:pPr>
            <w:r>
              <w:t>11:00 AM</w:t>
            </w:r>
          </w:p>
        </w:tc>
        <w:tc>
          <w:tcPr>
            <w:tcW w:w="4513" w:type="dxa"/>
            <w:gridSpan w:val="3"/>
            <w:shd w:val="clear" w:color="auto" w:fill="FFFFFF"/>
            <w:tcMar>
              <w:top w:w="60" w:type="dxa"/>
              <w:left w:w="120" w:type="dxa"/>
              <w:bottom w:w="60" w:type="dxa"/>
              <w:right w:w="120" w:type="dxa"/>
            </w:tcMar>
          </w:tcPr>
          <w:p w14:paraId="45FE0D9E" w14:textId="77777777" w:rsidR="00342222" w:rsidRDefault="00000000">
            <w:pPr>
              <w:keepNext/>
              <w:keepLines/>
              <w:rPr>
                <w:rFonts w:hint="eastAsia"/>
              </w:rPr>
            </w:pPr>
            <w:r>
              <w:t>Bank Coordinator: Visit assigned bank for file follow-ups.</w:t>
            </w:r>
          </w:p>
        </w:tc>
      </w:tr>
      <w:tr w:rsidR="00342222" w14:paraId="59F22673" w14:textId="77777777">
        <w:trPr>
          <w:cantSplit/>
        </w:trPr>
        <w:tc>
          <w:tcPr>
            <w:tcW w:w="4513" w:type="dxa"/>
            <w:gridSpan w:val="2"/>
            <w:shd w:val="clear" w:color="auto" w:fill="F5F5F5"/>
            <w:tcMar>
              <w:top w:w="60" w:type="dxa"/>
              <w:left w:w="120" w:type="dxa"/>
              <w:bottom w:w="60" w:type="dxa"/>
              <w:right w:w="120" w:type="dxa"/>
            </w:tcMar>
          </w:tcPr>
          <w:p w14:paraId="1C53605E" w14:textId="77777777" w:rsidR="00342222" w:rsidRDefault="00000000">
            <w:pPr>
              <w:keepNext/>
              <w:keepLines/>
              <w:rPr>
                <w:rFonts w:hint="eastAsia"/>
              </w:rPr>
            </w:pPr>
            <w:r>
              <w:t>5:00–7:00 PM</w:t>
            </w:r>
          </w:p>
        </w:tc>
        <w:tc>
          <w:tcPr>
            <w:tcW w:w="4513" w:type="dxa"/>
            <w:gridSpan w:val="3"/>
            <w:shd w:val="clear" w:color="auto" w:fill="F5F5F5"/>
            <w:tcMar>
              <w:top w:w="60" w:type="dxa"/>
              <w:left w:w="120" w:type="dxa"/>
              <w:bottom w:w="60" w:type="dxa"/>
              <w:right w:w="120" w:type="dxa"/>
            </w:tcMar>
          </w:tcPr>
          <w:p w14:paraId="45A4AF9E" w14:textId="77777777" w:rsidR="00342222" w:rsidRDefault="00000000">
            <w:pPr>
              <w:keepNext/>
              <w:keepLines/>
              <w:rPr>
                <w:rFonts w:hint="eastAsia"/>
              </w:rPr>
            </w:pPr>
            <w:r>
              <w:t>Submit collected files to office. Update CRM status.</w:t>
            </w:r>
          </w:p>
        </w:tc>
      </w:tr>
      <w:tr w:rsidR="00342222" w14:paraId="524577D7" w14:textId="77777777">
        <w:trPr>
          <w:cantSplit/>
        </w:trPr>
        <w:tc>
          <w:tcPr>
            <w:tcW w:w="4513" w:type="dxa"/>
            <w:gridSpan w:val="2"/>
            <w:shd w:val="clear" w:color="auto" w:fill="FFFFFF"/>
            <w:tcMar>
              <w:top w:w="60" w:type="dxa"/>
              <w:left w:w="120" w:type="dxa"/>
              <w:bottom w:w="60" w:type="dxa"/>
              <w:right w:w="120" w:type="dxa"/>
            </w:tcMar>
          </w:tcPr>
          <w:p w14:paraId="39B9F2C1" w14:textId="77777777" w:rsidR="00342222" w:rsidRDefault="00000000">
            <w:pPr>
              <w:keepLines/>
              <w:rPr>
                <w:rFonts w:hint="eastAsia"/>
              </w:rPr>
            </w:pPr>
            <w:r>
              <w:t>7:00 PM</w:t>
            </w:r>
          </w:p>
        </w:tc>
        <w:tc>
          <w:tcPr>
            <w:tcW w:w="4513" w:type="dxa"/>
            <w:gridSpan w:val="3"/>
            <w:shd w:val="clear" w:color="auto" w:fill="FFFFFF"/>
            <w:tcMar>
              <w:top w:w="60" w:type="dxa"/>
              <w:left w:w="120" w:type="dxa"/>
              <w:bottom w:w="60" w:type="dxa"/>
              <w:right w:w="120" w:type="dxa"/>
            </w:tcMar>
          </w:tcPr>
          <w:p w14:paraId="2DA29BF3" w14:textId="77777777" w:rsidR="00342222" w:rsidRDefault="00000000">
            <w:pPr>
              <w:keepLines/>
              <w:rPr>
                <w:rFonts w:hint="eastAsia"/>
              </w:rPr>
            </w:pPr>
            <w:r>
              <w:t>Close day: CRM DVR submitted, queries updated, BM ને blockers ની જાણ.</w:t>
            </w:r>
          </w:p>
        </w:tc>
      </w:tr>
      <w:tr w:rsidR="00342222" w14:paraId="5955A53A" w14:textId="77777777">
        <w:trPr>
          <w:gridAfter w:val="1"/>
          <w:wAfter w:w="80" w:type="dxa"/>
          <w:cantSplit/>
        </w:trPr>
        <w:tc>
          <w:tcPr>
            <w:tcW w:w="9026" w:type="dxa"/>
            <w:gridSpan w:val="4"/>
            <w:shd w:val="clear" w:color="auto" w:fill="E8F0FA"/>
            <w:tcMar>
              <w:top w:w="100" w:type="dxa"/>
              <w:left w:w="200" w:type="dxa"/>
              <w:bottom w:w="100" w:type="dxa"/>
              <w:right w:w="200" w:type="dxa"/>
            </w:tcMar>
          </w:tcPr>
          <w:p w14:paraId="4E1366A5" w14:textId="77777777" w:rsidR="00342222" w:rsidRDefault="00000000">
            <w:pPr>
              <w:keepLines/>
              <w:rPr>
                <w:rFonts w:hint="eastAsia"/>
              </w:rPr>
            </w:pPr>
            <w:r>
              <w:rPr>
                <w:b/>
                <w:color w:val="1B3A6B"/>
              </w:rPr>
              <w:t>►  Monthly Targets at a Glance</w:t>
            </w:r>
          </w:p>
        </w:tc>
      </w:tr>
      <w:tr w:rsidR="00342222" w14:paraId="113B8DF5" w14:textId="77777777">
        <w:trPr>
          <w:cantSplit/>
        </w:trPr>
        <w:tc>
          <w:tcPr>
            <w:tcW w:w="3009" w:type="dxa"/>
            <w:shd w:val="clear" w:color="auto" w:fill="2D2D2D"/>
            <w:tcMar>
              <w:top w:w="80" w:type="dxa"/>
              <w:left w:w="120" w:type="dxa"/>
              <w:bottom w:w="80" w:type="dxa"/>
              <w:right w:w="120" w:type="dxa"/>
            </w:tcMar>
          </w:tcPr>
          <w:p w14:paraId="45B08161" w14:textId="77777777" w:rsidR="00342222" w:rsidRDefault="00000000">
            <w:pPr>
              <w:keepNext/>
              <w:keepLines/>
              <w:rPr>
                <w:rFonts w:hint="eastAsia"/>
              </w:rPr>
            </w:pPr>
            <w:r>
              <w:rPr>
                <w:b/>
                <w:color w:val="FFFFFF"/>
              </w:rPr>
              <w:t>Role</w:t>
            </w:r>
          </w:p>
        </w:tc>
        <w:tc>
          <w:tcPr>
            <w:tcW w:w="3009" w:type="dxa"/>
            <w:gridSpan w:val="2"/>
            <w:shd w:val="clear" w:color="auto" w:fill="2D2D2D"/>
            <w:tcMar>
              <w:top w:w="80" w:type="dxa"/>
              <w:left w:w="120" w:type="dxa"/>
              <w:bottom w:w="80" w:type="dxa"/>
              <w:right w:w="120" w:type="dxa"/>
            </w:tcMar>
          </w:tcPr>
          <w:p w14:paraId="1F6041E1" w14:textId="77777777" w:rsidR="00342222" w:rsidRDefault="00000000">
            <w:pPr>
              <w:keepNext/>
              <w:keepLines/>
              <w:rPr>
                <w:rFonts w:hint="eastAsia"/>
              </w:rPr>
            </w:pPr>
            <w:r>
              <w:rPr>
                <w:b/>
                <w:color w:val="FFFFFF"/>
              </w:rPr>
              <w:t>Monthly Target</w:t>
            </w:r>
          </w:p>
        </w:tc>
        <w:tc>
          <w:tcPr>
            <w:tcW w:w="3009" w:type="dxa"/>
            <w:gridSpan w:val="2"/>
            <w:shd w:val="clear" w:color="auto" w:fill="2D2D2D"/>
            <w:tcMar>
              <w:top w:w="80" w:type="dxa"/>
              <w:left w:w="120" w:type="dxa"/>
              <w:bottom w:w="80" w:type="dxa"/>
              <w:right w:w="120" w:type="dxa"/>
            </w:tcMar>
          </w:tcPr>
          <w:p w14:paraId="4ACC0DD5" w14:textId="77777777" w:rsidR="00342222" w:rsidRDefault="00000000">
            <w:pPr>
              <w:keepNext/>
              <w:keepLines/>
              <w:rPr>
                <w:rFonts w:hint="eastAsia"/>
              </w:rPr>
            </w:pPr>
            <w:r>
              <w:rPr>
                <w:b/>
                <w:color w:val="FFFFFF"/>
              </w:rPr>
              <w:t>Weekly Milestone</w:t>
            </w:r>
          </w:p>
        </w:tc>
      </w:tr>
      <w:tr w:rsidR="00342222" w14:paraId="349F8DE9" w14:textId="77777777">
        <w:trPr>
          <w:cantSplit/>
        </w:trPr>
        <w:tc>
          <w:tcPr>
            <w:tcW w:w="3009" w:type="dxa"/>
            <w:shd w:val="clear" w:color="auto" w:fill="FFFFFF"/>
            <w:tcMar>
              <w:top w:w="60" w:type="dxa"/>
              <w:left w:w="120" w:type="dxa"/>
              <w:bottom w:w="60" w:type="dxa"/>
              <w:right w:w="120" w:type="dxa"/>
            </w:tcMar>
          </w:tcPr>
          <w:p w14:paraId="34C1A0DC" w14:textId="77777777" w:rsidR="00342222" w:rsidRDefault="00000000">
            <w:pPr>
              <w:keepNext/>
              <w:keepLines/>
              <w:rPr>
                <w:rFonts w:hint="eastAsia"/>
              </w:rPr>
            </w:pPr>
            <w:r>
              <w:t>Junior Loan Advisor</w:t>
            </w:r>
          </w:p>
        </w:tc>
        <w:tc>
          <w:tcPr>
            <w:tcW w:w="3009" w:type="dxa"/>
            <w:gridSpan w:val="2"/>
            <w:shd w:val="clear" w:color="auto" w:fill="FFFFFF"/>
            <w:tcMar>
              <w:top w:w="60" w:type="dxa"/>
              <w:left w:w="120" w:type="dxa"/>
              <w:bottom w:w="60" w:type="dxa"/>
              <w:right w:w="120" w:type="dxa"/>
            </w:tcMar>
          </w:tcPr>
          <w:p w14:paraId="0344DBE3" w14:textId="77777777" w:rsidR="00342222" w:rsidRDefault="00000000">
            <w:pPr>
              <w:keepNext/>
              <w:keepLines/>
              <w:rPr>
                <w:rFonts w:hint="eastAsia"/>
              </w:rPr>
            </w:pPr>
            <w:r>
              <w:t>₹5–7 Cr login</w:t>
            </w:r>
          </w:p>
        </w:tc>
        <w:tc>
          <w:tcPr>
            <w:tcW w:w="3009" w:type="dxa"/>
            <w:gridSpan w:val="2"/>
            <w:shd w:val="clear" w:color="auto" w:fill="FFFFFF"/>
            <w:tcMar>
              <w:top w:w="60" w:type="dxa"/>
              <w:left w:w="120" w:type="dxa"/>
              <w:bottom w:w="60" w:type="dxa"/>
              <w:right w:w="120" w:type="dxa"/>
            </w:tcMar>
          </w:tcPr>
          <w:p w14:paraId="03B43D47" w14:textId="77777777" w:rsidR="00342222" w:rsidRDefault="00000000">
            <w:pPr>
              <w:keepNext/>
              <w:keepLines/>
              <w:rPr>
                <w:rFonts w:hint="eastAsia"/>
              </w:rPr>
            </w:pPr>
            <w:r>
              <w:t>Week 1: 15 leads  |  Week 4: ₹1.5Cr+ login</w:t>
            </w:r>
          </w:p>
        </w:tc>
      </w:tr>
      <w:tr w:rsidR="00342222" w14:paraId="4E85C895" w14:textId="77777777">
        <w:trPr>
          <w:cantSplit/>
        </w:trPr>
        <w:tc>
          <w:tcPr>
            <w:tcW w:w="3009" w:type="dxa"/>
            <w:shd w:val="clear" w:color="auto" w:fill="F5F5F5"/>
            <w:tcMar>
              <w:top w:w="60" w:type="dxa"/>
              <w:left w:w="120" w:type="dxa"/>
              <w:bottom w:w="60" w:type="dxa"/>
              <w:right w:w="120" w:type="dxa"/>
            </w:tcMar>
          </w:tcPr>
          <w:p w14:paraId="6813E831" w14:textId="77777777" w:rsidR="00342222" w:rsidRDefault="00000000">
            <w:pPr>
              <w:keepNext/>
              <w:keepLines/>
              <w:rPr>
                <w:rFonts w:hint="eastAsia"/>
              </w:rPr>
            </w:pPr>
            <w:r>
              <w:t>Bank Coordinator</w:t>
            </w:r>
          </w:p>
        </w:tc>
        <w:tc>
          <w:tcPr>
            <w:tcW w:w="3009" w:type="dxa"/>
            <w:gridSpan w:val="2"/>
            <w:shd w:val="clear" w:color="auto" w:fill="F5F5F5"/>
            <w:tcMar>
              <w:top w:w="60" w:type="dxa"/>
              <w:left w:w="120" w:type="dxa"/>
              <w:bottom w:w="60" w:type="dxa"/>
              <w:right w:w="120" w:type="dxa"/>
            </w:tcMar>
          </w:tcPr>
          <w:p w14:paraId="5EBF9879" w14:textId="77777777" w:rsidR="00342222" w:rsidRDefault="00000000">
            <w:pPr>
              <w:keepNext/>
              <w:keepLines/>
              <w:rPr>
                <w:rFonts w:hint="eastAsia"/>
              </w:rPr>
            </w:pPr>
            <w:r>
              <w:t>TAT &lt; 10 days</w:t>
            </w:r>
          </w:p>
        </w:tc>
        <w:tc>
          <w:tcPr>
            <w:tcW w:w="3009" w:type="dxa"/>
            <w:gridSpan w:val="2"/>
            <w:shd w:val="clear" w:color="auto" w:fill="F5F5F5"/>
            <w:tcMar>
              <w:top w:w="60" w:type="dxa"/>
              <w:left w:w="120" w:type="dxa"/>
              <w:bottom w:w="60" w:type="dxa"/>
              <w:right w:w="120" w:type="dxa"/>
            </w:tcMar>
          </w:tcPr>
          <w:p w14:paraId="77493511" w14:textId="77777777" w:rsidR="00342222" w:rsidRDefault="00000000">
            <w:pPr>
              <w:keepNext/>
              <w:keepLines/>
              <w:rPr>
                <w:rFonts w:hint="eastAsia"/>
              </w:rPr>
            </w:pPr>
            <w:r>
              <w:t>All queries closed within 24 hours</w:t>
            </w:r>
          </w:p>
        </w:tc>
      </w:tr>
      <w:tr w:rsidR="00342222" w14:paraId="60EF3A37" w14:textId="77777777">
        <w:trPr>
          <w:cantSplit/>
        </w:trPr>
        <w:tc>
          <w:tcPr>
            <w:tcW w:w="3009" w:type="dxa"/>
            <w:shd w:val="clear" w:color="auto" w:fill="FFFFFF"/>
            <w:tcMar>
              <w:top w:w="60" w:type="dxa"/>
              <w:left w:w="120" w:type="dxa"/>
              <w:bottom w:w="60" w:type="dxa"/>
              <w:right w:w="120" w:type="dxa"/>
            </w:tcMar>
          </w:tcPr>
          <w:p w14:paraId="7D6CDC42" w14:textId="77777777" w:rsidR="00342222" w:rsidRDefault="00000000">
            <w:pPr>
              <w:keepNext/>
              <w:keepLines/>
              <w:rPr>
                <w:rFonts w:hint="eastAsia"/>
              </w:rPr>
            </w:pPr>
            <w:r>
              <w:t>CRM Executive</w:t>
            </w:r>
          </w:p>
        </w:tc>
        <w:tc>
          <w:tcPr>
            <w:tcW w:w="3009" w:type="dxa"/>
            <w:gridSpan w:val="2"/>
            <w:shd w:val="clear" w:color="auto" w:fill="FFFFFF"/>
            <w:tcMar>
              <w:top w:w="60" w:type="dxa"/>
              <w:left w:w="120" w:type="dxa"/>
              <w:bottom w:w="60" w:type="dxa"/>
              <w:right w:w="120" w:type="dxa"/>
            </w:tcMar>
          </w:tcPr>
          <w:p w14:paraId="544AD1E7" w14:textId="77777777" w:rsidR="00342222" w:rsidRDefault="00000000">
            <w:pPr>
              <w:keepNext/>
              <w:keepLines/>
              <w:rPr>
                <w:rFonts w:hint="eastAsia"/>
              </w:rPr>
            </w:pPr>
            <w:r>
              <w:t>100% customer updates</w:t>
            </w:r>
          </w:p>
        </w:tc>
        <w:tc>
          <w:tcPr>
            <w:tcW w:w="3009" w:type="dxa"/>
            <w:gridSpan w:val="2"/>
            <w:shd w:val="clear" w:color="auto" w:fill="FFFFFF"/>
            <w:tcMar>
              <w:top w:w="60" w:type="dxa"/>
              <w:left w:w="120" w:type="dxa"/>
              <w:bottom w:w="60" w:type="dxa"/>
              <w:right w:w="120" w:type="dxa"/>
            </w:tcMar>
          </w:tcPr>
          <w:p w14:paraId="5563638F" w14:textId="77777777" w:rsidR="00342222" w:rsidRDefault="00000000">
            <w:pPr>
              <w:keepNext/>
              <w:keepLines/>
              <w:rPr>
                <w:rFonts w:hint="eastAsia"/>
              </w:rPr>
            </w:pPr>
            <w:r>
              <w:t>Zero pending queries at week end</w:t>
            </w:r>
          </w:p>
        </w:tc>
      </w:tr>
      <w:tr w:rsidR="00342222" w14:paraId="1FD6861B" w14:textId="77777777">
        <w:trPr>
          <w:cantSplit/>
        </w:trPr>
        <w:tc>
          <w:tcPr>
            <w:tcW w:w="3009" w:type="dxa"/>
            <w:shd w:val="clear" w:color="auto" w:fill="F5F5F5"/>
            <w:tcMar>
              <w:top w:w="60" w:type="dxa"/>
              <w:left w:w="120" w:type="dxa"/>
              <w:bottom w:w="60" w:type="dxa"/>
              <w:right w:w="120" w:type="dxa"/>
            </w:tcMar>
          </w:tcPr>
          <w:p w14:paraId="549944F1" w14:textId="77777777" w:rsidR="00342222" w:rsidRDefault="00000000">
            <w:pPr>
              <w:keepNext/>
              <w:keepLines/>
              <w:rPr>
                <w:rFonts w:hint="eastAsia"/>
              </w:rPr>
            </w:pPr>
            <w:r>
              <w:t>Branch Manager</w:t>
            </w:r>
          </w:p>
        </w:tc>
        <w:tc>
          <w:tcPr>
            <w:tcW w:w="3009" w:type="dxa"/>
            <w:gridSpan w:val="2"/>
            <w:shd w:val="clear" w:color="auto" w:fill="F5F5F5"/>
            <w:tcMar>
              <w:top w:w="60" w:type="dxa"/>
              <w:left w:w="120" w:type="dxa"/>
              <w:bottom w:w="60" w:type="dxa"/>
              <w:right w:w="120" w:type="dxa"/>
            </w:tcMar>
          </w:tcPr>
          <w:p w14:paraId="16F6C026" w14:textId="77777777" w:rsidR="00342222" w:rsidRDefault="00000000">
            <w:pPr>
              <w:keepNext/>
              <w:keepLines/>
              <w:rPr>
                <w:rFonts w:hint="eastAsia"/>
              </w:rPr>
            </w:pPr>
            <w:r>
              <w:t>₹15–20 Cr disbursement</w:t>
            </w:r>
          </w:p>
        </w:tc>
        <w:tc>
          <w:tcPr>
            <w:tcW w:w="3009" w:type="dxa"/>
            <w:gridSpan w:val="2"/>
            <w:shd w:val="clear" w:color="auto" w:fill="F5F5F5"/>
            <w:tcMar>
              <w:top w:w="60" w:type="dxa"/>
              <w:left w:w="120" w:type="dxa"/>
              <w:bottom w:w="60" w:type="dxa"/>
              <w:right w:w="120" w:type="dxa"/>
            </w:tcMar>
          </w:tcPr>
          <w:p w14:paraId="1336292E" w14:textId="77777777" w:rsidR="00342222" w:rsidRDefault="00000000">
            <w:pPr>
              <w:keepNext/>
              <w:keepLines/>
              <w:rPr>
                <w:rFonts w:hint="eastAsia"/>
              </w:rPr>
            </w:pPr>
            <w:r>
              <w:t>Weekly MIS every Monday 10 AM to HO</w:t>
            </w:r>
          </w:p>
        </w:tc>
      </w:tr>
      <w:tr w:rsidR="00342222" w14:paraId="3D92EFCC" w14:textId="77777777">
        <w:trPr>
          <w:cantSplit/>
        </w:trPr>
        <w:tc>
          <w:tcPr>
            <w:tcW w:w="3009" w:type="dxa"/>
            <w:shd w:val="clear" w:color="auto" w:fill="FFFFFF"/>
            <w:tcMar>
              <w:top w:w="60" w:type="dxa"/>
              <w:left w:w="120" w:type="dxa"/>
              <w:bottom w:w="60" w:type="dxa"/>
              <w:right w:w="120" w:type="dxa"/>
            </w:tcMar>
          </w:tcPr>
          <w:p w14:paraId="03E37CB9" w14:textId="77777777" w:rsidR="00342222" w:rsidRDefault="00000000">
            <w:pPr>
              <w:keepNext/>
              <w:keepLines/>
              <w:rPr>
                <w:rFonts w:hint="eastAsia"/>
              </w:rPr>
            </w:pPr>
            <w:r>
              <w:t>BDH</w:t>
            </w:r>
          </w:p>
        </w:tc>
        <w:tc>
          <w:tcPr>
            <w:tcW w:w="3009" w:type="dxa"/>
            <w:gridSpan w:val="2"/>
            <w:shd w:val="clear" w:color="auto" w:fill="FFFFFF"/>
            <w:tcMar>
              <w:top w:w="60" w:type="dxa"/>
              <w:left w:w="120" w:type="dxa"/>
              <w:bottom w:w="60" w:type="dxa"/>
              <w:right w:w="120" w:type="dxa"/>
            </w:tcMar>
          </w:tcPr>
          <w:p w14:paraId="4934808D" w14:textId="77777777" w:rsidR="00342222" w:rsidRDefault="00000000">
            <w:pPr>
              <w:keepNext/>
              <w:keepLines/>
              <w:rPr>
                <w:rFonts w:hint="eastAsia"/>
              </w:rPr>
            </w:pPr>
            <w:r>
              <w:t>₹10+ Cr branch login</w:t>
            </w:r>
          </w:p>
        </w:tc>
        <w:tc>
          <w:tcPr>
            <w:tcW w:w="3009" w:type="dxa"/>
            <w:gridSpan w:val="2"/>
            <w:shd w:val="clear" w:color="auto" w:fill="FFFFFF"/>
            <w:tcMar>
              <w:top w:w="60" w:type="dxa"/>
              <w:left w:w="120" w:type="dxa"/>
              <w:bottom w:w="60" w:type="dxa"/>
              <w:right w:w="120" w:type="dxa"/>
            </w:tcMar>
          </w:tcPr>
          <w:p w14:paraId="7E3475AA" w14:textId="77777777" w:rsidR="00342222" w:rsidRDefault="00000000">
            <w:pPr>
              <w:keepNext/>
              <w:keepLines/>
              <w:rPr>
                <w:rFonts w:hint="eastAsia"/>
              </w:rPr>
            </w:pPr>
            <w:r>
              <w:t>DSA channel 20%+ contribution</w:t>
            </w:r>
          </w:p>
        </w:tc>
      </w:tr>
      <w:tr w:rsidR="00342222" w14:paraId="1D0771F6" w14:textId="77777777">
        <w:trPr>
          <w:cantSplit/>
        </w:trPr>
        <w:tc>
          <w:tcPr>
            <w:tcW w:w="3009" w:type="dxa"/>
            <w:shd w:val="clear" w:color="auto" w:fill="F5F5F5"/>
            <w:tcMar>
              <w:top w:w="60" w:type="dxa"/>
              <w:left w:w="120" w:type="dxa"/>
              <w:bottom w:w="60" w:type="dxa"/>
              <w:right w:w="120" w:type="dxa"/>
            </w:tcMar>
          </w:tcPr>
          <w:p w14:paraId="49063475" w14:textId="77777777" w:rsidR="00342222" w:rsidRDefault="00000000">
            <w:pPr>
              <w:keepLines/>
              <w:rPr>
                <w:rFonts w:hint="eastAsia"/>
              </w:rPr>
            </w:pPr>
            <w:r>
              <w:t>Office Employee</w:t>
            </w:r>
          </w:p>
        </w:tc>
        <w:tc>
          <w:tcPr>
            <w:tcW w:w="3009" w:type="dxa"/>
            <w:gridSpan w:val="2"/>
            <w:shd w:val="clear" w:color="auto" w:fill="F5F5F5"/>
            <w:tcMar>
              <w:top w:w="60" w:type="dxa"/>
              <w:left w:w="120" w:type="dxa"/>
              <w:bottom w:w="60" w:type="dxa"/>
              <w:right w:w="120" w:type="dxa"/>
            </w:tcMar>
          </w:tcPr>
          <w:p w14:paraId="0E17540F" w14:textId="77777777" w:rsidR="00342222" w:rsidRDefault="00000000">
            <w:pPr>
              <w:keepLines/>
              <w:rPr>
                <w:rFonts w:hint="eastAsia"/>
              </w:rPr>
            </w:pPr>
            <w:r>
              <w:t>95%+ same-day task completion</w:t>
            </w:r>
          </w:p>
        </w:tc>
        <w:tc>
          <w:tcPr>
            <w:tcW w:w="3009" w:type="dxa"/>
            <w:gridSpan w:val="2"/>
            <w:shd w:val="clear" w:color="auto" w:fill="F5F5F5"/>
            <w:tcMar>
              <w:top w:w="60" w:type="dxa"/>
              <w:left w:w="120" w:type="dxa"/>
              <w:bottom w:w="60" w:type="dxa"/>
              <w:right w:w="120" w:type="dxa"/>
            </w:tcMar>
          </w:tcPr>
          <w:p w14:paraId="300077FA" w14:textId="77777777" w:rsidR="00342222" w:rsidRDefault="00000000">
            <w:pPr>
              <w:keepLines/>
              <w:rPr>
                <w:rFonts w:hint="eastAsia"/>
              </w:rPr>
            </w:pPr>
            <w:r>
              <w:t>Zero document errors per week</w:t>
            </w:r>
          </w:p>
        </w:tc>
      </w:tr>
      <w:tr w:rsidR="00342222" w14:paraId="729C1911" w14:textId="77777777">
        <w:trPr>
          <w:gridAfter w:val="1"/>
          <w:wAfter w:w="80" w:type="dxa"/>
          <w:cantSplit/>
        </w:trPr>
        <w:tc>
          <w:tcPr>
            <w:tcW w:w="9026" w:type="dxa"/>
            <w:gridSpan w:val="4"/>
            <w:shd w:val="clear" w:color="auto" w:fill="E8F0FA"/>
            <w:tcMar>
              <w:top w:w="100" w:type="dxa"/>
              <w:left w:w="200" w:type="dxa"/>
              <w:bottom w:w="100" w:type="dxa"/>
              <w:right w:w="200" w:type="dxa"/>
            </w:tcMar>
          </w:tcPr>
          <w:p w14:paraId="41ABB06D" w14:textId="77777777" w:rsidR="00342222" w:rsidRDefault="00000000">
            <w:pPr>
              <w:keepLines/>
              <w:rPr>
                <w:rFonts w:hint="eastAsia"/>
              </w:rPr>
            </w:pPr>
            <w:r>
              <w:rPr>
                <w:b/>
                <w:color w:val="1B3A6B"/>
              </w:rPr>
              <w:t>►  Key Contacts</w:t>
            </w:r>
          </w:p>
        </w:tc>
      </w:tr>
      <w:tr w:rsidR="00342222" w14:paraId="634EF0A9" w14:textId="77777777">
        <w:trPr>
          <w:cantSplit/>
        </w:trPr>
        <w:tc>
          <w:tcPr>
            <w:tcW w:w="3009" w:type="dxa"/>
            <w:shd w:val="clear" w:color="auto" w:fill="2D2D2D"/>
            <w:tcMar>
              <w:top w:w="80" w:type="dxa"/>
              <w:left w:w="120" w:type="dxa"/>
              <w:bottom w:w="80" w:type="dxa"/>
              <w:right w:w="120" w:type="dxa"/>
            </w:tcMar>
          </w:tcPr>
          <w:p w14:paraId="697A885A" w14:textId="77777777" w:rsidR="00342222" w:rsidRDefault="00000000">
            <w:pPr>
              <w:keepNext/>
              <w:keepLines/>
              <w:rPr>
                <w:rFonts w:hint="eastAsia"/>
              </w:rPr>
            </w:pPr>
            <w:r>
              <w:rPr>
                <w:b/>
                <w:color w:val="FFFFFF"/>
              </w:rPr>
              <w:lastRenderedPageBreak/>
              <w:t>Person</w:t>
            </w:r>
          </w:p>
        </w:tc>
        <w:tc>
          <w:tcPr>
            <w:tcW w:w="3009" w:type="dxa"/>
            <w:gridSpan w:val="2"/>
            <w:shd w:val="clear" w:color="auto" w:fill="2D2D2D"/>
            <w:tcMar>
              <w:top w:w="80" w:type="dxa"/>
              <w:left w:w="120" w:type="dxa"/>
              <w:bottom w:w="80" w:type="dxa"/>
              <w:right w:w="120" w:type="dxa"/>
            </w:tcMar>
          </w:tcPr>
          <w:p w14:paraId="1CCDC32F" w14:textId="77777777" w:rsidR="00342222" w:rsidRDefault="00000000">
            <w:pPr>
              <w:keepNext/>
              <w:keepLines/>
              <w:rPr>
                <w:rFonts w:hint="eastAsia"/>
              </w:rPr>
            </w:pPr>
            <w:r>
              <w:rPr>
                <w:b/>
                <w:color w:val="FFFFFF"/>
              </w:rPr>
              <w:t>Role</w:t>
            </w:r>
          </w:p>
        </w:tc>
        <w:tc>
          <w:tcPr>
            <w:tcW w:w="3009" w:type="dxa"/>
            <w:gridSpan w:val="2"/>
            <w:shd w:val="clear" w:color="auto" w:fill="2D2D2D"/>
            <w:tcMar>
              <w:top w:w="80" w:type="dxa"/>
              <w:left w:w="120" w:type="dxa"/>
              <w:bottom w:w="80" w:type="dxa"/>
              <w:right w:w="120" w:type="dxa"/>
            </w:tcMar>
          </w:tcPr>
          <w:p w14:paraId="1CC5976D" w14:textId="77777777" w:rsidR="00342222" w:rsidRDefault="00000000">
            <w:pPr>
              <w:keepNext/>
              <w:keepLines/>
              <w:rPr>
                <w:rFonts w:hint="eastAsia"/>
              </w:rPr>
            </w:pPr>
            <w:r>
              <w:rPr>
                <w:b/>
                <w:color w:val="FFFFFF"/>
              </w:rPr>
              <w:t>Contact</w:t>
            </w:r>
          </w:p>
        </w:tc>
      </w:tr>
      <w:tr w:rsidR="00342222" w14:paraId="1EED7D34" w14:textId="77777777">
        <w:trPr>
          <w:cantSplit/>
        </w:trPr>
        <w:tc>
          <w:tcPr>
            <w:tcW w:w="3009" w:type="dxa"/>
            <w:shd w:val="clear" w:color="auto" w:fill="FFFFFF"/>
            <w:tcMar>
              <w:top w:w="60" w:type="dxa"/>
              <w:left w:w="120" w:type="dxa"/>
              <w:bottom w:w="60" w:type="dxa"/>
              <w:right w:w="120" w:type="dxa"/>
            </w:tcMar>
          </w:tcPr>
          <w:p w14:paraId="667368D8" w14:textId="77777777" w:rsidR="00342222" w:rsidRDefault="00000000">
            <w:pPr>
              <w:keepNext/>
              <w:keepLines/>
              <w:rPr>
                <w:rFonts w:hint="eastAsia"/>
              </w:rPr>
            </w:pPr>
            <w:r>
              <w:t>Denish Malviya</w:t>
            </w:r>
          </w:p>
        </w:tc>
        <w:tc>
          <w:tcPr>
            <w:tcW w:w="3009" w:type="dxa"/>
            <w:gridSpan w:val="2"/>
            <w:shd w:val="clear" w:color="auto" w:fill="FFFFFF"/>
            <w:tcMar>
              <w:top w:w="60" w:type="dxa"/>
              <w:left w:w="120" w:type="dxa"/>
              <w:bottom w:w="60" w:type="dxa"/>
              <w:right w:w="120" w:type="dxa"/>
            </w:tcMar>
          </w:tcPr>
          <w:p w14:paraId="748A246C" w14:textId="77777777" w:rsidR="00342222" w:rsidRDefault="00000000">
            <w:pPr>
              <w:keepNext/>
              <w:keepLines/>
              <w:rPr>
                <w:rFonts w:hint="eastAsia"/>
              </w:rPr>
            </w:pPr>
            <w:r>
              <w:t>Founder / Level 3 Escalation</w:t>
            </w:r>
          </w:p>
        </w:tc>
        <w:tc>
          <w:tcPr>
            <w:tcW w:w="3009" w:type="dxa"/>
            <w:gridSpan w:val="2"/>
            <w:shd w:val="clear" w:color="auto" w:fill="FFFFFF"/>
            <w:tcMar>
              <w:top w:w="60" w:type="dxa"/>
              <w:left w:w="120" w:type="dxa"/>
              <w:bottom w:w="60" w:type="dxa"/>
              <w:right w:w="120" w:type="dxa"/>
            </w:tcMar>
          </w:tcPr>
          <w:p w14:paraId="72A42A09" w14:textId="77777777" w:rsidR="00342222" w:rsidRDefault="00000000">
            <w:pPr>
              <w:keepNext/>
              <w:keepLines/>
              <w:rPr>
                <w:rFonts w:hint="eastAsia"/>
              </w:rPr>
            </w:pPr>
            <w:r>
              <w:t>+91 99747 89089</w:t>
            </w:r>
          </w:p>
        </w:tc>
      </w:tr>
      <w:tr w:rsidR="00342222" w14:paraId="0AF65A9D" w14:textId="77777777">
        <w:trPr>
          <w:cantSplit/>
        </w:trPr>
        <w:tc>
          <w:tcPr>
            <w:tcW w:w="3009" w:type="dxa"/>
            <w:shd w:val="clear" w:color="auto" w:fill="F5F5F5"/>
            <w:tcMar>
              <w:top w:w="60" w:type="dxa"/>
              <w:left w:w="120" w:type="dxa"/>
              <w:bottom w:w="60" w:type="dxa"/>
              <w:right w:w="120" w:type="dxa"/>
            </w:tcMar>
          </w:tcPr>
          <w:p w14:paraId="17E8F6F4" w14:textId="77777777" w:rsidR="00342222" w:rsidRDefault="00000000">
            <w:pPr>
              <w:keepNext/>
              <w:keepLines/>
              <w:rPr>
                <w:rFonts w:hint="eastAsia"/>
              </w:rPr>
            </w:pPr>
            <w:r>
              <w:t>[BM Name — દરેક બ્રાન્ચ ભરે]</w:t>
            </w:r>
          </w:p>
        </w:tc>
        <w:tc>
          <w:tcPr>
            <w:tcW w:w="3009" w:type="dxa"/>
            <w:gridSpan w:val="2"/>
            <w:shd w:val="clear" w:color="auto" w:fill="F5F5F5"/>
            <w:tcMar>
              <w:top w:w="60" w:type="dxa"/>
              <w:left w:w="120" w:type="dxa"/>
              <w:bottom w:w="60" w:type="dxa"/>
              <w:right w:w="120" w:type="dxa"/>
            </w:tcMar>
          </w:tcPr>
          <w:p w14:paraId="5F56B7EB" w14:textId="77777777" w:rsidR="00342222" w:rsidRDefault="00000000">
            <w:pPr>
              <w:keepNext/>
              <w:keepLines/>
              <w:rPr>
                <w:rFonts w:hint="eastAsia"/>
              </w:rPr>
            </w:pPr>
            <w:r>
              <w:t>Branch Manager — [બ્રાન્ચ]</w:t>
            </w:r>
          </w:p>
        </w:tc>
        <w:tc>
          <w:tcPr>
            <w:tcW w:w="3009" w:type="dxa"/>
            <w:gridSpan w:val="2"/>
            <w:shd w:val="clear" w:color="auto" w:fill="F5F5F5"/>
            <w:tcMar>
              <w:top w:w="60" w:type="dxa"/>
              <w:left w:w="120" w:type="dxa"/>
              <w:bottom w:w="60" w:type="dxa"/>
              <w:right w:w="120" w:type="dxa"/>
            </w:tcMar>
          </w:tcPr>
          <w:p w14:paraId="1CDAA4F0" w14:textId="77777777" w:rsidR="00342222" w:rsidRDefault="00000000">
            <w:pPr>
              <w:keepNext/>
              <w:keepLines/>
              <w:rPr>
                <w:rFonts w:hint="eastAsia"/>
              </w:rPr>
            </w:pPr>
            <w:r>
              <w:t>[Phone Number]</w:t>
            </w:r>
          </w:p>
        </w:tc>
      </w:tr>
      <w:tr w:rsidR="00342222" w14:paraId="692DAA32" w14:textId="77777777">
        <w:trPr>
          <w:cantSplit/>
        </w:trPr>
        <w:tc>
          <w:tcPr>
            <w:tcW w:w="3009" w:type="dxa"/>
            <w:shd w:val="clear" w:color="auto" w:fill="FFFFFF"/>
            <w:tcMar>
              <w:top w:w="60" w:type="dxa"/>
              <w:left w:w="120" w:type="dxa"/>
              <w:bottom w:w="60" w:type="dxa"/>
              <w:right w:w="120" w:type="dxa"/>
            </w:tcMar>
          </w:tcPr>
          <w:p w14:paraId="27FF0131" w14:textId="77777777" w:rsidR="00342222" w:rsidRDefault="00000000">
            <w:pPr>
              <w:keepNext/>
              <w:keepLines/>
              <w:rPr>
                <w:rFonts w:hint="eastAsia"/>
              </w:rPr>
            </w:pPr>
            <w:r>
              <w:t>[BM Name — દરેક બ્રાન્ચ ભરે]</w:t>
            </w:r>
          </w:p>
        </w:tc>
        <w:tc>
          <w:tcPr>
            <w:tcW w:w="3009" w:type="dxa"/>
            <w:gridSpan w:val="2"/>
            <w:shd w:val="clear" w:color="auto" w:fill="FFFFFF"/>
            <w:tcMar>
              <w:top w:w="60" w:type="dxa"/>
              <w:left w:w="120" w:type="dxa"/>
              <w:bottom w:w="60" w:type="dxa"/>
              <w:right w:w="120" w:type="dxa"/>
            </w:tcMar>
          </w:tcPr>
          <w:p w14:paraId="7CDD8B90" w14:textId="77777777" w:rsidR="00342222" w:rsidRDefault="00000000">
            <w:pPr>
              <w:keepNext/>
              <w:keepLines/>
              <w:rPr>
                <w:rFonts w:hint="eastAsia"/>
              </w:rPr>
            </w:pPr>
            <w:r>
              <w:t>Branch Manager — [બ્રાન્ચ]</w:t>
            </w:r>
          </w:p>
        </w:tc>
        <w:tc>
          <w:tcPr>
            <w:tcW w:w="3009" w:type="dxa"/>
            <w:gridSpan w:val="2"/>
            <w:shd w:val="clear" w:color="auto" w:fill="FFFFFF"/>
            <w:tcMar>
              <w:top w:w="60" w:type="dxa"/>
              <w:left w:w="120" w:type="dxa"/>
              <w:bottom w:w="60" w:type="dxa"/>
              <w:right w:w="120" w:type="dxa"/>
            </w:tcMar>
          </w:tcPr>
          <w:p w14:paraId="5A40208D" w14:textId="77777777" w:rsidR="00342222" w:rsidRDefault="00000000">
            <w:pPr>
              <w:keepNext/>
              <w:keepLines/>
              <w:rPr>
                <w:rFonts w:hint="eastAsia"/>
              </w:rPr>
            </w:pPr>
            <w:r>
              <w:t>[Phone Number]</w:t>
            </w:r>
          </w:p>
        </w:tc>
      </w:tr>
      <w:tr w:rsidR="00342222" w14:paraId="7CDD474B" w14:textId="77777777">
        <w:trPr>
          <w:cantSplit/>
        </w:trPr>
        <w:tc>
          <w:tcPr>
            <w:tcW w:w="3009" w:type="dxa"/>
            <w:shd w:val="clear" w:color="auto" w:fill="F5F5F5"/>
            <w:tcMar>
              <w:top w:w="60" w:type="dxa"/>
              <w:left w:w="120" w:type="dxa"/>
              <w:bottom w:w="60" w:type="dxa"/>
              <w:right w:w="120" w:type="dxa"/>
            </w:tcMar>
          </w:tcPr>
          <w:p w14:paraId="17E72C5D" w14:textId="77777777" w:rsidR="00342222" w:rsidRDefault="00000000">
            <w:pPr>
              <w:keepLines/>
              <w:rPr>
                <w:rFonts w:hint="eastAsia"/>
              </w:rPr>
            </w:pPr>
            <w:r>
              <w:t>Head Office</w:t>
            </w:r>
          </w:p>
        </w:tc>
        <w:tc>
          <w:tcPr>
            <w:tcW w:w="3009" w:type="dxa"/>
            <w:gridSpan w:val="2"/>
            <w:shd w:val="clear" w:color="auto" w:fill="F5F5F5"/>
            <w:tcMar>
              <w:top w:w="60" w:type="dxa"/>
              <w:left w:w="120" w:type="dxa"/>
              <w:bottom w:w="60" w:type="dxa"/>
              <w:right w:w="120" w:type="dxa"/>
            </w:tcMar>
          </w:tcPr>
          <w:p w14:paraId="1A9DAA5A" w14:textId="77777777" w:rsidR="00342222" w:rsidRDefault="00000000">
            <w:pPr>
              <w:keepLines/>
              <w:rPr>
                <w:rFonts w:hint="eastAsia"/>
              </w:rPr>
            </w:pPr>
            <w:r>
              <w:t>Level 2 Escalation</w:t>
            </w:r>
          </w:p>
        </w:tc>
        <w:tc>
          <w:tcPr>
            <w:tcW w:w="3009" w:type="dxa"/>
            <w:gridSpan w:val="2"/>
            <w:shd w:val="clear" w:color="auto" w:fill="F5F5F5"/>
            <w:tcMar>
              <w:top w:w="60" w:type="dxa"/>
              <w:left w:w="120" w:type="dxa"/>
              <w:bottom w:w="60" w:type="dxa"/>
              <w:right w:w="120" w:type="dxa"/>
            </w:tcMar>
          </w:tcPr>
          <w:p w14:paraId="2D9D0BDF" w14:textId="77777777" w:rsidR="00342222" w:rsidRDefault="00000000">
            <w:pPr>
              <w:keepLines/>
              <w:rPr>
                <w:rFonts w:hint="eastAsia"/>
              </w:rPr>
            </w:pPr>
            <w:r>
              <w:t>[HO Email / Phone]</w:t>
            </w:r>
          </w:p>
        </w:tc>
      </w:tr>
      <w:tr w:rsidR="00342222" w14:paraId="6CF3CC02" w14:textId="77777777">
        <w:trPr>
          <w:gridAfter w:val="1"/>
          <w:wAfter w:w="80" w:type="dxa"/>
          <w:cantSplit/>
        </w:trPr>
        <w:tc>
          <w:tcPr>
            <w:tcW w:w="9026" w:type="dxa"/>
            <w:gridSpan w:val="4"/>
            <w:shd w:val="clear" w:color="auto" w:fill="E8F0FA"/>
            <w:tcMar>
              <w:top w:w="100" w:type="dxa"/>
              <w:left w:w="200" w:type="dxa"/>
              <w:bottom w:w="100" w:type="dxa"/>
              <w:right w:w="200" w:type="dxa"/>
            </w:tcMar>
          </w:tcPr>
          <w:p w14:paraId="50050DEB" w14:textId="77777777" w:rsidR="00342222" w:rsidRDefault="00000000">
            <w:pPr>
              <w:keepLines/>
              <w:rPr>
                <w:rFonts w:hint="eastAsia"/>
              </w:rPr>
            </w:pPr>
            <w:r>
              <w:rPr>
                <w:color w:val="1B3A6B"/>
              </w:rPr>
              <w:t>i  Each branch must fill in the BM name and contact number above before distributing this card. / દરેક બ્રાન્ચે ઉપર BM નામ અને contact number ભરવા.</w:t>
            </w:r>
          </w:p>
        </w:tc>
      </w:tr>
      <w:tr w:rsidR="00342222" w14:paraId="206C1CCD" w14:textId="77777777">
        <w:trPr>
          <w:gridAfter w:val="1"/>
          <w:wAfter w:w="80" w:type="dxa"/>
          <w:cantSplit/>
        </w:trPr>
        <w:tc>
          <w:tcPr>
            <w:tcW w:w="9026" w:type="dxa"/>
            <w:gridSpan w:val="4"/>
            <w:shd w:val="clear" w:color="auto" w:fill="E8F0FA"/>
            <w:tcMar>
              <w:top w:w="100" w:type="dxa"/>
              <w:left w:w="200" w:type="dxa"/>
              <w:bottom w:w="100" w:type="dxa"/>
              <w:right w:w="200" w:type="dxa"/>
            </w:tcMar>
          </w:tcPr>
          <w:p w14:paraId="5FE6482F" w14:textId="77777777" w:rsidR="00342222" w:rsidRDefault="00000000">
            <w:pPr>
              <w:keepLines/>
              <w:rPr>
                <w:rFonts w:hint="eastAsia"/>
              </w:rPr>
            </w:pPr>
            <w:r>
              <w:rPr>
                <w:b/>
                <w:color w:val="1B3A6B"/>
              </w:rPr>
              <w:t>►  Escalation Quick Guide</w:t>
            </w:r>
          </w:p>
        </w:tc>
      </w:tr>
      <w:tr w:rsidR="00342222" w14:paraId="3A70B73C" w14:textId="77777777">
        <w:trPr>
          <w:cantSplit/>
        </w:trPr>
        <w:tc>
          <w:tcPr>
            <w:tcW w:w="4513" w:type="dxa"/>
            <w:gridSpan w:val="2"/>
            <w:shd w:val="clear" w:color="auto" w:fill="2D2D2D"/>
            <w:tcMar>
              <w:top w:w="80" w:type="dxa"/>
              <w:left w:w="120" w:type="dxa"/>
              <w:bottom w:w="80" w:type="dxa"/>
              <w:right w:w="120" w:type="dxa"/>
            </w:tcMar>
          </w:tcPr>
          <w:p w14:paraId="6E99A343" w14:textId="77777777" w:rsidR="00342222" w:rsidRDefault="00000000">
            <w:pPr>
              <w:keepNext/>
              <w:keepLines/>
              <w:rPr>
                <w:rFonts w:hint="eastAsia"/>
              </w:rPr>
            </w:pPr>
            <w:r>
              <w:rPr>
                <w:b/>
                <w:color w:val="FFFFFF"/>
              </w:rPr>
              <w:t>If this happens...</w:t>
            </w:r>
          </w:p>
        </w:tc>
        <w:tc>
          <w:tcPr>
            <w:tcW w:w="4513" w:type="dxa"/>
            <w:gridSpan w:val="3"/>
            <w:shd w:val="clear" w:color="auto" w:fill="2D2D2D"/>
            <w:tcMar>
              <w:top w:w="80" w:type="dxa"/>
              <w:left w:w="120" w:type="dxa"/>
              <w:bottom w:w="80" w:type="dxa"/>
              <w:right w:w="120" w:type="dxa"/>
            </w:tcMar>
          </w:tcPr>
          <w:p w14:paraId="1719236C" w14:textId="77777777" w:rsidR="00342222" w:rsidRDefault="00000000">
            <w:pPr>
              <w:keepNext/>
              <w:keepLines/>
              <w:rPr>
                <w:rFonts w:hint="eastAsia"/>
              </w:rPr>
            </w:pPr>
            <w:r>
              <w:rPr>
                <w:b/>
                <w:color w:val="FFFFFF"/>
              </w:rPr>
              <w:t>Do this...</w:t>
            </w:r>
          </w:p>
        </w:tc>
      </w:tr>
      <w:tr w:rsidR="00342222" w14:paraId="3EEBDC0C" w14:textId="77777777">
        <w:trPr>
          <w:cantSplit/>
        </w:trPr>
        <w:tc>
          <w:tcPr>
            <w:tcW w:w="4513" w:type="dxa"/>
            <w:gridSpan w:val="2"/>
            <w:shd w:val="clear" w:color="auto" w:fill="FFFFFF"/>
            <w:tcMar>
              <w:top w:w="60" w:type="dxa"/>
              <w:left w:w="120" w:type="dxa"/>
              <w:bottom w:w="60" w:type="dxa"/>
              <w:right w:w="120" w:type="dxa"/>
            </w:tcMar>
          </w:tcPr>
          <w:p w14:paraId="113239D6" w14:textId="77777777" w:rsidR="00342222" w:rsidRDefault="00000000">
            <w:pPr>
              <w:keepNext/>
              <w:keepLines/>
              <w:rPr>
                <w:rFonts w:hint="eastAsia"/>
              </w:rPr>
            </w:pPr>
            <w:r>
              <w:t>File stuck &gt; 48 hours</w:t>
            </w:r>
          </w:p>
        </w:tc>
        <w:tc>
          <w:tcPr>
            <w:tcW w:w="4513" w:type="dxa"/>
            <w:gridSpan w:val="3"/>
            <w:shd w:val="clear" w:color="auto" w:fill="FFFFFF"/>
            <w:tcMar>
              <w:top w:w="60" w:type="dxa"/>
              <w:left w:w="120" w:type="dxa"/>
              <w:bottom w:w="60" w:type="dxa"/>
              <w:right w:w="120" w:type="dxa"/>
            </w:tcMar>
          </w:tcPr>
          <w:p w14:paraId="4EE193B1" w14:textId="77777777" w:rsidR="00342222" w:rsidRDefault="00000000">
            <w:pPr>
              <w:keepNext/>
              <w:keepLines/>
              <w:rPr>
                <w:rFonts w:hint="eastAsia"/>
              </w:rPr>
            </w:pPr>
            <w:r>
              <w:t>→ Escalate to Branch Manager immediately</w:t>
            </w:r>
          </w:p>
        </w:tc>
      </w:tr>
      <w:tr w:rsidR="00342222" w14:paraId="2F33A7E0" w14:textId="77777777">
        <w:trPr>
          <w:cantSplit/>
        </w:trPr>
        <w:tc>
          <w:tcPr>
            <w:tcW w:w="4513" w:type="dxa"/>
            <w:gridSpan w:val="2"/>
            <w:shd w:val="clear" w:color="auto" w:fill="F5F5F5"/>
            <w:tcMar>
              <w:top w:w="60" w:type="dxa"/>
              <w:left w:w="120" w:type="dxa"/>
              <w:bottom w:w="60" w:type="dxa"/>
              <w:right w:w="120" w:type="dxa"/>
            </w:tcMar>
          </w:tcPr>
          <w:p w14:paraId="79657DAA" w14:textId="77777777" w:rsidR="00342222" w:rsidRDefault="00000000">
            <w:pPr>
              <w:keepNext/>
              <w:keepLines/>
              <w:rPr>
                <w:rFonts w:hint="eastAsia"/>
              </w:rPr>
            </w:pPr>
            <w:r>
              <w:t>Bank rejection received</w:t>
            </w:r>
          </w:p>
        </w:tc>
        <w:tc>
          <w:tcPr>
            <w:tcW w:w="4513" w:type="dxa"/>
            <w:gridSpan w:val="3"/>
            <w:shd w:val="clear" w:color="auto" w:fill="F5F5F5"/>
            <w:tcMar>
              <w:top w:w="60" w:type="dxa"/>
              <w:left w:w="120" w:type="dxa"/>
              <w:bottom w:w="60" w:type="dxa"/>
              <w:right w:w="120" w:type="dxa"/>
            </w:tcMar>
          </w:tcPr>
          <w:p w14:paraId="4592E3A2" w14:textId="77777777" w:rsidR="00342222" w:rsidRDefault="00000000">
            <w:pPr>
              <w:keepNext/>
              <w:keepLines/>
              <w:rPr>
                <w:rFonts w:hint="eastAsia"/>
              </w:rPr>
            </w:pPr>
            <w:r>
              <w:t>→ Log in CRM within 4 hours. Inform BM same day.</w:t>
            </w:r>
          </w:p>
        </w:tc>
      </w:tr>
      <w:tr w:rsidR="00342222" w14:paraId="2BF825EE" w14:textId="77777777">
        <w:trPr>
          <w:cantSplit/>
        </w:trPr>
        <w:tc>
          <w:tcPr>
            <w:tcW w:w="4513" w:type="dxa"/>
            <w:gridSpan w:val="2"/>
            <w:shd w:val="clear" w:color="auto" w:fill="FFFFFF"/>
            <w:tcMar>
              <w:top w:w="60" w:type="dxa"/>
              <w:left w:w="120" w:type="dxa"/>
              <w:bottom w:w="60" w:type="dxa"/>
              <w:right w:w="120" w:type="dxa"/>
            </w:tcMar>
          </w:tcPr>
          <w:p w14:paraId="6BBC1709" w14:textId="77777777" w:rsidR="00342222" w:rsidRDefault="00000000">
            <w:pPr>
              <w:keepNext/>
              <w:keepLines/>
              <w:rPr>
                <w:rFonts w:hint="eastAsia"/>
              </w:rPr>
            </w:pPr>
            <w:r>
              <w:t>Customer complaint</w:t>
            </w:r>
          </w:p>
        </w:tc>
        <w:tc>
          <w:tcPr>
            <w:tcW w:w="4513" w:type="dxa"/>
            <w:gridSpan w:val="3"/>
            <w:shd w:val="clear" w:color="auto" w:fill="FFFFFF"/>
            <w:tcMar>
              <w:top w:w="60" w:type="dxa"/>
              <w:left w:w="120" w:type="dxa"/>
              <w:bottom w:w="60" w:type="dxa"/>
              <w:right w:w="120" w:type="dxa"/>
            </w:tcMar>
          </w:tcPr>
          <w:p w14:paraId="29CCAC3B" w14:textId="77777777" w:rsidR="00342222" w:rsidRDefault="00000000">
            <w:pPr>
              <w:keepNext/>
              <w:keepLines/>
              <w:rPr>
                <w:rFonts w:hint="eastAsia"/>
              </w:rPr>
            </w:pPr>
            <w:r>
              <w:t>→ Log in CRM as General Task. Inform BM within 1 hour. Do not argue with customer.</w:t>
            </w:r>
          </w:p>
        </w:tc>
      </w:tr>
      <w:tr w:rsidR="00342222" w14:paraId="6AE01A18" w14:textId="77777777">
        <w:trPr>
          <w:cantSplit/>
        </w:trPr>
        <w:tc>
          <w:tcPr>
            <w:tcW w:w="4513" w:type="dxa"/>
            <w:gridSpan w:val="2"/>
            <w:shd w:val="clear" w:color="auto" w:fill="F5F5F5"/>
            <w:tcMar>
              <w:top w:w="60" w:type="dxa"/>
              <w:left w:w="120" w:type="dxa"/>
              <w:bottom w:w="60" w:type="dxa"/>
              <w:right w:w="120" w:type="dxa"/>
            </w:tcMar>
          </w:tcPr>
          <w:p w14:paraId="69D3F4C6" w14:textId="77777777" w:rsidR="00342222" w:rsidRDefault="00000000">
            <w:pPr>
              <w:keepNext/>
              <w:keepLines/>
              <w:rPr>
                <w:rFonts w:hint="eastAsia"/>
              </w:rPr>
            </w:pPr>
            <w:r>
              <w:t>CRM down</w:t>
            </w:r>
          </w:p>
        </w:tc>
        <w:tc>
          <w:tcPr>
            <w:tcW w:w="4513" w:type="dxa"/>
            <w:gridSpan w:val="3"/>
            <w:shd w:val="clear" w:color="auto" w:fill="F5F5F5"/>
            <w:tcMar>
              <w:top w:w="60" w:type="dxa"/>
              <w:left w:w="120" w:type="dxa"/>
              <w:bottom w:w="60" w:type="dxa"/>
              <w:right w:w="120" w:type="dxa"/>
            </w:tcMar>
          </w:tcPr>
          <w:p w14:paraId="03623D8E" w14:textId="77777777" w:rsidR="00342222" w:rsidRDefault="00000000">
            <w:pPr>
              <w:keepNext/>
              <w:keepLines/>
              <w:rPr>
                <w:rFonts w:hint="eastAsia"/>
              </w:rPr>
            </w:pPr>
            <w:r>
              <w:t>→ Manual Excel log. Sync within 2 hours of restoration.</w:t>
            </w:r>
          </w:p>
        </w:tc>
      </w:tr>
      <w:tr w:rsidR="00342222" w14:paraId="4B47A4D1" w14:textId="77777777">
        <w:trPr>
          <w:cantSplit/>
        </w:trPr>
        <w:tc>
          <w:tcPr>
            <w:tcW w:w="4513" w:type="dxa"/>
            <w:gridSpan w:val="2"/>
            <w:shd w:val="clear" w:color="auto" w:fill="FFFFFF"/>
            <w:tcMar>
              <w:top w:w="60" w:type="dxa"/>
              <w:left w:w="120" w:type="dxa"/>
              <w:bottom w:w="60" w:type="dxa"/>
              <w:right w:w="120" w:type="dxa"/>
            </w:tcMar>
          </w:tcPr>
          <w:p w14:paraId="3255FCB0" w14:textId="77777777" w:rsidR="00342222" w:rsidRDefault="00000000">
            <w:pPr>
              <w:keepNext/>
              <w:keepLines/>
              <w:rPr>
                <w:rFonts w:hint="eastAsia"/>
              </w:rPr>
            </w:pPr>
            <w:r>
              <w:t>Fraud / suspicious activity</w:t>
            </w:r>
          </w:p>
        </w:tc>
        <w:tc>
          <w:tcPr>
            <w:tcW w:w="4513" w:type="dxa"/>
            <w:gridSpan w:val="3"/>
            <w:shd w:val="clear" w:color="auto" w:fill="FFFFFF"/>
            <w:tcMar>
              <w:top w:w="60" w:type="dxa"/>
              <w:left w:w="120" w:type="dxa"/>
              <w:bottom w:w="60" w:type="dxa"/>
              <w:right w:w="120" w:type="dxa"/>
            </w:tcMar>
          </w:tcPr>
          <w:p w14:paraId="27CBAA0E" w14:textId="77777777" w:rsidR="00342222" w:rsidRDefault="00000000">
            <w:pPr>
              <w:keepNext/>
              <w:keepLines/>
              <w:rPr>
                <w:rFonts w:hint="eastAsia"/>
              </w:rPr>
            </w:pPr>
            <w:r>
              <w:t>→ Call Denish Malviya directly. Do not wait.</w:t>
            </w:r>
          </w:p>
        </w:tc>
      </w:tr>
      <w:tr w:rsidR="00342222" w14:paraId="4A2C90A2" w14:textId="77777777">
        <w:trPr>
          <w:cantSplit/>
        </w:trPr>
        <w:tc>
          <w:tcPr>
            <w:tcW w:w="4513" w:type="dxa"/>
            <w:gridSpan w:val="2"/>
            <w:shd w:val="clear" w:color="auto" w:fill="F5F5F5"/>
            <w:tcMar>
              <w:top w:w="60" w:type="dxa"/>
              <w:left w:w="120" w:type="dxa"/>
              <w:bottom w:w="60" w:type="dxa"/>
              <w:right w:w="120" w:type="dxa"/>
            </w:tcMar>
          </w:tcPr>
          <w:p w14:paraId="168AB594" w14:textId="77777777" w:rsidR="00342222" w:rsidRDefault="00000000">
            <w:pPr>
              <w:keepLines/>
              <w:rPr>
                <w:rFonts w:hint="eastAsia"/>
              </w:rPr>
            </w:pPr>
            <w:r>
              <w:t>Lost phone with CRM access</w:t>
            </w:r>
          </w:p>
        </w:tc>
        <w:tc>
          <w:tcPr>
            <w:tcW w:w="4513" w:type="dxa"/>
            <w:gridSpan w:val="3"/>
            <w:shd w:val="clear" w:color="auto" w:fill="F5F5F5"/>
            <w:tcMar>
              <w:top w:w="60" w:type="dxa"/>
              <w:left w:w="120" w:type="dxa"/>
              <w:bottom w:w="60" w:type="dxa"/>
              <w:right w:w="120" w:type="dxa"/>
            </w:tcMar>
          </w:tcPr>
          <w:p w14:paraId="6264A576" w14:textId="77777777" w:rsidR="00342222" w:rsidRDefault="00000000">
            <w:pPr>
              <w:keepLines/>
              <w:rPr>
                <w:rFonts w:hint="eastAsia"/>
              </w:rPr>
            </w:pPr>
            <w:r>
              <w:t>→ Call BM immediately. Password reset within 1 hour.</w:t>
            </w:r>
          </w:p>
        </w:tc>
      </w:tr>
    </w:tbl>
    <w:p w14:paraId="2AB57EDB" w14:textId="77777777" w:rsidR="00342222" w:rsidRDefault="00000000">
      <w:pPr>
        <w:rPr>
          <w:rFonts w:hint="eastAsia"/>
        </w:rPr>
      </w:pPr>
      <w:r>
        <w:br w:type="page"/>
      </w:r>
    </w:p>
    <w:tbl>
      <w:tblPr>
        <w:tblW w:w="5000" w:type="pct"/>
        <w:tblLook w:val="04A0" w:firstRow="1" w:lastRow="0" w:firstColumn="1" w:lastColumn="0" w:noHBand="0" w:noVBand="1"/>
      </w:tblPr>
      <w:tblGrid>
        <w:gridCol w:w="9426"/>
      </w:tblGrid>
      <w:tr w:rsidR="00342222" w14:paraId="08FCED62" w14:textId="77777777">
        <w:trPr>
          <w:cantSplit/>
        </w:trPr>
        <w:tc>
          <w:tcPr>
            <w:tcW w:w="9026" w:type="dxa"/>
            <w:shd w:val="clear" w:color="auto" w:fill="2D2D2D"/>
            <w:tcMar>
              <w:top w:w="120" w:type="dxa"/>
              <w:left w:w="200" w:type="dxa"/>
              <w:bottom w:w="120" w:type="dxa"/>
              <w:right w:w="200" w:type="dxa"/>
            </w:tcMar>
          </w:tcPr>
          <w:p w14:paraId="0FD04F89" w14:textId="77777777" w:rsidR="00342222" w:rsidRDefault="00000000">
            <w:pPr>
              <w:keepLines/>
              <w:rPr>
                <w:rFonts w:hint="eastAsia"/>
              </w:rPr>
            </w:pPr>
            <w:r>
              <w:rPr>
                <w:b/>
                <w:color w:val="E8490F"/>
                <w:sz w:val="32"/>
              </w:rPr>
              <w:lastRenderedPageBreak/>
              <w:t xml:space="preserve">21  </w:t>
            </w:r>
            <w:r>
              <w:rPr>
                <w:b/>
                <w:color w:val="FFFFFF"/>
                <w:sz w:val="28"/>
              </w:rPr>
              <w:t>Glossary — Key Terms Explained</w:t>
            </w:r>
          </w:p>
          <w:p w14:paraId="4587E22F" w14:textId="77777777" w:rsidR="00342222" w:rsidRDefault="00000000">
            <w:pPr>
              <w:keepLines/>
              <w:rPr>
                <w:rFonts w:hint="eastAsia"/>
              </w:rPr>
            </w:pPr>
            <w:r>
              <w:rPr>
                <w:color w:val="CCCCCC"/>
                <w:sz w:val="18"/>
              </w:rPr>
              <w:t>ગ્લોસેરી — મુખ્ય શબ્દો</w:t>
            </w:r>
          </w:p>
        </w:tc>
      </w:tr>
    </w:tbl>
    <w:p w14:paraId="6A2B86F1" w14:textId="77777777" w:rsidR="00342222" w:rsidRDefault="00000000">
      <w:pPr>
        <w:rPr>
          <w:rFonts w:hint="eastAsia"/>
        </w:rPr>
      </w:pPr>
      <w:r>
        <w:t>For new staff (Freshers): Read this section first before joining field work.</w:t>
      </w:r>
    </w:p>
    <w:tbl>
      <w:tblPr>
        <w:tblW w:w="5000" w:type="pct"/>
        <w:tblLook w:val="04A0" w:firstRow="1" w:lastRow="0" w:firstColumn="1" w:lastColumn="0" w:noHBand="0" w:noVBand="1"/>
      </w:tblPr>
      <w:tblGrid>
        <w:gridCol w:w="2316"/>
        <w:gridCol w:w="2316"/>
        <w:gridCol w:w="2317"/>
        <w:gridCol w:w="2317"/>
      </w:tblGrid>
      <w:tr w:rsidR="00342222" w14:paraId="024068F5" w14:textId="77777777">
        <w:trPr>
          <w:cantSplit/>
        </w:trPr>
        <w:tc>
          <w:tcPr>
            <w:tcW w:w="2256" w:type="dxa"/>
            <w:shd w:val="clear" w:color="auto" w:fill="2D2D2D"/>
            <w:tcMar>
              <w:top w:w="80" w:type="dxa"/>
              <w:left w:w="120" w:type="dxa"/>
              <w:bottom w:w="80" w:type="dxa"/>
              <w:right w:w="120" w:type="dxa"/>
            </w:tcMar>
          </w:tcPr>
          <w:p w14:paraId="22E4AA30" w14:textId="77777777" w:rsidR="00342222" w:rsidRDefault="00000000">
            <w:pPr>
              <w:keepLines/>
              <w:rPr>
                <w:rFonts w:hint="eastAsia"/>
              </w:rPr>
            </w:pPr>
            <w:r>
              <w:rPr>
                <w:b/>
                <w:color w:val="FFFFFF"/>
              </w:rPr>
              <w:t>Term</w:t>
            </w:r>
          </w:p>
        </w:tc>
        <w:tc>
          <w:tcPr>
            <w:tcW w:w="2256" w:type="dxa"/>
            <w:shd w:val="clear" w:color="auto" w:fill="2D2D2D"/>
            <w:tcMar>
              <w:top w:w="80" w:type="dxa"/>
              <w:left w:w="120" w:type="dxa"/>
              <w:bottom w:w="80" w:type="dxa"/>
              <w:right w:w="120" w:type="dxa"/>
            </w:tcMar>
          </w:tcPr>
          <w:p w14:paraId="3961B6B9" w14:textId="77777777" w:rsidR="00342222" w:rsidRDefault="00000000">
            <w:pPr>
              <w:keepLines/>
              <w:rPr>
                <w:rFonts w:hint="eastAsia"/>
              </w:rPr>
            </w:pPr>
            <w:r>
              <w:rPr>
                <w:b/>
                <w:color w:val="FFFFFF"/>
              </w:rPr>
              <w:t>Full Form</w:t>
            </w:r>
          </w:p>
        </w:tc>
        <w:tc>
          <w:tcPr>
            <w:tcW w:w="2256" w:type="dxa"/>
            <w:shd w:val="clear" w:color="auto" w:fill="2D2D2D"/>
            <w:tcMar>
              <w:top w:w="80" w:type="dxa"/>
              <w:left w:w="120" w:type="dxa"/>
              <w:bottom w:w="80" w:type="dxa"/>
              <w:right w:w="120" w:type="dxa"/>
            </w:tcMar>
          </w:tcPr>
          <w:p w14:paraId="74ABB564" w14:textId="77777777" w:rsidR="00342222" w:rsidRDefault="00000000">
            <w:pPr>
              <w:keepLines/>
              <w:rPr>
                <w:rFonts w:hint="eastAsia"/>
              </w:rPr>
            </w:pPr>
            <w:r>
              <w:rPr>
                <w:b/>
                <w:color w:val="FFFFFF"/>
              </w:rPr>
              <w:t>Meaning (English)</w:t>
            </w:r>
          </w:p>
        </w:tc>
        <w:tc>
          <w:tcPr>
            <w:tcW w:w="2256" w:type="dxa"/>
            <w:shd w:val="clear" w:color="auto" w:fill="2D2D2D"/>
            <w:tcMar>
              <w:top w:w="80" w:type="dxa"/>
              <w:left w:w="120" w:type="dxa"/>
              <w:bottom w:w="80" w:type="dxa"/>
              <w:right w:w="120" w:type="dxa"/>
            </w:tcMar>
          </w:tcPr>
          <w:p w14:paraId="7A5AA387" w14:textId="77777777" w:rsidR="00342222" w:rsidRDefault="00000000">
            <w:pPr>
              <w:keepLines/>
              <w:rPr>
                <w:rFonts w:hint="eastAsia"/>
              </w:rPr>
            </w:pPr>
            <w:r>
              <w:rPr>
                <w:b/>
                <w:color w:val="FFFFFF"/>
              </w:rPr>
              <w:t>અર્થ (ગુજરાતી)</w:t>
            </w:r>
          </w:p>
        </w:tc>
      </w:tr>
      <w:tr w:rsidR="00342222" w14:paraId="0E8DD2A0" w14:textId="77777777">
        <w:trPr>
          <w:cantSplit/>
        </w:trPr>
        <w:tc>
          <w:tcPr>
            <w:tcW w:w="2256" w:type="dxa"/>
            <w:shd w:val="clear" w:color="auto" w:fill="FFFFFF"/>
            <w:tcMar>
              <w:top w:w="60" w:type="dxa"/>
              <w:left w:w="120" w:type="dxa"/>
              <w:bottom w:w="60" w:type="dxa"/>
              <w:right w:w="120" w:type="dxa"/>
            </w:tcMar>
          </w:tcPr>
          <w:p w14:paraId="7C073CAB" w14:textId="77777777" w:rsidR="00342222" w:rsidRDefault="00000000">
            <w:pPr>
              <w:keepLines/>
              <w:rPr>
                <w:rFonts w:hint="eastAsia"/>
              </w:rPr>
            </w:pPr>
            <w:r>
              <w:t>KYC</w:t>
            </w:r>
          </w:p>
        </w:tc>
        <w:tc>
          <w:tcPr>
            <w:tcW w:w="2256" w:type="dxa"/>
            <w:shd w:val="clear" w:color="auto" w:fill="FFFFFF"/>
            <w:tcMar>
              <w:top w:w="60" w:type="dxa"/>
              <w:left w:w="120" w:type="dxa"/>
              <w:bottom w:w="60" w:type="dxa"/>
              <w:right w:w="120" w:type="dxa"/>
            </w:tcMar>
          </w:tcPr>
          <w:p w14:paraId="3CAF58C5" w14:textId="77777777" w:rsidR="00342222" w:rsidRDefault="00000000">
            <w:pPr>
              <w:keepLines/>
              <w:rPr>
                <w:rFonts w:hint="eastAsia"/>
              </w:rPr>
            </w:pPr>
            <w:r>
              <w:t>Know Your Customer</w:t>
            </w:r>
          </w:p>
        </w:tc>
        <w:tc>
          <w:tcPr>
            <w:tcW w:w="2256" w:type="dxa"/>
            <w:shd w:val="clear" w:color="auto" w:fill="FFFFFF"/>
            <w:tcMar>
              <w:top w:w="60" w:type="dxa"/>
              <w:left w:w="120" w:type="dxa"/>
              <w:bottom w:w="60" w:type="dxa"/>
              <w:right w:w="120" w:type="dxa"/>
            </w:tcMar>
          </w:tcPr>
          <w:p w14:paraId="2DED56A8" w14:textId="77777777" w:rsidR="00342222" w:rsidRDefault="00000000">
            <w:pPr>
              <w:keepLines/>
              <w:rPr>
                <w:rFonts w:hint="eastAsia"/>
              </w:rPr>
            </w:pPr>
            <w:r>
              <w:t>Customer identity verification — PAN, Aadhaar, photo.</w:t>
            </w:r>
          </w:p>
        </w:tc>
        <w:tc>
          <w:tcPr>
            <w:tcW w:w="2256" w:type="dxa"/>
            <w:shd w:val="clear" w:color="auto" w:fill="FFFFFF"/>
            <w:tcMar>
              <w:top w:w="60" w:type="dxa"/>
              <w:left w:w="120" w:type="dxa"/>
              <w:bottom w:w="60" w:type="dxa"/>
              <w:right w:w="120" w:type="dxa"/>
            </w:tcMar>
          </w:tcPr>
          <w:p w14:paraId="052243C0" w14:textId="77777777" w:rsidR="00342222" w:rsidRDefault="00000000">
            <w:pPr>
              <w:keepLines/>
              <w:rPr>
                <w:rFonts w:hint="eastAsia"/>
              </w:rPr>
            </w:pPr>
            <w:r>
              <w:t>ગ્રાહકની ઓળખ ચકાસણી — PAN, Aadhaar, ફોટો.</w:t>
            </w:r>
          </w:p>
        </w:tc>
      </w:tr>
      <w:tr w:rsidR="00342222" w14:paraId="380B1999" w14:textId="77777777">
        <w:trPr>
          <w:cantSplit/>
        </w:trPr>
        <w:tc>
          <w:tcPr>
            <w:tcW w:w="2256" w:type="dxa"/>
            <w:shd w:val="clear" w:color="auto" w:fill="F5F5F5"/>
            <w:tcMar>
              <w:top w:w="60" w:type="dxa"/>
              <w:left w:w="120" w:type="dxa"/>
              <w:bottom w:w="60" w:type="dxa"/>
              <w:right w:w="120" w:type="dxa"/>
            </w:tcMar>
          </w:tcPr>
          <w:p w14:paraId="71D60E9A" w14:textId="77777777" w:rsidR="00342222" w:rsidRDefault="00000000">
            <w:pPr>
              <w:keepLines/>
              <w:rPr>
                <w:rFonts w:hint="eastAsia"/>
              </w:rPr>
            </w:pPr>
            <w:r>
              <w:t>DVR</w:t>
            </w:r>
          </w:p>
        </w:tc>
        <w:tc>
          <w:tcPr>
            <w:tcW w:w="2256" w:type="dxa"/>
            <w:shd w:val="clear" w:color="auto" w:fill="F5F5F5"/>
            <w:tcMar>
              <w:top w:w="60" w:type="dxa"/>
              <w:left w:w="120" w:type="dxa"/>
              <w:bottom w:w="60" w:type="dxa"/>
              <w:right w:w="120" w:type="dxa"/>
            </w:tcMar>
          </w:tcPr>
          <w:p w14:paraId="3BFB18EA" w14:textId="77777777" w:rsidR="00342222" w:rsidRDefault="00000000">
            <w:pPr>
              <w:keepLines/>
              <w:rPr>
                <w:rFonts w:hint="eastAsia"/>
              </w:rPr>
            </w:pPr>
            <w:r>
              <w:t>Daily Visit Report</w:t>
            </w:r>
          </w:p>
        </w:tc>
        <w:tc>
          <w:tcPr>
            <w:tcW w:w="2256" w:type="dxa"/>
            <w:shd w:val="clear" w:color="auto" w:fill="F5F5F5"/>
            <w:tcMar>
              <w:top w:w="60" w:type="dxa"/>
              <w:left w:w="120" w:type="dxa"/>
              <w:bottom w:w="60" w:type="dxa"/>
              <w:right w:w="120" w:type="dxa"/>
            </w:tcMar>
          </w:tcPr>
          <w:p w14:paraId="2AF7A34C" w14:textId="77777777" w:rsidR="00342222" w:rsidRDefault="00000000">
            <w:pPr>
              <w:keepLines/>
              <w:rPr>
                <w:rFonts w:hint="eastAsia"/>
              </w:rPr>
            </w:pPr>
            <w:r>
              <w:t>Daily log of all field visits made by Loan Advisor.</w:t>
            </w:r>
          </w:p>
        </w:tc>
        <w:tc>
          <w:tcPr>
            <w:tcW w:w="2256" w:type="dxa"/>
            <w:shd w:val="clear" w:color="auto" w:fill="F5F5F5"/>
            <w:tcMar>
              <w:top w:w="60" w:type="dxa"/>
              <w:left w:w="120" w:type="dxa"/>
              <w:bottom w:w="60" w:type="dxa"/>
              <w:right w:w="120" w:type="dxa"/>
            </w:tcMar>
          </w:tcPr>
          <w:p w14:paraId="79406FBA" w14:textId="77777777" w:rsidR="00342222" w:rsidRDefault="00000000">
            <w:pPr>
              <w:keepLines/>
              <w:rPr>
                <w:rFonts w:hint="eastAsia"/>
              </w:rPr>
            </w:pPr>
            <w:r>
              <w:t>Loan Advisor દ્વારા કરેલ field visits ની દૈનિક નોંધ.</w:t>
            </w:r>
          </w:p>
        </w:tc>
      </w:tr>
      <w:tr w:rsidR="00342222" w14:paraId="4200651D" w14:textId="77777777">
        <w:trPr>
          <w:cantSplit/>
        </w:trPr>
        <w:tc>
          <w:tcPr>
            <w:tcW w:w="2256" w:type="dxa"/>
            <w:shd w:val="clear" w:color="auto" w:fill="FFFFFF"/>
            <w:tcMar>
              <w:top w:w="60" w:type="dxa"/>
              <w:left w:w="120" w:type="dxa"/>
              <w:bottom w:w="60" w:type="dxa"/>
              <w:right w:w="120" w:type="dxa"/>
            </w:tcMar>
          </w:tcPr>
          <w:p w14:paraId="1CE1D322" w14:textId="77777777" w:rsidR="00342222" w:rsidRDefault="00000000">
            <w:pPr>
              <w:keepLines/>
              <w:rPr>
                <w:rFonts w:hint="eastAsia"/>
              </w:rPr>
            </w:pPr>
            <w:r>
              <w:t>CRM</w:t>
            </w:r>
          </w:p>
        </w:tc>
        <w:tc>
          <w:tcPr>
            <w:tcW w:w="2256" w:type="dxa"/>
            <w:shd w:val="clear" w:color="auto" w:fill="FFFFFF"/>
            <w:tcMar>
              <w:top w:w="60" w:type="dxa"/>
              <w:left w:w="120" w:type="dxa"/>
              <w:bottom w:w="60" w:type="dxa"/>
              <w:right w:w="120" w:type="dxa"/>
            </w:tcMar>
          </w:tcPr>
          <w:p w14:paraId="1E6D7CF2" w14:textId="77777777" w:rsidR="00342222" w:rsidRDefault="00000000">
            <w:pPr>
              <w:keepLines/>
              <w:rPr>
                <w:rFonts w:hint="eastAsia"/>
              </w:rPr>
            </w:pPr>
            <w:r>
              <w:t>Customer Relationship Management</w:t>
            </w:r>
          </w:p>
        </w:tc>
        <w:tc>
          <w:tcPr>
            <w:tcW w:w="2256" w:type="dxa"/>
            <w:shd w:val="clear" w:color="auto" w:fill="FFFFFF"/>
            <w:tcMar>
              <w:top w:w="60" w:type="dxa"/>
              <w:left w:w="120" w:type="dxa"/>
              <w:bottom w:w="60" w:type="dxa"/>
              <w:right w:w="120" w:type="dxa"/>
            </w:tcMar>
          </w:tcPr>
          <w:p w14:paraId="695F0F3A" w14:textId="77777777" w:rsidR="00342222" w:rsidRDefault="00000000">
            <w:pPr>
              <w:keepLines/>
              <w:rPr>
                <w:rFonts w:hint="eastAsia"/>
              </w:rPr>
            </w:pPr>
            <w:r>
              <w:t>Software used to track all customers, files, and queries.</w:t>
            </w:r>
          </w:p>
        </w:tc>
        <w:tc>
          <w:tcPr>
            <w:tcW w:w="2256" w:type="dxa"/>
            <w:shd w:val="clear" w:color="auto" w:fill="FFFFFF"/>
            <w:tcMar>
              <w:top w:w="60" w:type="dxa"/>
              <w:left w:w="120" w:type="dxa"/>
              <w:bottom w:w="60" w:type="dxa"/>
              <w:right w:w="120" w:type="dxa"/>
            </w:tcMar>
          </w:tcPr>
          <w:p w14:paraId="7ED81090" w14:textId="77777777" w:rsidR="00342222" w:rsidRDefault="00000000">
            <w:pPr>
              <w:keepLines/>
              <w:rPr>
                <w:rFonts w:hint="eastAsia"/>
              </w:rPr>
            </w:pPr>
            <w:r>
              <w:t>Software જે ગ્રાહકો, ફાઈલો અને queries track કરે.</w:t>
            </w:r>
          </w:p>
        </w:tc>
      </w:tr>
      <w:tr w:rsidR="00342222" w14:paraId="6117C1B3" w14:textId="77777777">
        <w:trPr>
          <w:cantSplit/>
        </w:trPr>
        <w:tc>
          <w:tcPr>
            <w:tcW w:w="2256" w:type="dxa"/>
            <w:shd w:val="clear" w:color="auto" w:fill="F5F5F5"/>
            <w:tcMar>
              <w:top w:w="60" w:type="dxa"/>
              <w:left w:w="120" w:type="dxa"/>
              <w:bottom w:w="60" w:type="dxa"/>
              <w:right w:w="120" w:type="dxa"/>
            </w:tcMar>
          </w:tcPr>
          <w:p w14:paraId="2433ECAB" w14:textId="77777777" w:rsidR="00342222" w:rsidRDefault="00000000">
            <w:pPr>
              <w:keepLines/>
              <w:rPr>
                <w:rFonts w:hint="eastAsia"/>
              </w:rPr>
            </w:pPr>
            <w:r>
              <w:t>LAP</w:t>
            </w:r>
          </w:p>
        </w:tc>
        <w:tc>
          <w:tcPr>
            <w:tcW w:w="2256" w:type="dxa"/>
            <w:shd w:val="clear" w:color="auto" w:fill="F5F5F5"/>
            <w:tcMar>
              <w:top w:w="60" w:type="dxa"/>
              <w:left w:w="120" w:type="dxa"/>
              <w:bottom w:w="60" w:type="dxa"/>
              <w:right w:w="120" w:type="dxa"/>
            </w:tcMar>
          </w:tcPr>
          <w:p w14:paraId="770B1B82" w14:textId="77777777" w:rsidR="00342222" w:rsidRDefault="00000000">
            <w:pPr>
              <w:keepLines/>
              <w:rPr>
                <w:rFonts w:hint="eastAsia"/>
              </w:rPr>
            </w:pPr>
            <w:r>
              <w:t>Loan Against Property</w:t>
            </w:r>
          </w:p>
        </w:tc>
        <w:tc>
          <w:tcPr>
            <w:tcW w:w="2256" w:type="dxa"/>
            <w:shd w:val="clear" w:color="auto" w:fill="F5F5F5"/>
            <w:tcMar>
              <w:top w:w="60" w:type="dxa"/>
              <w:left w:w="120" w:type="dxa"/>
              <w:bottom w:w="60" w:type="dxa"/>
              <w:right w:w="120" w:type="dxa"/>
            </w:tcMar>
          </w:tcPr>
          <w:p w14:paraId="002B3DB2" w14:textId="77777777" w:rsidR="00342222" w:rsidRDefault="00000000">
            <w:pPr>
              <w:keepLines/>
              <w:rPr>
                <w:rFonts w:hint="eastAsia"/>
              </w:rPr>
            </w:pPr>
            <w:r>
              <w:t>Loan given by keeping your owned property as collateral.</w:t>
            </w:r>
          </w:p>
        </w:tc>
        <w:tc>
          <w:tcPr>
            <w:tcW w:w="2256" w:type="dxa"/>
            <w:shd w:val="clear" w:color="auto" w:fill="F5F5F5"/>
            <w:tcMar>
              <w:top w:w="60" w:type="dxa"/>
              <w:left w:w="120" w:type="dxa"/>
              <w:bottom w:w="60" w:type="dxa"/>
              <w:right w:w="120" w:type="dxa"/>
            </w:tcMar>
          </w:tcPr>
          <w:p w14:paraId="15EA85B2" w14:textId="77777777" w:rsidR="00342222" w:rsidRDefault="00000000">
            <w:pPr>
              <w:keepLines/>
              <w:rPr>
                <w:rFonts w:hint="eastAsia"/>
              </w:rPr>
            </w:pPr>
            <w:r>
              <w:t>પોતાની property ગીરો મૂકીને મળતી loan.</w:t>
            </w:r>
          </w:p>
        </w:tc>
      </w:tr>
      <w:tr w:rsidR="00342222" w14:paraId="08ED8AB7" w14:textId="77777777">
        <w:trPr>
          <w:cantSplit/>
        </w:trPr>
        <w:tc>
          <w:tcPr>
            <w:tcW w:w="2256" w:type="dxa"/>
            <w:shd w:val="clear" w:color="auto" w:fill="FFFFFF"/>
            <w:tcMar>
              <w:top w:w="60" w:type="dxa"/>
              <w:left w:w="120" w:type="dxa"/>
              <w:bottom w:w="60" w:type="dxa"/>
              <w:right w:w="120" w:type="dxa"/>
            </w:tcMar>
          </w:tcPr>
          <w:p w14:paraId="676ED589" w14:textId="77777777" w:rsidR="00342222" w:rsidRDefault="00000000">
            <w:pPr>
              <w:keepLines/>
              <w:rPr>
                <w:rFonts w:hint="eastAsia"/>
              </w:rPr>
            </w:pPr>
            <w:r>
              <w:t>TAT</w:t>
            </w:r>
          </w:p>
        </w:tc>
        <w:tc>
          <w:tcPr>
            <w:tcW w:w="2256" w:type="dxa"/>
            <w:shd w:val="clear" w:color="auto" w:fill="FFFFFF"/>
            <w:tcMar>
              <w:top w:w="60" w:type="dxa"/>
              <w:left w:w="120" w:type="dxa"/>
              <w:bottom w:w="60" w:type="dxa"/>
              <w:right w:w="120" w:type="dxa"/>
            </w:tcMar>
          </w:tcPr>
          <w:p w14:paraId="2202CF33" w14:textId="77777777" w:rsidR="00342222" w:rsidRDefault="00000000">
            <w:pPr>
              <w:keepLines/>
              <w:rPr>
                <w:rFonts w:hint="eastAsia"/>
              </w:rPr>
            </w:pPr>
            <w:r>
              <w:t>Turnaround Time</w:t>
            </w:r>
          </w:p>
        </w:tc>
        <w:tc>
          <w:tcPr>
            <w:tcW w:w="2256" w:type="dxa"/>
            <w:shd w:val="clear" w:color="auto" w:fill="FFFFFF"/>
            <w:tcMar>
              <w:top w:w="60" w:type="dxa"/>
              <w:left w:w="120" w:type="dxa"/>
              <w:bottom w:w="60" w:type="dxa"/>
              <w:right w:w="120" w:type="dxa"/>
            </w:tcMar>
          </w:tcPr>
          <w:p w14:paraId="60D3969E" w14:textId="77777777" w:rsidR="00342222" w:rsidRDefault="00000000">
            <w:pPr>
              <w:keepLines/>
              <w:rPr>
                <w:rFonts w:hint="eastAsia"/>
              </w:rPr>
            </w:pPr>
            <w:r>
              <w:t>Maximum time allowed to complete a task or stage.</w:t>
            </w:r>
          </w:p>
        </w:tc>
        <w:tc>
          <w:tcPr>
            <w:tcW w:w="2256" w:type="dxa"/>
            <w:shd w:val="clear" w:color="auto" w:fill="FFFFFF"/>
            <w:tcMar>
              <w:top w:w="60" w:type="dxa"/>
              <w:left w:w="120" w:type="dxa"/>
              <w:bottom w:w="60" w:type="dxa"/>
              <w:right w:w="120" w:type="dxa"/>
            </w:tcMar>
          </w:tcPr>
          <w:p w14:paraId="304602FE" w14:textId="77777777" w:rsidR="00342222" w:rsidRDefault="00000000">
            <w:pPr>
              <w:keepLines/>
              <w:rPr>
                <w:rFonts w:hint="eastAsia"/>
              </w:rPr>
            </w:pPr>
            <w:r>
              <w:t>કોઈ કામ અથવા stage પૂર્ણ કરવા માટે મળેલ maximum સમય.</w:t>
            </w:r>
          </w:p>
        </w:tc>
      </w:tr>
      <w:tr w:rsidR="00342222" w14:paraId="2F2D9692" w14:textId="77777777">
        <w:trPr>
          <w:cantSplit/>
        </w:trPr>
        <w:tc>
          <w:tcPr>
            <w:tcW w:w="2256" w:type="dxa"/>
            <w:shd w:val="clear" w:color="auto" w:fill="F5F5F5"/>
            <w:tcMar>
              <w:top w:w="60" w:type="dxa"/>
              <w:left w:w="120" w:type="dxa"/>
              <w:bottom w:w="60" w:type="dxa"/>
              <w:right w:w="120" w:type="dxa"/>
            </w:tcMar>
          </w:tcPr>
          <w:p w14:paraId="1BEF4A0D" w14:textId="77777777" w:rsidR="00342222" w:rsidRDefault="00000000">
            <w:pPr>
              <w:keepLines/>
              <w:rPr>
                <w:rFonts w:hint="eastAsia"/>
              </w:rPr>
            </w:pPr>
            <w:r>
              <w:t>MIS</w:t>
            </w:r>
          </w:p>
        </w:tc>
        <w:tc>
          <w:tcPr>
            <w:tcW w:w="2256" w:type="dxa"/>
            <w:shd w:val="clear" w:color="auto" w:fill="F5F5F5"/>
            <w:tcMar>
              <w:top w:w="60" w:type="dxa"/>
              <w:left w:w="120" w:type="dxa"/>
              <w:bottom w:w="60" w:type="dxa"/>
              <w:right w:w="120" w:type="dxa"/>
            </w:tcMar>
          </w:tcPr>
          <w:p w14:paraId="45F897B5" w14:textId="77777777" w:rsidR="00342222" w:rsidRDefault="00000000">
            <w:pPr>
              <w:keepLines/>
              <w:rPr>
                <w:rFonts w:hint="eastAsia"/>
              </w:rPr>
            </w:pPr>
            <w:r>
              <w:t>Management Information System</w:t>
            </w:r>
          </w:p>
        </w:tc>
        <w:tc>
          <w:tcPr>
            <w:tcW w:w="2256" w:type="dxa"/>
            <w:shd w:val="clear" w:color="auto" w:fill="F5F5F5"/>
            <w:tcMar>
              <w:top w:w="60" w:type="dxa"/>
              <w:left w:w="120" w:type="dxa"/>
              <w:bottom w:w="60" w:type="dxa"/>
              <w:right w:w="120" w:type="dxa"/>
            </w:tcMar>
          </w:tcPr>
          <w:p w14:paraId="6CE0E36D" w14:textId="77777777" w:rsidR="00342222" w:rsidRDefault="00000000">
            <w:pPr>
              <w:keepLines/>
              <w:rPr>
                <w:rFonts w:hint="eastAsia"/>
              </w:rPr>
            </w:pPr>
            <w:r>
              <w:t>Weekly report of login vs disbursement data sent to HO.</w:t>
            </w:r>
          </w:p>
        </w:tc>
        <w:tc>
          <w:tcPr>
            <w:tcW w:w="2256" w:type="dxa"/>
            <w:shd w:val="clear" w:color="auto" w:fill="F5F5F5"/>
            <w:tcMar>
              <w:top w:w="60" w:type="dxa"/>
              <w:left w:w="120" w:type="dxa"/>
              <w:bottom w:w="60" w:type="dxa"/>
              <w:right w:w="120" w:type="dxa"/>
            </w:tcMar>
          </w:tcPr>
          <w:p w14:paraId="0A81C34A" w14:textId="77777777" w:rsidR="00342222" w:rsidRDefault="00000000">
            <w:pPr>
              <w:keepLines/>
              <w:rPr>
                <w:rFonts w:hint="eastAsia"/>
              </w:rPr>
            </w:pPr>
            <w:r>
              <w:t>Login vs Disbursement ડેટાનો weekly report — HO ને મોકલાય.</w:t>
            </w:r>
          </w:p>
        </w:tc>
      </w:tr>
      <w:tr w:rsidR="00342222" w14:paraId="5F8EBCF2" w14:textId="77777777">
        <w:trPr>
          <w:cantSplit/>
        </w:trPr>
        <w:tc>
          <w:tcPr>
            <w:tcW w:w="2256" w:type="dxa"/>
            <w:shd w:val="clear" w:color="auto" w:fill="FFFFFF"/>
            <w:tcMar>
              <w:top w:w="60" w:type="dxa"/>
              <w:left w:w="120" w:type="dxa"/>
              <w:bottom w:w="60" w:type="dxa"/>
              <w:right w:w="120" w:type="dxa"/>
            </w:tcMar>
          </w:tcPr>
          <w:p w14:paraId="02F62AB8" w14:textId="77777777" w:rsidR="00342222" w:rsidRDefault="00000000">
            <w:pPr>
              <w:keepLines/>
              <w:rPr>
                <w:rFonts w:hint="eastAsia"/>
              </w:rPr>
            </w:pPr>
            <w:r>
              <w:t>DSA</w:t>
            </w:r>
          </w:p>
        </w:tc>
        <w:tc>
          <w:tcPr>
            <w:tcW w:w="2256" w:type="dxa"/>
            <w:shd w:val="clear" w:color="auto" w:fill="FFFFFF"/>
            <w:tcMar>
              <w:top w:w="60" w:type="dxa"/>
              <w:left w:w="120" w:type="dxa"/>
              <w:bottom w:w="60" w:type="dxa"/>
              <w:right w:w="120" w:type="dxa"/>
            </w:tcMar>
          </w:tcPr>
          <w:p w14:paraId="38D199DA" w14:textId="77777777" w:rsidR="00342222" w:rsidRDefault="00000000">
            <w:pPr>
              <w:keepLines/>
              <w:rPr>
                <w:rFonts w:hint="eastAsia"/>
              </w:rPr>
            </w:pPr>
            <w:r>
              <w:t>Direct Selling Agent</w:t>
            </w:r>
          </w:p>
        </w:tc>
        <w:tc>
          <w:tcPr>
            <w:tcW w:w="2256" w:type="dxa"/>
            <w:shd w:val="clear" w:color="auto" w:fill="FFFFFF"/>
            <w:tcMar>
              <w:top w:w="60" w:type="dxa"/>
              <w:left w:w="120" w:type="dxa"/>
              <w:bottom w:w="60" w:type="dxa"/>
              <w:right w:w="120" w:type="dxa"/>
            </w:tcMar>
          </w:tcPr>
          <w:p w14:paraId="5C082533" w14:textId="77777777" w:rsidR="00342222" w:rsidRDefault="00000000">
            <w:pPr>
              <w:keepLines/>
              <w:rPr>
                <w:rFonts w:hint="eastAsia"/>
              </w:rPr>
            </w:pPr>
            <w:r>
              <w:t>External partner who refers loan customers to SHF.</w:t>
            </w:r>
          </w:p>
        </w:tc>
        <w:tc>
          <w:tcPr>
            <w:tcW w:w="2256" w:type="dxa"/>
            <w:shd w:val="clear" w:color="auto" w:fill="FFFFFF"/>
            <w:tcMar>
              <w:top w:w="60" w:type="dxa"/>
              <w:left w:w="120" w:type="dxa"/>
              <w:bottom w:w="60" w:type="dxa"/>
              <w:right w:w="120" w:type="dxa"/>
            </w:tcMar>
          </w:tcPr>
          <w:p w14:paraId="3F8800AD" w14:textId="77777777" w:rsidR="00342222" w:rsidRDefault="00000000">
            <w:pPr>
              <w:keepLines/>
              <w:rPr>
                <w:rFonts w:hint="eastAsia"/>
              </w:rPr>
            </w:pPr>
            <w:r>
              <w:t>External partner જે SHF ને loan ગ્રાહકો refer કરે.</w:t>
            </w:r>
          </w:p>
        </w:tc>
      </w:tr>
      <w:tr w:rsidR="00342222" w14:paraId="299A8446" w14:textId="77777777">
        <w:trPr>
          <w:cantSplit/>
        </w:trPr>
        <w:tc>
          <w:tcPr>
            <w:tcW w:w="2256" w:type="dxa"/>
            <w:shd w:val="clear" w:color="auto" w:fill="F5F5F5"/>
            <w:tcMar>
              <w:top w:w="60" w:type="dxa"/>
              <w:left w:w="120" w:type="dxa"/>
              <w:bottom w:w="60" w:type="dxa"/>
              <w:right w:w="120" w:type="dxa"/>
            </w:tcMar>
          </w:tcPr>
          <w:p w14:paraId="01F3706D" w14:textId="77777777" w:rsidR="00342222" w:rsidRDefault="00000000">
            <w:pPr>
              <w:keepLines/>
              <w:rPr>
                <w:rFonts w:hint="eastAsia"/>
              </w:rPr>
            </w:pPr>
            <w:r>
              <w:t>CIBIL</w:t>
            </w:r>
          </w:p>
        </w:tc>
        <w:tc>
          <w:tcPr>
            <w:tcW w:w="2256" w:type="dxa"/>
            <w:shd w:val="clear" w:color="auto" w:fill="F5F5F5"/>
            <w:tcMar>
              <w:top w:w="60" w:type="dxa"/>
              <w:left w:w="120" w:type="dxa"/>
              <w:bottom w:w="60" w:type="dxa"/>
              <w:right w:w="120" w:type="dxa"/>
            </w:tcMar>
          </w:tcPr>
          <w:p w14:paraId="732CB746" w14:textId="77777777" w:rsidR="00342222" w:rsidRDefault="00000000">
            <w:pPr>
              <w:keepLines/>
              <w:rPr>
                <w:rFonts w:hint="eastAsia"/>
              </w:rPr>
            </w:pPr>
            <w:r>
              <w:t>Credit Information Bureau India Ltd</w:t>
            </w:r>
          </w:p>
        </w:tc>
        <w:tc>
          <w:tcPr>
            <w:tcW w:w="2256" w:type="dxa"/>
            <w:shd w:val="clear" w:color="auto" w:fill="F5F5F5"/>
            <w:tcMar>
              <w:top w:w="60" w:type="dxa"/>
              <w:left w:w="120" w:type="dxa"/>
              <w:bottom w:w="60" w:type="dxa"/>
              <w:right w:w="120" w:type="dxa"/>
            </w:tcMar>
          </w:tcPr>
          <w:p w14:paraId="157FE2AF" w14:textId="77777777" w:rsidR="00342222" w:rsidRDefault="00000000">
            <w:pPr>
              <w:keepLines/>
              <w:rPr>
                <w:rFonts w:hint="eastAsia"/>
              </w:rPr>
            </w:pPr>
            <w:r>
              <w:t>Credit score bureau — score 300–900. Lenders check this.</w:t>
            </w:r>
          </w:p>
        </w:tc>
        <w:tc>
          <w:tcPr>
            <w:tcW w:w="2256" w:type="dxa"/>
            <w:shd w:val="clear" w:color="auto" w:fill="F5F5F5"/>
            <w:tcMar>
              <w:top w:w="60" w:type="dxa"/>
              <w:left w:w="120" w:type="dxa"/>
              <w:bottom w:w="60" w:type="dxa"/>
              <w:right w:w="120" w:type="dxa"/>
            </w:tcMar>
          </w:tcPr>
          <w:p w14:paraId="66280D7E" w14:textId="77777777" w:rsidR="00342222" w:rsidRDefault="00000000">
            <w:pPr>
              <w:keepLines/>
              <w:rPr>
                <w:rFonts w:hint="eastAsia"/>
              </w:rPr>
            </w:pPr>
            <w:r>
              <w:t>Credit score bureau — score 300–900. Bank loan approve કરતા પહેલા check કરે.</w:t>
            </w:r>
          </w:p>
        </w:tc>
      </w:tr>
      <w:tr w:rsidR="00342222" w14:paraId="0A2FD5CD" w14:textId="77777777">
        <w:trPr>
          <w:cantSplit/>
        </w:trPr>
        <w:tc>
          <w:tcPr>
            <w:tcW w:w="2256" w:type="dxa"/>
            <w:shd w:val="clear" w:color="auto" w:fill="FFFFFF"/>
            <w:tcMar>
              <w:top w:w="60" w:type="dxa"/>
              <w:left w:w="120" w:type="dxa"/>
              <w:bottom w:w="60" w:type="dxa"/>
              <w:right w:w="120" w:type="dxa"/>
            </w:tcMar>
          </w:tcPr>
          <w:p w14:paraId="27D141AE" w14:textId="77777777" w:rsidR="00342222" w:rsidRDefault="00000000">
            <w:pPr>
              <w:keepLines/>
              <w:rPr>
                <w:rFonts w:hint="eastAsia"/>
              </w:rPr>
            </w:pPr>
            <w:r>
              <w:t>EMI</w:t>
            </w:r>
          </w:p>
        </w:tc>
        <w:tc>
          <w:tcPr>
            <w:tcW w:w="2256" w:type="dxa"/>
            <w:shd w:val="clear" w:color="auto" w:fill="FFFFFF"/>
            <w:tcMar>
              <w:top w:w="60" w:type="dxa"/>
              <w:left w:w="120" w:type="dxa"/>
              <w:bottom w:w="60" w:type="dxa"/>
              <w:right w:w="120" w:type="dxa"/>
            </w:tcMar>
          </w:tcPr>
          <w:p w14:paraId="21D1784B" w14:textId="77777777" w:rsidR="00342222" w:rsidRDefault="00000000">
            <w:pPr>
              <w:keepLines/>
              <w:rPr>
                <w:rFonts w:hint="eastAsia"/>
              </w:rPr>
            </w:pPr>
            <w:r>
              <w:t>Equated Monthly Instalment</w:t>
            </w:r>
          </w:p>
        </w:tc>
        <w:tc>
          <w:tcPr>
            <w:tcW w:w="2256" w:type="dxa"/>
            <w:shd w:val="clear" w:color="auto" w:fill="FFFFFF"/>
            <w:tcMar>
              <w:top w:w="60" w:type="dxa"/>
              <w:left w:w="120" w:type="dxa"/>
              <w:bottom w:w="60" w:type="dxa"/>
              <w:right w:w="120" w:type="dxa"/>
            </w:tcMar>
          </w:tcPr>
          <w:p w14:paraId="7C00A50B" w14:textId="77777777" w:rsidR="00342222" w:rsidRDefault="00000000">
            <w:pPr>
              <w:keepLines/>
              <w:rPr>
                <w:rFonts w:hint="eastAsia"/>
              </w:rPr>
            </w:pPr>
            <w:r>
              <w:t>Fixed monthly loan repayment amount.</w:t>
            </w:r>
          </w:p>
        </w:tc>
        <w:tc>
          <w:tcPr>
            <w:tcW w:w="2256" w:type="dxa"/>
            <w:shd w:val="clear" w:color="auto" w:fill="FFFFFF"/>
            <w:tcMar>
              <w:top w:w="60" w:type="dxa"/>
              <w:left w:w="120" w:type="dxa"/>
              <w:bottom w:w="60" w:type="dxa"/>
              <w:right w:w="120" w:type="dxa"/>
            </w:tcMar>
          </w:tcPr>
          <w:p w14:paraId="3FC881FE" w14:textId="77777777" w:rsidR="00342222" w:rsidRDefault="00000000">
            <w:pPr>
              <w:keepLines/>
              <w:rPr>
                <w:rFonts w:hint="eastAsia"/>
              </w:rPr>
            </w:pPr>
            <w:r>
              <w:t>દર મહિને ભરવામાં આવતી fixed loan repayment રકમ.</w:t>
            </w:r>
          </w:p>
        </w:tc>
      </w:tr>
      <w:tr w:rsidR="00342222" w14:paraId="02D1D085" w14:textId="77777777">
        <w:trPr>
          <w:cantSplit/>
        </w:trPr>
        <w:tc>
          <w:tcPr>
            <w:tcW w:w="2256" w:type="dxa"/>
            <w:shd w:val="clear" w:color="auto" w:fill="F5F5F5"/>
            <w:tcMar>
              <w:top w:w="60" w:type="dxa"/>
              <w:left w:w="120" w:type="dxa"/>
              <w:bottom w:w="60" w:type="dxa"/>
              <w:right w:w="120" w:type="dxa"/>
            </w:tcMar>
          </w:tcPr>
          <w:p w14:paraId="6829DBDB" w14:textId="77777777" w:rsidR="00342222" w:rsidRDefault="00000000">
            <w:pPr>
              <w:keepLines/>
              <w:rPr>
                <w:rFonts w:hint="eastAsia"/>
              </w:rPr>
            </w:pPr>
            <w:r>
              <w:lastRenderedPageBreak/>
              <w:t>FOIR</w:t>
            </w:r>
          </w:p>
        </w:tc>
        <w:tc>
          <w:tcPr>
            <w:tcW w:w="2256" w:type="dxa"/>
            <w:shd w:val="clear" w:color="auto" w:fill="F5F5F5"/>
            <w:tcMar>
              <w:top w:w="60" w:type="dxa"/>
              <w:left w:w="120" w:type="dxa"/>
              <w:bottom w:w="60" w:type="dxa"/>
              <w:right w:w="120" w:type="dxa"/>
            </w:tcMar>
          </w:tcPr>
          <w:p w14:paraId="28E45E37" w14:textId="77777777" w:rsidR="00342222" w:rsidRDefault="00000000">
            <w:pPr>
              <w:keepLines/>
              <w:rPr>
                <w:rFonts w:hint="eastAsia"/>
              </w:rPr>
            </w:pPr>
            <w:r>
              <w:t>Fixed Obligation to Income Ratio</w:t>
            </w:r>
          </w:p>
        </w:tc>
        <w:tc>
          <w:tcPr>
            <w:tcW w:w="2256" w:type="dxa"/>
            <w:shd w:val="clear" w:color="auto" w:fill="F5F5F5"/>
            <w:tcMar>
              <w:top w:w="60" w:type="dxa"/>
              <w:left w:w="120" w:type="dxa"/>
              <w:bottom w:w="60" w:type="dxa"/>
              <w:right w:w="120" w:type="dxa"/>
            </w:tcMar>
          </w:tcPr>
          <w:p w14:paraId="5BFF2EE8" w14:textId="77777777" w:rsidR="00342222" w:rsidRDefault="00000000">
            <w:pPr>
              <w:keepLines/>
              <w:rPr>
                <w:rFonts w:hint="eastAsia"/>
              </w:rPr>
            </w:pPr>
            <w:r>
              <w:t>% of income going toward existing EMIs. Banks prefer &lt; 50%.</w:t>
            </w:r>
          </w:p>
        </w:tc>
        <w:tc>
          <w:tcPr>
            <w:tcW w:w="2256" w:type="dxa"/>
            <w:shd w:val="clear" w:color="auto" w:fill="F5F5F5"/>
            <w:tcMar>
              <w:top w:w="60" w:type="dxa"/>
              <w:left w:w="120" w:type="dxa"/>
              <w:bottom w:w="60" w:type="dxa"/>
              <w:right w:w="120" w:type="dxa"/>
            </w:tcMar>
          </w:tcPr>
          <w:p w14:paraId="67B76CB2" w14:textId="77777777" w:rsidR="00342222" w:rsidRDefault="00000000">
            <w:pPr>
              <w:keepLines/>
              <w:rPr>
                <w:rFonts w:hint="eastAsia"/>
              </w:rPr>
            </w:pPr>
            <w:r>
              <w:t>Income નો % જે existing EMIs ભરવામાં જાય. Bank 50% થી ઓછો prefer કરે.</w:t>
            </w:r>
          </w:p>
        </w:tc>
      </w:tr>
      <w:tr w:rsidR="00342222" w14:paraId="1A359E5F" w14:textId="77777777">
        <w:trPr>
          <w:cantSplit/>
        </w:trPr>
        <w:tc>
          <w:tcPr>
            <w:tcW w:w="2256" w:type="dxa"/>
            <w:shd w:val="clear" w:color="auto" w:fill="FFFFFF"/>
            <w:tcMar>
              <w:top w:w="60" w:type="dxa"/>
              <w:left w:w="120" w:type="dxa"/>
              <w:bottom w:w="60" w:type="dxa"/>
              <w:right w:w="120" w:type="dxa"/>
            </w:tcMar>
          </w:tcPr>
          <w:p w14:paraId="4639285A" w14:textId="77777777" w:rsidR="00342222" w:rsidRDefault="00000000">
            <w:pPr>
              <w:keepLines/>
              <w:rPr>
                <w:rFonts w:hint="eastAsia"/>
              </w:rPr>
            </w:pPr>
            <w:r>
              <w:t>Sanction</w:t>
            </w:r>
          </w:p>
        </w:tc>
        <w:tc>
          <w:tcPr>
            <w:tcW w:w="2256" w:type="dxa"/>
            <w:shd w:val="clear" w:color="auto" w:fill="FFFFFF"/>
            <w:tcMar>
              <w:top w:w="60" w:type="dxa"/>
              <w:left w:w="120" w:type="dxa"/>
              <w:bottom w:w="60" w:type="dxa"/>
              <w:right w:w="120" w:type="dxa"/>
            </w:tcMar>
          </w:tcPr>
          <w:p w14:paraId="19CDDAB8" w14:textId="77777777" w:rsidR="00342222" w:rsidRDefault="00000000">
            <w:pPr>
              <w:keepLines/>
              <w:rPr>
                <w:rFonts w:hint="eastAsia"/>
              </w:rPr>
            </w:pPr>
            <w:r>
              <w:t>—</w:t>
            </w:r>
          </w:p>
        </w:tc>
        <w:tc>
          <w:tcPr>
            <w:tcW w:w="2256" w:type="dxa"/>
            <w:shd w:val="clear" w:color="auto" w:fill="FFFFFF"/>
            <w:tcMar>
              <w:top w:w="60" w:type="dxa"/>
              <w:left w:w="120" w:type="dxa"/>
              <w:bottom w:w="60" w:type="dxa"/>
              <w:right w:w="120" w:type="dxa"/>
            </w:tcMar>
          </w:tcPr>
          <w:p w14:paraId="094C7D0B" w14:textId="77777777" w:rsidR="00342222" w:rsidRDefault="00000000">
            <w:pPr>
              <w:keepLines/>
              <w:rPr>
                <w:rFonts w:hint="eastAsia"/>
              </w:rPr>
            </w:pPr>
            <w:r>
              <w:t>Bank officially approves the loan — sanction letter issued.</w:t>
            </w:r>
          </w:p>
        </w:tc>
        <w:tc>
          <w:tcPr>
            <w:tcW w:w="2256" w:type="dxa"/>
            <w:shd w:val="clear" w:color="auto" w:fill="FFFFFF"/>
            <w:tcMar>
              <w:top w:w="60" w:type="dxa"/>
              <w:left w:w="120" w:type="dxa"/>
              <w:bottom w:w="60" w:type="dxa"/>
              <w:right w:w="120" w:type="dxa"/>
            </w:tcMar>
          </w:tcPr>
          <w:p w14:paraId="5665CB50" w14:textId="77777777" w:rsidR="00342222" w:rsidRDefault="00000000">
            <w:pPr>
              <w:keepLines/>
              <w:rPr>
                <w:rFonts w:hint="eastAsia"/>
              </w:rPr>
            </w:pPr>
            <w:r>
              <w:t>Bank officially loan approve કરે — sanction letter મળે.</w:t>
            </w:r>
          </w:p>
        </w:tc>
      </w:tr>
      <w:tr w:rsidR="00342222" w14:paraId="7A32F3C9" w14:textId="77777777">
        <w:trPr>
          <w:cantSplit/>
        </w:trPr>
        <w:tc>
          <w:tcPr>
            <w:tcW w:w="2256" w:type="dxa"/>
            <w:shd w:val="clear" w:color="auto" w:fill="F5F5F5"/>
            <w:tcMar>
              <w:top w:w="60" w:type="dxa"/>
              <w:left w:w="120" w:type="dxa"/>
              <w:bottom w:w="60" w:type="dxa"/>
              <w:right w:w="120" w:type="dxa"/>
            </w:tcMar>
          </w:tcPr>
          <w:p w14:paraId="160961FB" w14:textId="77777777" w:rsidR="00342222" w:rsidRDefault="00000000">
            <w:pPr>
              <w:keepLines/>
              <w:rPr>
                <w:rFonts w:hint="eastAsia"/>
              </w:rPr>
            </w:pPr>
            <w:r>
              <w:t>Disbursement</w:t>
            </w:r>
          </w:p>
        </w:tc>
        <w:tc>
          <w:tcPr>
            <w:tcW w:w="2256" w:type="dxa"/>
            <w:shd w:val="clear" w:color="auto" w:fill="F5F5F5"/>
            <w:tcMar>
              <w:top w:w="60" w:type="dxa"/>
              <w:left w:w="120" w:type="dxa"/>
              <w:bottom w:w="60" w:type="dxa"/>
              <w:right w:w="120" w:type="dxa"/>
            </w:tcMar>
          </w:tcPr>
          <w:p w14:paraId="010087E5" w14:textId="77777777" w:rsidR="00342222" w:rsidRDefault="00000000">
            <w:pPr>
              <w:keepLines/>
              <w:rPr>
                <w:rFonts w:hint="eastAsia"/>
              </w:rPr>
            </w:pPr>
            <w:r>
              <w:t>—</w:t>
            </w:r>
          </w:p>
        </w:tc>
        <w:tc>
          <w:tcPr>
            <w:tcW w:w="2256" w:type="dxa"/>
            <w:shd w:val="clear" w:color="auto" w:fill="F5F5F5"/>
            <w:tcMar>
              <w:top w:w="60" w:type="dxa"/>
              <w:left w:w="120" w:type="dxa"/>
              <w:bottom w:w="60" w:type="dxa"/>
              <w:right w:w="120" w:type="dxa"/>
            </w:tcMar>
          </w:tcPr>
          <w:p w14:paraId="0C6A0807" w14:textId="77777777" w:rsidR="00342222" w:rsidRDefault="00000000">
            <w:pPr>
              <w:keepLines/>
              <w:rPr>
                <w:rFonts w:hint="eastAsia"/>
              </w:rPr>
            </w:pPr>
            <w:r>
              <w:t>Bank actually transfers the loan amount to customer / seller.</w:t>
            </w:r>
          </w:p>
        </w:tc>
        <w:tc>
          <w:tcPr>
            <w:tcW w:w="2256" w:type="dxa"/>
            <w:shd w:val="clear" w:color="auto" w:fill="F5F5F5"/>
            <w:tcMar>
              <w:top w:w="60" w:type="dxa"/>
              <w:left w:w="120" w:type="dxa"/>
              <w:bottom w:w="60" w:type="dxa"/>
              <w:right w:w="120" w:type="dxa"/>
            </w:tcMar>
          </w:tcPr>
          <w:p w14:paraId="5AC2B1FC" w14:textId="77777777" w:rsidR="00342222" w:rsidRDefault="00000000">
            <w:pPr>
              <w:keepLines/>
              <w:rPr>
                <w:rFonts w:hint="eastAsia"/>
              </w:rPr>
            </w:pPr>
            <w:r>
              <w:t>Bank actually loan ની રકમ ગ્રાહક / seller ને transfer કરે.</w:t>
            </w:r>
          </w:p>
        </w:tc>
      </w:tr>
      <w:tr w:rsidR="00342222" w14:paraId="5CF47F81" w14:textId="77777777">
        <w:trPr>
          <w:cantSplit/>
        </w:trPr>
        <w:tc>
          <w:tcPr>
            <w:tcW w:w="2256" w:type="dxa"/>
            <w:shd w:val="clear" w:color="auto" w:fill="FFFFFF"/>
            <w:tcMar>
              <w:top w:w="60" w:type="dxa"/>
              <w:left w:w="120" w:type="dxa"/>
              <w:bottom w:w="60" w:type="dxa"/>
              <w:right w:w="120" w:type="dxa"/>
            </w:tcMar>
          </w:tcPr>
          <w:p w14:paraId="0FBF6972" w14:textId="77777777" w:rsidR="00342222" w:rsidRDefault="00000000">
            <w:pPr>
              <w:keepLines/>
              <w:rPr>
                <w:rFonts w:hint="eastAsia"/>
              </w:rPr>
            </w:pPr>
            <w:r>
              <w:t>Login</w:t>
            </w:r>
          </w:p>
        </w:tc>
        <w:tc>
          <w:tcPr>
            <w:tcW w:w="2256" w:type="dxa"/>
            <w:shd w:val="clear" w:color="auto" w:fill="FFFFFF"/>
            <w:tcMar>
              <w:top w:w="60" w:type="dxa"/>
              <w:left w:w="120" w:type="dxa"/>
              <w:bottom w:w="60" w:type="dxa"/>
              <w:right w:w="120" w:type="dxa"/>
            </w:tcMar>
          </w:tcPr>
          <w:p w14:paraId="3D3D04F8" w14:textId="77777777" w:rsidR="00342222" w:rsidRDefault="00000000">
            <w:pPr>
              <w:keepLines/>
              <w:rPr>
                <w:rFonts w:hint="eastAsia"/>
              </w:rPr>
            </w:pPr>
            <w:r>
              <w:t>—</w:t>
            </w:r>
          </w:p>
        </w:tc>
        <w:tc>
          <w:tcPr>
            <w:tcW w:w="2256" w:type="dxa"/>
            <w:shd w:val="clear" w:color="auto" w:fill="FFFFFF"/>
            <w:tcMar>
              <w:top w:w="60" w:type="dxa"/>
              <w:left w:w="120" w:type="dxa"/>
              <w:bottom w:w="60" w:type="dxa"/>
              <w:right w:w="120" w:type="dxa"/>
            </w:tcMar>
          </w:tcPr>
          <w:p w14:paraId="68F46DAA" w14:textId="77777777" w:rsidR="00342222" w:rsidRDefault="00000000">
            <w:pPr>
              <w:keepLines/>
              <w:rPr>
                <w:rFonts w:hint="eastAsia"/>
              </w:rPr>
            </w:pPr>
            <w:r>
              <w:t>Submitting a complete file to the bank portal for processing.</w:t>
            </w:r>
          </w:p>
        </w:tc>
        <w:tc>
          <w:tcPr>
            <w:tcW w:w="2256" w:type="dxa"/>
            <w:shd w:val="clear" w:color="auto" w:fill="FFFFFF"/>
            <w:tcMar>
              <w:top w:w="60" w:type="dxa"/>
              <w:left w:w="120" w:type="dxa"/>
              <w:bottom w:w="60" w:type="dxa"/>
              <w:right w:w="120" w:type="dxa"/>
            </w:tcMar>
          </w:tcPr>
          <w:p w14:paraId="04200F38" w14:textId="77777777" w:rsidR="00342222" w:rsidRDefault="00000000">
            <w:pPr>
              <w:keepLines/>
              <w:rPr>
                <w:rFonts w:hint="eastAsia"/>
              </w:rPr>
            </w:pPr>
            <w:r>
              <w:t>Complete file bank portal ઉપર process માટે submit કરવી.</w:t>
            </w:r>
          </w:p>
        </w:tc>
      </w:tr>
      <w:tr w:rsidR="00342222" w14:paraId="7A201A6A" w14:textId="77777777">
        <w:trPr>
          <w:cantSplit/>
        </w:trPr>
        <w:tc>
          <w:tcPr>
            <w:tcW w:w="2256" w:type="dxa"/>
            <w:shd w:val="clear" w:color="auto" w:fill="F5F5F5"/>
            <w:tcMar>
              <w:top w:w="60" w:type="dxa"/>
              <w:left w:w="120" w:type="dxa"/>
              <w:bottom w:w="60" w:type="dxa"/>
              <w:right w:w="120" w:type="dxa"/>
            </w:tcMar>
          </w:tcPr>
          <w:p w14:paraId="2ACC5F7E" w14:textId="77777777" w:rsidR="00342222" w:rsidRDefault="00000000">
            <w:pPr>
              <w:keepLines/>
              <w:rPr>
                <w:rFonts w:hint="eastAsia"/>
              </w:rPr>
            </w:pPr>
            <w:r>
              <w:t>BM</w:t>
            </w:r>
          </w:p>
        </w:tc>
        <w:tc>
          <w:tcPr>
            <w:tcW w:w="2256" w:type="dxa"/>
            <w:shd w:val="clear" w:color="auto" w:fill="F5F5F5"/>
            <w:tcMar>
              <w:top w:w="60" w:type="dxa"/>
              <w:left w:w="120" w:type="dxa"/>
              <w:bottom w:w="60" w:type="dxa"/>
              <w:right w:w="120" w:type="dxa"/>
            </w:tcMar>
          </w:tcPr>
          <w:p w14:paraId="7D782043" w14:textId="77777777" w:rsidR="00342222" w:rsidRDefault="00000000">
            <w:pPr>
              <w:keepLines/>
              <w:rPr>
                <w:rFonts w:hint="eastAsia"/>
              </w:rPr>
            </w:pPr>
            <w:r>
              <w:t>Branch Manager</w:t>
            </w:r>
          </w:p>
        </w:tc>
        <w:tc>
          <w:tcPr>
            <w:tcW w:w="2256" w:type="dxa"/>
            <w:shd w:val="clear" w:color="auto" w:fill="F5F5F5"/>
            <w:tcMar>
              <w:top w:w="60" w:type="dxa"/>
              <w:left w:w="120" w:type="dxa"/>
              <w:bottom w:w="60" w:type="dxa"/>
              <w:right w:w="120" w:type="dxa"/>
            </w:tcMar>
          </w:tcPr>
          <w:p w14:paraId="047AB317" w14:textId="77777777" w:rsidR="00342222" w:rsidRDefault="00000000">
            <w:pPr>
              <w:keepLines/>
              <w:rPr>
                <w:rFonts w:hint="eastAsia"/>
              </w:rPr>
            </w:pPr>
            <w:r>
              <w:t>In-charge of entire branch operations and team.</w:t>
            </w:r>
          </w:p>
        </w:tc>
        <w:tc>
          <w:tcPr>
            <w:tcW w:w="2256" w:type="dxa"/>
            <w:shd w:val="clear" w:color="auto" w:fill="F5F5F5"/>
            <w:tcMar>
              <w:top w:w="60" w:type="dxa"/>
              <w:left w:w="120" w:type="dxa"/>
              <w:bottom w:w="60" w:type="dxa"/>
              <w:right w:w="120" w:type="dxa"/>
            </w:tcMar>
          </w:tcPr>
          <w:p w14:paraId="7235197F" w14:textId="77777777" w:rsidR="00342222" w:rsidRDefault="00000000">
            <w:pPr>
              <w:keepLines/>
              <w:rPr>
                <w:rFonts w:hint="eastAsia"/>
              </w:rPr>
            </w:pPr>
            <w:r>
              <w:t>Branch ની તમામ operations અને team ના ઇન-ચાર્જ.</w:t>
            </w:r>
          </w:p>
        </w:tc>
      </w:tr>
      <w:tr w:rsidR="00342222" w14:paraId="067D2167" w14:textId="77777777">
        <w:trPr>
          <w:cantSplit/>
        </w:trPr>
        <w:tc>
          <w:tcPr>
            <w:tcW w:w="2256" w:type="dxa"/>
            <w:shd w:val="clear" w:color="auto" w:fill="FFFFFF"/>
            <w:tcMar>
              <w:top w:w="60" w:type="dxa"/>
              <w:left w:w="120" w:type="dxa"/>
              <w:bottom w:w="60" w:type="dxa"/>
              <w:right w:w="120" w:type="dxa"/>
            </w:tcMar>
          </w:tcPr>
          <w:p w14:paraId="3CA24952" w14:textId="77777777" w:rsidR="00342222" w:rsidRDefault="00000000">
            <w:pPr>
              <w:keepLines/>
              <w:rPr>
                <w:rFonts w:hint="eastAsia"/>
              </w:rPr>
            </w:pPr>
            <w:r>
              <w:t>BDH</w:t>
            </w:r>
          </w:p>
        </w:tc>
        <w:tc>
          <w:tcPr>
            <w:tcW w:w="2256" w:type="dxa"/>
            <w:shd w:val="clear" w:color="auto" w:fill="FFFFFF"/>
            <w:tcMar>
              <w:top w:w="60" w:type="dxa"/>
              <w:left w:w="120" w:type="dxa"/>
              <w:bottom w:w="60" w:type="dxa"/>
              <w:right w:w="120" w:type="dxa"/>
            </w:tcMar>
          </w:tcPr>
          <w:p w14:paraId="38E3AF86" w14:textId="77777777" w:rsidR="00342222" w:rsidRDefault="00000000">
            <w:pPr>
              <w:keepLines/>
              <w:rPr>
                <w:rFonts w:hint="eastAsia"/>
              </w:rPr>
            </w:pPr>
            <w:r>
              <w:t>Business Development Head</w:t>
            </w:r>
          </w:p>
        </w:tc>
        <w:tc>
          <w:tcPr>
            <w:tcW w:w="2256" w:type="dxa"/>
            <w:shd w:val="clear" w:color="auto" w:fill="FFFFFF"/>
            <w:tcMar>
              <w:top w:w="60" w:type="dxa"/>
              <w:left w:w="120" w:type="dxa"/>
              <w:bottom w:w="60" w:type="dxa"/>
              <w:right w:w="120" w:type="dxa"/>
            </w:tcMar>
          </w:tcPr>
          <w:p w14:paraId="11D16E44" w14:textId="77777777" w:rsidR="00342222" w:rsidRDefault="00000000">
            <w:pPr>
              <w:keepLines/>
              <w:rPr>
                <w:rFonts w:hint="eastAsia"/>
              </w:rPr>
            </w:pPr>
            <w:r>
              <w:t>Senior role overseeing branch business targets and advisor team.</w:t>
            </w:r>
          </w:p>
        </w:tc>
        <w:tc>
          <w:tcPr>
            <w:tcW w:w="2256" w:type="dxa"/>
            <w:shd w:val="clear" w:color="auto" w:fill="FFFFFF"/>
            <w:tcMar>
              <w:top w:w="60" w:type="dxa"/>
              <w:left w:w="120" w:type="dxa"/>
              <w:bottom w:w="60" w:type="dxa"/>
              <w:right w:w="120" w:type="dxa"/>
            </w:tcMar>
          </w:tcPr>
          <w:p w14:paraId="2A7FDE3A" w14:textId="77777777" w:rsidR="00342222" w:rsidRDefault="00000000">
            <w:pPr>
              <w:keepLines/>
              <w:rPr>
                <w:rFonts w:hint="eastAsia"/>
              </w:rPr>
            </w:pPr>
            <w:r>
              <w:t>Branch business targets અને advisor team ના ઓવરસાઈટ માટેની senior ભૂમિકા.</w:t>
            </w:r>
          </w:p>
        </w:tc>
      </w:tr>
      <w:tr w:rsidR="00342222" w14:paraId="2BDB3F14" w14:textId="77777777">
        <w:trPr>
          <w:cantSplit/>
        </w:trPr>
        <w:tc>
          <w:tcPr>
            <w:tcW w:w="2256" w:type="dxa"/>
            <w:shd w:val="clear" w:color="auto" w:fill="F5F5F5"/>
            <w:tcMar>
              <w:top w:w="60" w:type="dxa"/>
              <w:left w:w="120" w:type="dxa"/>
              <w:bottom w:w="60" w:type="dxa"/>
              <w:right w:w="120" w:type="dxa"/>
            </w:tcMar>
          </w:tcPr>
          <w:p w14:paraId="09772717" w14:textId="77777777" w:rsidR="00342222" w:rsidRDefault="00000000">
            <w:pPr>
              <w:keepLines/>
              <w:rPr>
                <w:rFonts w:hint="eastAsia"/>
              </w:rPr>
            </w:pPr>
            <w:r>
              <w:t>HO</w:t>
            </w:r>
          </w:p>
        </w:tc>
        <w:tc>
          <w:tcPr>
            <w:tcW w:w="2256" w:type="dxa"/>
            <w:shd w:val="clear" w:color="auto" w:fill="F5F5F5"/>
            <w:tcMar>
              <w:top w:w="60" w:type="dxa"/>
              <w:left w:w="120" w:type="dxa"/>
              <w:bottom w:w="60" w:type="dxa"/>
              <w:right w:w="120" w:type="dxa"/>
            </w:tcMar>
          </w:tcPr>
          <w:p w14:paraId="3B235973" w14:textId="77777777" w:rsidR="00342222" w:rsidRDefault="00000000">
            <w:pPr>
              <w:keepLines/>
              <w:rPr>
                <w:rFonts w:hint="eastAsia"/>
              </w:rPr>
            </w:pPr>
            <w:r>
              <w:t>Head Office</w:t>
            </w:r>
          </w:p>
        </w:tc>
        <w:tc>
          <w:tcPr>
            <w:tcW w:w="2256" w:type="dxa"/>
            <w:shd w:val="clear" w:color="auto" w:fill="F5F5F5"/>
            <w:tcMar>
              <w:top w:w="60" w:type="dxa"/>
              <w:left w:w="120" w:type="dxa"/>
              <w:bottom w:w="60" w:type="dxa"/>
              <w:right w:w="120" w:type="dxa"/>
            </w:tcMar>
          </w:tcPr>
          <w:p w14:paraId="562B5E2D" w14:textId="77777777" w:rsidR="00342222" w:rsidRDefault="00000000">
            <w:pPr>
              <w:keepLines/>
              <w:rPr>
                <w:rFonts w:hint="eastAsia"/>
              </w:rPr>
            </w:pPr>
            <w:r>
              <w:t>Main SHF office — escalation Level 2.</w:t>
            </w:r>
          </w:p>
        </w:tc>
        <w:tc>
          <w:tcPr>
            <w:tcW w:w="2256" w:type="dxa"/>
            <w:shd w:val="clear" w:color="auto" w:fill="F5F5F5"/>
            <w:tcMar>
              <w:top w:w="60" w:type="dxa"/>
              <w:left w:w="120" w:type="dxa"/>
              <w:bottom w:w="60" w:type="dxa"/>
              <w:right w:w="120" w:type="dxa"/>
            </w:tcMar>
          </w:tcPr>
          <w:p w14:paraId="58C8D68A" w14:textId="77777777" w:rsidR="00342222" w:rsidRDefault="00000000">
            <w:pPr>
              <w:keepLines/>
              <w:rPr>
                <w:rFonts w:hint="eastAsia"/>
              </w:rPr>
            </w:pPr>
            <w:r>
              <w:t>SHF ની main office — escalation Level 2 નો સંપર્ક.</w:t>
            </w:r>
          </w:p>
        </w:tc>
      </w:tr>
      <w:tr w:rsidR="00342222" w14:paraId="423C8D22" w14:textId="77777777">
        <w:trPr>
          <w:cantSplit/>
        </w:trPr>
        <w:tc>
          <w:tcPr>
            <w:tcW w:w="2256" w:type="dxa"/>
            <w:shd w:val="clear" w:color="auto" w:fill="FFFFFF"/>
            <w:tcMar>
              <w:top w:w="60" w:type="dxa"/>
              <w:left w:w="120" w:type="dxa"/>
              <w:bottom w:w="60" w:type="dxa"/>
              <w:right w:w="120" w:type="dxa"/>
            </w:tcMar>
          </w:tcPr>
          <w:p w14:paraId="150FBF08" w14:textId="77777777" w:rsidR="00342222" w:rsidRDefault="00000000">
            <w:pPr>
              <w:keepLines/>
              <w:rPr>
                <w:rFonts w:hint="eastAsia"/>
              </w:rPr>
            </w:pPr>
            <w:r>
              <w:t>ITR</w:t>
            </w:r>
          </w:p>
        </w:tc>
        <w:tc>
          <w:tcPr>
            <w:tcW w:w="2256" w:type="dxa"/>
            <w:shd w:val="clear" w:color="auto" w:fill="FFFFFF"/>
            <w:tcMar>
              <w:top w:w="60" w:type="dxa"/>
              <w:left w:w="120" w:type="dxa"/>
              <w:bottom w:w="60" w:type="dxa"/>
              <w:right w:w="120" w:type="dxa"/>
            </w:tcMar>
          </w:tcPr>
          <w:p w14:paraId="18204471" w14:textId="77777777" w:rsidR="00342222" w:rsidRDefault="00000000">
            <w:pPr>
              <w:keepLines/>
              <w:rPr>
                <w:rFonts w:hint="eastAsia"/>
              </w:rPr>
            </w:pPr>
            <w:r>
              <w:t>Income Tax Return</w:t>
            </w:r>
          </w:p>
        </w:tc>
        <w:tc>
          <w:tcPr>
            <w:tcW w:w="2256" w:type="dxa"/>
            <w:shd w:val="clear" w:color="auto" w:fill="FFFFFF"/>
            <w:tcMar>
              <w:top w:w="60" w:type="dxa"/>
              <w:left w:w="120" w:type="dxa"/>
              <w:bottom w:w="60" w:type="dxa"/>
              <w:right w:w="120" w:type="dxa"/>
            </w:tcMar>
          </w:tcPr>
          <w:p w14:paraId="28EE4ED0" w14:textId="77777777" w:rsidR="00342222" w:rsidRDefault="00000000">
            <w:pPr>
              <w:keepLines/>
              <w:rPr>
                <w:rFonts w:hint="eastAsia"/>
              </w:rPr>
            </w:pPr>
            <w:r>
              <w:t>Annual income declaration filed with Income Tax Department.</w:t>
            </w:r>
          </w:p>
        </w:tc>
        <w:tc>
          <w:tcPr>
            <w:tcW w:w="2256" w:type="dxa"/>
            <w:shd w:val="clear" w:color="auto" w:fill="FFFFFF"/>
            <w:tcMar>
              <w:top w:w="60" w:type="dxa"/>
              <w:left w:w="120" w:type="dxa"/>
              <w:bottom w:w="60" w:type="dxa"/>
              <w:right w:w="120" w:type="dxa"/>
            </w:tcMar>
          </w:tcPr>
          <w:p w14:paraId="59523809" w14:textId="77777777" w:rsidR="00342222" w:rsidRDefault="00000000">
            <w:pPr>
              <w:keepLines/>
              <w:rPr>
                <w:rFonts w:hint="eastAsia"/>
              </w:rPr>
            </w:pPr>
            <w:r>
              <w:t>Income Tax Department ને ભરવામાં આવતો વાર્ષિક income declaration.</w:t>
            </w:r>
          </w:p>
        </w:tc>
      </w:tr>
      <w:tr w:rsidR="00342222" w14:paraId="716267DD" w14:textId="77777777">
        <w:trPr>
          <w:cantSplit/>
        </w:trPr>
        <w:tc>
          <w:tcPr>
            <w:tcW w:w="2256" w:type="dxa"/>
            <w:shd w:val="clear" w:color="auto" w:fill="F5F5F5"/>
            <w:tcMar>
              <w:top w:w="60" w:type="dxa"/>
              <w:left w:w="120" w:type="dxa"/>
              <w:bottom w:w="60" w:type="dxa"/>
              <w:right w:w="120" w:type="dxa"/>
            </w:tcMar>
          </w:tcPr>
          <w:p w14:paraId="27FF1F5B" w14:textId="77777777" w:rsidR="00342222" w:rsidRDefault="00000000">
            <w:pPr>
              <w:keepLines/>
              <w:rPr>
                <w:rFonts w:hint="eastAsia"/>
              </w:rPr>
            </w:pPr>
            <w:r>
              <w:t>GST</w:t>
            </w:r>
          </w:p>
        </w:tc>
        <w:tc>
          <w:tcPr>
            <w:tcW w:w="2256" w:type="dxa"/>
            <w:shd w:val="clear" w:color="auto" w:fill="F5F5F5"/>
            <w:tcMar>
              <w:top w:w="60" w:type="dxa"/>
              <w:left w:w="120" w:type="dxa"/>
              <w:bottom w:w="60" w:type="dxa"/>
              <w:right w:w="120" w:type="dxa"/>
            </w:tcMar>
          </w:tcPr>
          <w:p w14:paraId="01629CE9" w14:textId="77777777" w:rsidR="00342222" w:rsidRDefault="00000000">
            <w:pPr>
              <w:keepLines/>
              <w:rPr>
                <w:rFonts w:hint="eastAsia"/>
              </w:rPr>
            </w:pPr>
            <w:r>
              <w:t>Goods and Services Tax</w:t>
            </w:r>
          </w:p>
        </w:tc>
        <w:tc>
          <w:tcPr>
            <w:tcW w:w="2256" w:type="dxa"/>
            <w:shd w:val="clear" w:color="auto" w:fill="F5F5F5"/>
            <w:tcMar>
              <w:top w:w="60" w:type="dxa"/>
              <w:left w:w="120" w:type="dxa"/>
              <w:bottom w:w="60" w:type="dxa"/>
              <w:right w:w="120" w:type="dxa"/>
            </w:tcMar>
          </w:tcPr>
          <w:p w14:paraId="3F2A489F" w14:textId="77777777" w:rsidR="00342222" w:rsidRDefault="00000000">
            <w:pPr>
              <w:keepLines/>
              <w:rPr>
                <w:rFonts w:hint="eastAsia"/>
              </w:rPr>
            </w:pPr>
            <w:r>
              <w:t>Business tax registration certificate.</w:t>
            </w:r>
          </w:p>
        </w:tc>
        <w:tc>
          <w:tcPr>
            <w:tcW w:w="2256" w:type="dxa"/>
            <w:shd w:val="clear" w:color="auto" w:fill="F5F5F5"/>
            <w:tcMar>
              <w:top w:w="60" w:type="dxa"/>
              <w:left w:w="120" w:type="dxa"/>
              <w:bottom w:w="60" w:type="dxa"/>
              <w:right w:w="120" w:type="dxa"/>
            </w:tcMar>
          </w:tcPr>
          <w:p w14:paraId="5430DB85" w14:textId="77777777" w:rsidR="00342222" w:rsidRDefault="00000000">
            <w:pPr>
              <w:keepLines/>
              <w:rPr>
                <w:rFonts w:hint="eastAsia"/>
              </w:rPr>
            </w:pPr>
            <w:r>
              <w:t>Business ના tax registration નું certificate.</w:t>
            </w:r>
          </w:p>
        </w:tc>
      </w:tr>
      <w:tr w:rsidR="00342222" w14:paraId="06F89D74" w14:textId="77777777">
        <w:trPr>
          <w:cantSplit/>
        </w:trPr>
        <w:tc>
          <w:tcPr>
            <w:tcW w:w="2256" w:type="dxa"/>
            <w:shd w:val="clear" w:color="auto" w:fill="FFFFFF"/>
            <w:tcMar>
              <w:top w:w="60" w:type="dxa"/>
              <w:left w:w="120" w:type="dxa"/>
              <w:bottom w:w="60" w:type="dxa"/>
              <w:right w:w="120" w:type="dxa"/>
            </w:tcMar>
          </w:tcPr>
          <w:p w14:paraId="67376E5D" w14:textId="77777777" w:rsidR="00342222" w:rsidRDefault="00000000">
            <w:pPr>
              <w:keepLines/>
              <w:rPr>
                <w:rFonts w:hint="eastAsia"/>
              </w:rPr>
            </w:pPr>
            <w:r>
              <w:t>LTV</w:t>
            </w:r>
          </w:p>
        </w:tc>
        <w:tc>
          <w:tcPr>
            <w:tcW w:w="2256" w:type="dxa"/>
            <w:shd w:val="clear" w:color="auto" w:fill="FFFFFF"/>
            <w:tcMar>
              <w:top w:w="60" w:type="dxa"/>
              <w:left w:w="120" w:type="dxa"/>
              <w:bottom w:w="60" w:type="dxa"/>
              <w:right w:w="120" w:type="dxa"/>
            </w:tcMar>
          </w:tcPr>
          <w:p w14:paraId="5491C0F9" w14:textId="77777777" w:rsidR="00342222" w:rsidRDefault="00000000">
            <w:pPr>
              <w:keepLines/>
              <w:rPr>
                <w:rFonts w:hint="eastAsia"/>
              </w:rPr>
            </w:pPr>
            <w:r>
              <w:t>Loan to Value Ratio</w:t>
            </w:r>
          </w:p>
        </w:tc>
        <w:tc>
          <w:tcPr>
            <w:tcW w:w="2256" w:type="dxa"/>
            <w:shd w:val="clear" w:color="auto" w:fill="FFFFFF"/>
            <w:tcMar>
              <w:top w:w="60" w:type="dxa"/>
              <w:left w:w="120" w:type="dxa"/>
              <w:bottom w:w="60" w:type="dxa"/>
              <w:right w:w="120" w:type="dxa"/>
            </w:tcMar>
          </w:tcPr>
          <w:p w14:paraId="76A4EC77" w14:textId="77777777" w:rsidR="00342222" w:rsidRDefault="00000000">
            <w:pPr>
              <w:keepLines/>
              <w:rPr>
                <w:rFonts w:hint="eastAsia"/>
              </w:rPr>
            </w:pPr>
            <w:r>
              <w:t>% of property value that bank will fund. Typically 75–80%.</w:t>
            </w:r>
          </w:p>
        </w:tc>
        <w:tc>
          <w:tcPr>
            <w:tcW w:w="2256" w:type="dxa"/>
            <w:shd w:val="clear" w:color="auto" w:fill="FFFFFF"/>
            <w:tcMar>
              <w:top w:w="60" w:type="dxa"/>
              <w:left w:w="120" w:type="dxa"/>
              <w:bottom w:w="60" w:type="dxa"/>
              <w:right w:w="120" w:type="dxa"/>
            </w:tcMar>
          </w:tcPr>
          <w:p w14:paraId="30109388" w14:textId="77777777" w:rsidR="00342222" w:rsidRDefault="00000000">
            <w:pPr>
              <w:keepLines/>
              <w:rPr>
                <w:rFonts w:hint="eastAsia"/>
              </w:rPr>
            </w:pPr>
            <w:r>
              <w:t>Property value નો % જે bank fund કરશે. સામાન્ય રીતે 75–80%.</w:t>
            </w:r>
          </w:p>
        </w:tc>
      </w:tr>
      <w:tr w:rsidR="00342222" w14:paraId="14F1B352" w14:textId="77777777">
        <w:trPr>
          <w:cantSplit/>
        </w:trPr>
        <w:tc>
          <w:tcPr>
            <w:tcW w:w="2256" w:type="dxa"/>
            <w:shd w:val="clear" w:color="auto" w:fill="F5F5F5"/>
            <w:tcMar>
              <w:top w:w="60" w:type="dxa"/>
              <w:left w:w="120" w:type="dxa"/>
              <w:bottom w:w="60" w:type="dxa"/>
              <w:right w:w="120" w:type="dxa"/>
            </w:tcMar>
          </w:tcPr>
          <w:p w14:paraId="0ABD24D7" w14:textId="77777777" w:rsidR="00342222" w:rsidRDefault="00000000">
            <w:pPr>
              <w:keepLines/>
              <w:rPr>
                <w:rFonts w:hint="eastAsia"/>
              </w:rPr>
            </w:pPr>
            <w:r>
              <w:t>NBFC</w:t>
            </w:r>
          </w:p>
        </w:tc>
        <w:tc>
          <w:tcPr>
            <w:tcW w:w="2256" w:type="dxa"/>
            <w:shd w:val="clear" w:color="auto" w:fill="F5F5F5"/>
            <w:tcMar>
              <w:top w:w="60" w:type="dxa"/>
              <w:left w:w="120" w:type="dxa"/>
              <w:bottom w:w="60" w:type="dxa"/>
              <w:right w:w="120" w:type="dxa"/>
            </w:tcMar>
          </w:tcPr>
          <w:p w14:paraId="153AFA57" w14:textId="77777777" w:rsidR="00342222" w:rsidRDefault="00000000">
            <w:pPr>
              <w:keepLines/>
              <w:rPr>
                <w:rFonts w:hint="eastAsia"/>
              </w:rPr>
            </w:pPr>
            <w:r>
              <w:t>Non-Banking Financial Company</w:t>
            </w:r>
          </w:p>
        </w:tc>
        <w:tc>
          <w:tcPr>
            <w:tcW w:w="2256" w:type="dxa"/>
            <w:shd w:val="clear" w:color="auto" w:fill="F5F5F5"/>
            <w:tcMar>
              <w:top w:w="60" w:type="dxa"/>
              <w:left w:w="120" w:type="dxa"/>
              <w:bottom w:w="60" w:type="dxa"/>
              <w:right w:w="120" w:type="dxa"/>
            </w:tcMar>
          </w:tcPr>
          <w:p w14:paraId="12A291DB" w14:textId="77777777" w:rsidR="00342222" w:rsidRDefault="00000000">
            <w:pPr>
              <w:keepLines/>
              <w:rPr>
                <w:rFonts w:hint="eastAsia"/>
              </w:rPr>
            </w:pPr>
            <w:r>
              <w:t>Financial institutions (not banks) that also give loans. e.g. Bajaj Finance.</w:t>
            </w:r>
          </w:p>
        </w:tc>
        <w:tc>
          <w:tcPr>
            <w:tcW w:w="2256" w:type="dxa"/>
            <w:shd w:val="clear" w:color="auto" w:fill="F5F5F5"/>
            <w:tcMar>
              <w:top w:w="60" w:type="dxa"/>
              <w:left w:w="120" w:type="dxa"/>
              <w:bottom w:w="60" w:type="dxa"/>
              <w:right w:w="120" w:type="dxa"/>
            </w:tcMar>
          </w:tcPr>
          <w:p w14:paraId="01C24585" w14:textId="77777777" w:rsidR="00342222" w:rsidRDefault="00000000">
            <w:pPr>
              <w:keepLines/>
              <w:rPr>
                <w:rFonts w:hint="eastAsia"/>
              </w:rPr>
            </w:pPr>
            <w:r>
              <w:t>Financial institutions (bank નહીં) જે loan આપે. દા.ત. Bajaj Finance.</w:t>
            </w:r>
          </w:p>
        </w:tc>
      </w:tr>
      <w:tr w:rsidR="00342222" w14:paraId="40B59188" w14:textId="77777777">
        <w:trPr>
          <w:cantSplit/>
        </w:trPr>
        <w:tc>
          <w:tcPr>
            <w:tcW w:w="2256" w:type="dxa"/>
            <w:shd w:val="clear" w:color="auto" w:fill="FFFFFF"/>
            <w:tcMar>
              <w:top w:w="60" w:type="dxa"/>
              <w:left w:w="120" w:type="dxa"/>
              <w:bottom w:w="60" w:type="dxa"/>
              <w:right w:w="120" w:type="dxa"/>
            </w:tcMar>
          </w:tcPr>
          <w:p w14:paraId="17790685" w14:textId="77777777" w:rsidR="00342222" w:rsidRDefault="00000000">
            <w:pPr>
              <w:keepLines/>
              <w:rPr>
                <w:rFonts w:hint="eastAsia"/>
              </w:rPr>
            </w:pPr>
            <w:r>
              <w:lastRenderedPageBreak/>
              <w:t>HFC</w:t>
            </w:r>
          </w:p>
        </w:tc>
        <w:tc>
          <w:tcPr>
            <w:tcW w:w="2256" w:type="dxa"/>
            <w:shd w:val="clear" w:color="auto" w:fill="FFFFFF"/>
            <w:tcMar>
              <w:top w:w="60" w:type="dxa"/>
              <w:left w:w="120" w:type="dxa"/>
              <w:bottom w:w="60" w:type="dxa"/>
              <w:right w:w="120" w:type="dxa"/>
            </w:tcMar>
          </w:tcPr>
          <w:p w14:paraId="18FBC980" w14:textId="77777777" w:rsidR="00342222" w:rsidRDefault="00000000">
            <w:pPr>
              <w:keepLines/>
              <w:rPr>
                <w:rFonts w:hint="eastAsia"/>
              </w:rPr>
            </w:pPr>
            <w:r>
              <w:t>Housing Finance Company</w:t>
            </w:r>
          </w:p>
        </w:tc>
        <w:tc>
          <w:tcPr>
            <w:tcW w:w="2256" w:type="dxa"/>
            <w:shd w:val="clear" w:color="auto" w:fill="FFFFFF"/>
            <w:tcMar>
              <w:top w:w="60" w:type="dxa"/>
              <w:left w:w="120" w:type="dxa"/>
              <w:bottom w:w="60" w:type="dxa"/>
              <w:right w:w="120" w:type="dxa"/>
            </w:tcMar>
          </w:tcPr>
          <w:p w14:paraId="0E6DFB49" w14:textId="77777777" w:rsidR="00342222" w:rsidRDefault="00000000">
            <w:pPr>
              <w:keepLines/>
              <w:rPr>
                <w:rFonts w:hint="eastAsia"/>
              </w:rPr>
            </w:pPr>
            <w:r>
              <w:t>Specialized NBFC for home loans. e.g. LIC Housing.</w:t>
            </w:r>
          </w:p>
        </w:tc>
        <w:tc>
          <w:tcPr>
            <w:tcW w:w="2256" w:type="dxa"/>
            <w:shd w:val="clear" w:color="auto" w:fill="FFFFFF"/>
            <w:tcMar>
              <w:top w:w="60" w:type="dxa"/>
              <w:left w:w="120" w:type="dxa"/>
              <w:bottom w:w="60" w:type="dxa"/>
              <w:right w:w="120" w:type="dxa"/>
            </w:tcMar>
          </w:tcPr>
          <w:p w14:paraId="2C4DD372" w14:textId="77777777" w:rsidR="00342222" w:rsidRDefault="00000000">
            <w:pPr>
              <w:keepLines/>
              <w:rPr>
                <w:rFonts w:hint="eastAsia"/>
              </w:rPr>
            </w:pPr>
            <w:r>
              <w:t>Home loan માટે specialized NBFC. દા.ત. LIC Housing.</w:t>
            </w:r>
          </w:p>
        </w:tc>
      </w:tr>
      <w:tr w:rsidR="00342222" w14:paraId="6FD633F1" w14:textId="77777777">
        <w:trPr>
          <w:cantSplit/>
        </w:trPr>
        <w:tc>
          <w:tcPr>
            <w:tcW w:w="2256" w:type="dxa"/>
            <w:shd w:val="clear" w:color="auto" w:fill="F5F5F5"/>
            <w:tcMar>
              <w:top w:w="60" w:type="dxa"/>
              <w:left w:w="120" w:type="dxa"/>
              <w:bottom w:w="60" w:type="dxa"/>
              <w:right w:w="120" w:type="dxa"/>
            </w:tcMar>
          </w:tcPr>
          <w:p w14:paraId="109CF570" w14:textId="77777777" w:rsidR="00342222" w:rsidRDefault="00000000">
            <w:pPr>
              <w:keepLines/>
              <w:rPr>
                <w:rFonts w:hint="eastAsia"/>
              </w:rPr>
            </w:pPr>
            <w:r>
              <w:t>DPDPA</w:t>
            </w:r>
          </w:p>
        </w:tc>
        <w:tc>
          <w:tcPr>
            <w:tcW w:w="2256" w:type="dxa"/>
            <w:shd w:val="clear" w:color="auto" w:fill="F5F5F5"/>
            <w:tcMar>
              <w:top w:w="60" w:type="dxa"/>
              <w:left w:w="120" w:type="dxa"/>
              <w:bottom w:w="60" w:type="dxa"/>
              <w:right w:w="120" w:type="dxa"/>
            </w:tcMar>
          </w:tcPr>
          <w:p w14:paraId="708073CB" w14:textId="77777777" w:rsidR="00342222" w:rsidRDefault="00000000">
            <w:pPr>
              <w:keepLines/>
              <w:rPr>
                <w:rFonts w:hint="eastAsia"/>
              </w:rPr>
            </w:pPr>
            <w:r>
              <w:t>Digital Personal Data Protection Act</w:t>
            </w:r>
          </w:p>
        </w:tc>
        <w:tc>
          <w:tcPr>
            <w:tcW w:w="2256" w:type="dxa"/>
            <w:shd w:val="clear" w:color="auto" w:fill="F5F5F5"/>
            <w:tcMar>
              <w:top w:w="60" w:type="dxa"/>
              <w:left w:w="120" w:type="dxa"/>
              <w:bottom w:w="60" w:type="dxa"/>
              <w:right w:w="120" w:type="dxa"/>
            </w:tcMar>
          </w:tcPr>
          <w:p w14:paraId="0AE73619" w14:textId="77777777" w:rsidR="00342222" w:rsidRDefault="00000000">
            <w:pPr>
              <w:keepLines/>
              <w:rPr>
                <w:rFonts w:hint="eastAsia"/>
              </w:rPr>
            </w:pPr>
            <w:r>
              <w:t>India's 2023 data privacy law — applies to all businesses handling personal data.</w:t>
            </w:r>
          </w:p>
        </w:tc>
        <w:tc>
          <w:tcPr>
            <w:tcW w:w="2256" w:type="dxa"/>
            <w:shd w:val="clear" w:color="auto" w:fill="F5F5F5"/>
            <w:tcMar>
              <w:top w:w="60" w:type="dxa"/>
              <w:left w:w="120" w:type="dxa"/>
              <w:bottom w:w="60" w:type="dxa"/>
              <w:right w:w="120" w:type="dxa"/>
            </w:tcMar>
          </w:tcPr>
          <w:p w14:paraId="63132097" w14:textId="77777777" w:rsidR="00342222" w:rsidRDefault="00000000">
            <w:pPr>
              <w:keepLines/>
              <w:rPr>
                <w:rFonts w:hint="eastAsia"/>
              </w:rPr>
            </w:pPr>
            <w:r>
              <w:t>ભારતનો 2023 ડેટા privacy કાયદો — personal data handle કરતા તમામ businesses ને લાગુ.</w:t>
            </w:r>
          </w:p>
        </w:tc>
      </w:tr>
      <w:tr w:rsidR="00342222" w14:paraId="4B13C78B" w14:textId="77777777">
        <w:trPr>
          <w:cantSplit/>
        </w:trPr>
        <w:tc>
          <w:tcPr>
            <w:tcW w:w="2256" w:type="dxa"/>
            <w:shd w:val="clear" w:color="auto" w:fill="FFFFFF"/>
            <w:tcMar>
              <w:top w:w="60" w:type="dxa"/>
              <w:left w:w="120" w:type="dxa"/>
              <w:bottom w:w="60" w:type="dxa"/>
              <w:right w:w="120" w:type="dxa"/>
            </w:tcMar>
          </w:tcPr>
          <w:p w14:paraId="0793A4C2" w14:textId="77777777" w:rsidR="00342222" w:rsidRDefault="00000000">
            <w:pPr>
              <w:keepLines/>
              <w:rPr>
                <w:rFonts w:hint="eastAsia"/>
              </w:rPr>
            </w:pPr>
            <w:r>
              <w:t>OTC</w:t>
            </w:r>
          </w:p>
        </w:tc>
        <w:tc>
          <w:tcPr>
            <w:tcW w:w="2256" w:type="dxa"/>
            <w:shd w:val="clear" w:color="auto" w:fill="FFFFFF"/>
            <w:tcMar>
              <w:top w:w="60" w:type="dxa"/>
              <w:left w:w="120" w:type="dxa"/>
              <w:bottom w:w="60" w:type="dxa"/>
              <w:right w:w="120" w:type="dxa"/>
            </w:tcMar>
          </w:tcPr>
          <w:p w14:paraId="462451DC" w14:textId="77777777" w:rsidR="00342222" w:rsidRDefault="00000000">
            <w:pPr>
              <w:keepLines/>
              <w:rPr>
                <w:rFonts w:hint="eastAsia"/>
              </w:rPr>
            </w:pPr>
            <w:r>
              <w:t>Over The Counter</w:t>
            </w:r>
          </w:p>
        </w:tc>
        <w:tc>
          <w:tcPr>
            <w:tcW w:w="2256" w:type="dxa"/>
            <w:shd w:val="clear" w:color="auto" w:fill="FFFFFF"/>
            <w:tcMar>
              <w:top w:w="60" w:type="dxa"/>
              <w:left w:w="120" w:type="dxa"/>
              <w:bottom w:w="60" w:type="dxa"/>
              <w:right w:w="120" w:type="dxa"/>
            </w:tcMar>
          </w:tcPr>
          <w:p w14:paraId="7A654547" w14:textId="77777777" w:rsidR="00342222" w:rsidRDefault="00000000">
            <w:pPr>
              <w:keepLines/>
              <w:rPr>
                <w:rFonts w:hint="eastAsia"/>
              </w:rPr>
            </w:pPr>
            <w:r>
              <w:t>Physical cheque clearance for loan disbursement (if not digital).</w:t>
            </w:r>
          </w:p>
        </w:tc>
        <w:tc>
          <w:tcPr>
            <w:tcW w:w="2256" w:type="dxa"/>
            <w:shd w:val="clear" w:color="auto" w:fill="FFFFFF"/>
            <w:tcMar>
              <w:top w:w="60" w:type="dxa"/>
              <w:left w:w="120" w:type="dxa"/>
              <w:bottom w:w="60" w:type="dxa"/>
              <w:right w:w="120" w:type="dxa"/>
            </w:tcMar>
          </w:tcPr>
          <w:p w14:paraId="1A1FA543" w14:textId="77777777" w:rsidR="00342222" w:rsidRDefault="00000000">
            <w:pPr>
              <w:keepLines/>
              <w:rPr>
                <w:rFonts w:hint="eastAsia"/>
              </w:rPr>
            </w:pPr>
            <w:r>
              <w:t>Loan disbursement માટે physical cheque clearance (digital ન હોય ત્યારે).</w:t>
            </w:r>
          </w:p>
        </w:tc>
      </w:tr>
      <w:tr w:rsidR="00342222" w14:paraId="09DC475D" w14:textId="77777777">
        <w:trPr>
          <w:cantSplit/>
        </w:trPr>
        <w:tc>
          <w:tcPr>
            <w:tcW w:w="2256" w:type="dxa"/>
            <w:shd w:val="clear" w:color="auto" w:fill="F5F5F5"/>
            <w:tcMar>
              <w:top w:w="60" w:type="dxa"/>
              <w:left w:w="120" w:type="dxa"/>
              <w:bottom w:w="60" w:type="dxa"/>
              <w:right w:w="120" w:type="dxa"/>
            </w:tcMar>
          </w:tcPr>
          <w:p w14:paraId="50DAEEEB" w14:textId="77777777" w:rsidR="00342222" w:rsidRDefault="00000000">
            <w:pPr>
              <w:keepLines/>
              <w:rPr>
                <w:rFonts w:hint="eastAsia"/>
              </w:rPr>
            </w:pPr>
            <w:r>
              <w:t>eNACH</w:t>
            </w:r>
          </w:p>
        </w:tc>
        <w:tc>
          <w:tcPr>
            <w:tcW w:w="2256" w:type="dxa"/>
            <w:shd w:val="clear" w:color="auto" w:fill="F5F5F5"/>
            <w:tcMar>
              <w:top w:w="60" w:type="dxa"/>
              <w:left w:w="120" w:type="dxa"/>
              <w:bottom w:w="60" w:type="dxa"/>
              <w:right w:w="120" w:type="dxa"/>
            </w:tcMar>
          </w:tcPr>
          <w:p w14:paraId="7A0C9BE3" w14:textId="77777777" w:rsidR="00342222" w:rsidRDefault="00000000">
            <w:pPr>
              <w:keepLines/>
              <w:rPr>
                <w:rFonts w:hint="eastAsia"/>
              </w:rPr>
            </w:pPr>
            <w:r>
              <w:t>Electronic National Automated Clearing House</w:t>
            </w:r>
          </w:p>
        </w:tc>
        <w:tc>
          <w:tcPr>
            <w:tcW w:w="2256" w:type="dxa"/>
            <w:shd w:val="clear" w:color="auto" w:fill="F5F5F5"/>
            <w:tcMar>
              <w:top w:w="60" w:type="dxa"/>
              <w:left w:w="120" w:type="dxa"/>
              <w:bottom w:w="60" w:type="dxa"/>
              <w:right w:w="120" w:type="dxa"/>
            </w:tcMar>
          </w:tcPr>
          <w:p w14:paraId="50C55098" w14:textId="77777777" w:rsidR="00342222" w:rsidRDefault="00000000">
            <w:pPr>
              <w:keepLines/>
              <w:rPr>
                <w:rFonts w:hint="eastAsia"/>
              </w:rPr>
            </w:pPr>
            <w:r>
              <w:t>Auto-debit mandate setup for EMI collection from customer bank.</w:t>
            </w:r>
          </w:p>
        </w:tc>
        <w:tc>
          <w:tcPr>
            <w:tcW w:w="2256" w:type="dxa"/>
            <w:shd w:val="clear" w:color="auto" w:fill="F5F5F5"/>
            <w:tcMar>
              <w:top w:w="60" w:type="dxa"/>
              <w:left w:w="120" w:type="dxa"/>
              <w:bottom w:w="60" w:type="dxa"/>
              <w:right w:w="120" w:type="dxa"/>
            </w:tcMar>
          </w:tcPr>
          <w:p w14:paraId="3CB1BE3F" w14:textId="77777777" w:rsidR="00342222" w:rsidRDefault="00000000">
            <w:pPr>
              <w:keepLines/>
              <w:rPr>
                <w:rFonts w:hint="eastAsia"/>
              </w:rPr>
            </w:pPr>
            <w:r>
              <w:t>Customer bank માંથી EMI collection માટે auto-debit mandate setup.</w:t>
            </w:r>
          </w:p>
        </w:tc>
      </w:tr>
      <w:tr w:rsidR="00342222" w14:paraId="08189DE6" w14:textId="77777777">
        <w:trPr>
          <w:cantSplit/>
        </w:trPr>
        <w:tc>
          <w:tcPr>
            <w:tcW w:w="2256" w:type="dxa"/>
            <w:shd w:val="clear" w:color="auto" w:fill="FFFFFF"/>
            <w:tcMar>
              <w:top w:w="60" w:type="dxa"/>
              <w:left w:w="120" w:type="dxa"/>
              <w:bottom w:w="60" w:type="dxa"/>
              <w:right w:w="120" w:type="dxa"/>
            </w:tcMar>
          </w:tcPr>
          <w:p w14:paraId="62AA7168" w14:textId="77777777" w:rsidR="00342222" w:rsidRDefault="00000000">
            <w:pPr>
              <w:keepLines/>
              <w:rPr>
                <w:rFonts w:hint="eastAsia"/>
              </w:rPr>
            </w:pPr>
            <w:r>
              <w:t>KFS</w:t>
            </w:r>
          </w:p>
        </w:tc>
        <w:tc>
          <w:tcPr>
            <w:tcW w:w="2256" w:type="dxa"/>
            <w:shd w:val="clear" w:color="auto" w:fill="FFFFFF"/>
            <w:tcMar>
              <w:top w:w="60" w:type="dxa"/>
              <w:left w:w="120" w:type="dxa"/>
              <w:bottom w:w="60" w:type="dxa"/>
              <w:right w:w="120" w:type="dxa"/>
            </w:tcMar>
          </w:tcPr>
          <w:p w14:paraId="3FCD8C95" w14:textId="77777777" w:rsidR="00342222" w:rsidRDefault="00000000">
            <w:pPr>
              <w:keepLines/>
              <w:rPr>
                <w:rFonts w:hint="eastAsia"/>
              </w:rPr>
            </w:pPr>
            <w:r>
              <w:t>Key Facts Statement</w:t>
            </w:r>
          </w:p>
        </w:tc>
        <w:tc>
          <w:tcPr>
            <w:tcW w:w="2256" w:type="dxa"/>
            <w:shd w:val="clear" w:color="auto" w:fill="FFFFFF"/>
            <w:tcMar>
              <w:top w:w="60" w:type="dxa"/>
              <w:left w:w="120" w:type="dxa"/>
              <w:bottom w:w="60" w:type="dxa"/>
              <w:right w:w="120" w:type="dxa"/>
            </w:tcMar>
          </w:tcPr>
          <w:p w14:paraId="4B96F5E3" w14:textId="77777777" w:rsidR="00342222" w:rsidRDefault="00000000">
            <w:pPr>
              <w:keepLines/>
              <w:rPr>
                <w:rFonts w:hint="eastAsia"/>
              </w:rPr>
            </w:pPr>
            <w:r>
              <w:t>RBI-mandated document showing all loan terms clearly to customer before signing.</w:t>
            </w:r>
          </w:p>
        </w:tc>
        <w:tc>
          <w:tcPr>
            <w:tcW w:w="2256" w:type="dxa"/>
            <w:shd w:val="clear" w:color="auto" w:fill="FFFFFF"/>
            <w:tcMar>
              <w:top w:w="60" w:type="dxa"/>
              <w:left w:w="120" w:type="dxa"/>
              <w:bottom w:w="60" w:type="dxa"/>
              <w:right w:w="120" w:type="dxa"/>
            </w:tcMar>
          </w:tcPr>
          <w:p w14:paraId="7963E36C" w14:textId="77777777" w:rsidR="00342222" w:rsidRDefault="00000000">
            <w:pPr>
              <w:keepLines/>
              <w:rPr>
                <w:rFonts w:hint="eastAsia"/>
              </w:rPr>
            </w:pPr>
            <w:r>
              <w:t>RBI-mandated document — signing પહેલા ગ્રાહકને loan ની તમામ terms સ્પષ્ટ દર્શાવે.</w:t>
            </w:r>
          </w:p>
        </w:tc>
      </w:tr>
      <w:tr w:rsidR="00342222" w14:paraId="4F9F56BA" w14:textId="77777777">
        <w:tc>
          <w:tcPr>
            <w:tcW w:w="2256" w:type="dxa"/>
          </w:tcPr>
          <w:p w14:paraId="336E372E" w14:textId="77777777" w:rsidR="00342222" w:rsidRDefault="00000000">
            <w:pPr>
              <w:rPr>
                <w:rFonts w:hint="eastAsia"/>
              </w:rPr>
            </w:pPr>
            <w:r>
              <w:t>Branch Tier</w:t>
            </w:r>
          </w:p>
        </w:tc>
        <w:tc>
          <w:tcPr>
            <w:tcW w:w="2256" w:type="dxa"/>
          </w:tcPr>
          <w:p w14:paraId="2647A326" w14:textId="77777777" w:rsidR="00342222" w:rsidRDefault="00000000">
            <w:pPr>
              <w:rPr>
                <w:rFonts w:hint="eastAsia"/>
              </w:rPr>
            </w:pPr>
            <w:r>
              <w:t>—</w:t>
            </w:r>
          </w:p>
        </w:tc>
        <w:tc>
          <w:tcPr>
            <w:tcW w:w="2256" w:type="dxa"/>
          </w:tcPr>
          <w:p w14:paraId="254AAE91" w14:textId="77777777" w:rsidR="00342222" w:rsidRDefault="00000000">
            <w:pPr>
              <w:rPr>
                <w:rFonts w:hint="eastAsia"/>
              </w:rPr>
            </w:pPr>
            <w:r>
              <w:t>Branch classification: Tier-1 (Full), Tier-2 (Satellite), Tier-3 (Micro) based on staff count and target.</w:t>
            </w:r>
          </w:p>
        </w:tc>
        <w:tc>
          <w:tcPr>
            <w:tcW w:w="2256" w:type="dxa"/>
          </w:tcPr>
          <w:p w14:paraId="3D17A846" w14:textId="77777777" w:rsidR="00342222" w:rsidRDefault="00000000">
            <w:pPr>
              <w:rPr>
                <w:rFonts w:hint="eastAsia"/>
              </w:rPr>
            </w:pPr>
            <w:r>
              <w:t>બ્રાન્ચનું વર્ગીકરણ: Tier-1 (ફુલ), Tier-2 (સેટેલાઈટ), Tier-3 (માઈક્રો) — સ્ટાફ અને ટાર્ગેટ મુજબ.</w:t>
            </w:r>
          </w:p>
        </w:tc>
      </w:tr>
      <w:tr w:rsidR="00342222" w14:paraId="263A088D" w14:textId="77777777">
        <w:tc>
          <w:tcPr>
            <w:tcW w:w="2256" w:type="dxa"/>
          </w:tcPr>
          <w:p w14:paraId="2ECEFA7C" w14:textId="77777777" w:rsidR="00342222" w:rsidRDefault="00000000">
            <w:pPr>
              <w:rPr>
                <w:rFonts w:hint="eastAsia"/>
              </w:rPr>
            </w:pPr>
            <w:r>
              <w:t>Visit Chain</w:t>
            </w:r>
          </w:p>
        </w:tc>
        <w:tc>
          <w:tcPr>
            <w:tcW w:w="2256" w:type="dxa"/>
          </w:tcPr>
          <w:p w14:paraId="556C2383" w14:textId="77777777" w:rsidR="00342222" w:rsidRDefault="00000000">
            <w:pPr>
              <w:rPr>
                <w:rFonts w:hint="eastAsia"/>
              </w:rPr>
            </w:pPr>
            <w:r>
              <w:t>—</w:t>
            </w:r>
          </w:p>
        </w:tc>
        <w:tc>
          <w:tcPr>
            <w:tcW w:w="2256" w:type="dxa"/>
          </w:tcPr>
          <w:p w14:paraId="309B48D5" w14:textId="77777777" w:rsidR="00342222" w:rsidRDefault="00000000">
            <w:pPr>
              <w:rPr>
                <w:rFonts w:hint="eastAsia"/>
              </w:rPr>
            </w:pPr>
            <w:r>
              <w:t>Linked DVR entries in CRM showing follow-up history for a customer.</w:t>
            </w:r>
          </w:p>
        </w:tc>
        <w:tc>
          <w:tcPr>
            <w:tcW w:w="2256" w:type="dxa"/>
          </w:tcPr>
          <w:p w14:paraId="5045F0F7" w14:textId="77777777" w:rsidR="00342222" w:rsidRDefault="00000000">
            <w:pPr>
              <w:rPr>
                <w:rFonts w:hint="eastAsia"/>
              </w:rPr>
            </w:pPr>
            <w:r>
              <w:t>CRM માં linked DVR entries — ગ્રાહકનો follow-up ઈતિહાસ દર્શાવે.</w:t>
            </w:r>
          </w:p>
        </w:tc>
      </w:tr>
      <w:tr w:rsidR="00342222" w14:paraId="3B8A3A70" w14:textId="77777777">
        <w:tc>
          <w:tcPr>
            <w:tcW w:w="2256" w:type="dxa"/>
          </w:tcPr>
          <w:p w14:paraId="1B66D461" w14:textId="77777777" w:rsidR="00342222" w:rsidRDefault="00000000">
            <w:pPr>
              <w:rPr>
                <w:rFonts w:hint="eastAsia"/>
              </w:rPr>
            </w:pPr>
            <w:r>
              <w:t>Quotation PDF</w:t>
            </w:r>
          </w:p>
        </w:tc>
        <w:tc>
          <w:tcPr>
            <w:tcW w:w="2256" w:type="dxa"/>
          </w:tcPr>
          <w:p w14:paraId="52EE47D5" w14:textId="77777777" w:rsidR="00342222" w:rsidRDefault="00000000">
            <w:pPr>
              <w:rPr>
                <w:rFonts w:hint="eastAsia"/>
              </w:rPr>
            </w:pPr>
            <w:r>
              <w:t>—</w:t>
            </w:r>
          </w:p>
        </w:tc>
        <w:tc>
          <w:tcPr>
            <w:tcW w:w="2256" w:type="dxa"/>
          </w:tcPr>
          <w:p w14:paraId="1A4691DE" w14:textId="77777777" w:rsidR="00342222" w:rsidRDefault="00000000">
            <w:pPr>
              <w:rPr>
                <w:rFonts w:hint="eastAsia"/>
              </w:rPr>
            </w:pPr>
            <w:r>
              <w:t>Bank comparison document generated in CRM with EMI, charges, and required documents.</w:t>
            </w:r>
          </w:p>
        </w:tc>
        <w:tc>
          <w:tcPr>
            <w:tcW w:w="2256" w:type="dxa"/>
          </w:tcPr>
          <w:p w14:paraId="2056C32C" w14:textId="77777777" w:rsidR="00342222" w:rsidRDefault="00000000">
            <w:pPr>
              <w:rPr>
                <w:rFonts w:hint="eastAsia"/>
              </w:rPr>
            </w:pPr>
            <w:r>
              <w:t>CRM માં generate થતો bank comparison document — EMI, charges, અને જરૂરી documents સાથે.</w:t>
            </w:r>
          </w:p>
        </w:tc>
      </w:tr>
      <w:tr w:rsidR="00342222" w14:paraId="4F942662" w14:textId="77777777">
        <w:tc>
          <w:tcPr>
            <w:tcW w:w="2256" w:type="dxa"/>
          </w:tcPr>
          <w:p w14:paraId="40F0B128" w14:textId="77777777" w:rsidR="00342222" w:rsidRDefault="00000000">
            <w:pPr>
              <w:rPr>
                <w:rFonts w:hint="eastAsia"/>
              </w:rPr>
            </w:pPr>
            <w:r>
              <w:t>Multi-Phase Stage</w:t>
            </w:r>
          </w:p>
        </w:tc>
        <w:tc>
          <w:tcPr>
            <w:tcW w:w="2256" w:type="dxa"/>
          </w:tcPr>
          <w:p w14:paraId="6CC91688" w14:textId="77777777" w:rsidR="00342222" w:rsidRDefault="00000000">
            <w:pPr>
              <w:rPr>
                <w:rFonts w:hint="eastAsia"/>
              </w:rPr>
            </w:pPr>
            <w:r>
              <w:t>—</w:t>
            </w:r>
          </w:p>
        </w:tc>
        <w:tc>
          <w:tcPr>
            <w:tcW w:w="2256" w:type="dxa"/>
          </w:tcPr>
          <w:p w14:paraId="797258C9" w14:textId="77777777" w:rsidR="00342222" w:rsidRDefault="00000000">
            <w:pPr>
              <w:rPr>
                <w:rFonts w:hint="eastAsia"/>
              </w:rPr>
            </w:pPr>
            <w:r>
              <w:t>CRM workflow stages with role handoffs (e.g., Advisor → Bank → Office).</w:t>
            </w:r>
          </w:p>
        </w:tc>
        <w:tc>
          <w:tcPr>
            <w:tcW w:w="2256" w:type="dxa"/>
          </w:tcPr>
          <w:p w14:paraId="32C5211D" w14:textId="77777777" w:rsidR="00342222" w:rsidRDefault="00000000">
            <w:pPr>
              <w:rPr>
                <w:rFonts w:hint="eastAsia"/>
              </w:rPr>
            </w:pPr>
            <w:r>
              <w:t>CRM workflow stages જ્યાં roles handoff થાય (દા.ત. Advisor → Bank → Office).</w:t>
            </w:r>
          </w:p>
        </w:tc>
      </w:tr>
    </w:tbl>
    <w:p w14:paraId="01915712" w14:textId="77777777" w:rsidR="00342222" w:rsidRDefault="00000000">
      <w:pPr>
        <w:rPr>
          <w:rFonts w:hint="eastAsia"/>
        </w:rPr>
      </w:pPr>
      <w:r>
        <w:rPr>
          <w:b/>
          <w:color w:val="3A3536"/>
          <w:sz w:val="32"/>
        </w:rPr>
        <w:lastRenderedPageBreak/>
        <w:t>22  New Branch Onboarding Checklist / નવી બ્રાન્ચ શરૂઆત ચેકલિસ્ટ</w:t>
      </w:r>
    </w:p>
    <w:p w14:paraId="3FC5FC5F" w14:textId="77777777" w:rsidR="00342222" w:rsidRDefault="00000000">
      <w:pPr>
        <w:rPr>
          <w:rFonts w:hint="eastAsia"/>
        </w:rPr>
      </w:pPr>
      <w:r>
        <w:t>SHF નવી બ્રાન્ચ ખોલે ત્યારે નીચેની ચેકલિસ્ટ ફરજિયાત પૂર્ણ કરવી. / When SHF opens a new branch, the following checklist must be completed.</w:t>
      </w:r>
    </w:p>
    <w:tbl>
      <w:tblPr>
        <w:tblStyle w:val="TableGrid"/>
        <w:tblW w:w="0" w:type="auto"/>
        <w:tblLook w:val="04A0" w:firstRow="1" w:lastRow="0" w:firstColumn="1" w:lastColumn="0" w:noHBand="0" w:noVBand="1"/>
      </w:tblPr>
      <w:tblGrid>
        <w:gridCol w:w="2256"/>
        <w:gridCol w:w="2256"/>
        <w:gridCol w:w="2256"/>
        <w:gridCol w:w="2256"/>
      </w:tblGrid>
      <w:tr w:rsidR="00342222" w14:paraId="74F99088" w14:textId="77777777">
        <w:tc>
          <w:tcPr>
            <w:tcW w:w="2256" w:type="dxa"/>
          </w:tcPr>
          <w:p w14:paraId="296F9025" w14:textId="77777777" w:rsidR="00342222" w:rsidRDefault="00000000">
            <w:pPr>
              <w:rPr>
                <w:rFonts w:hint="eastAsia"/>
              </w:rPr>
            </w:pPr>
            <w:r>
              <w:rPr>
                <w:b/>
                <w:sz w:val="18"/>
              </w:rPr>
              <w:t>#</w:t>
            </w:r>
          </w:p>
        </w:tc>
        <w:tc>
          <w:tcPr>
            <w:tcW w:w="2256" w:type="dxa"/>
          </w:tcPr>
          <w:p w14:paraId="37F9B342" w14:textId="77777777" w:rsidR="00342222" w:rsidRDefault="00000000">
            <w:pPr>
              <w:rPr>
                <w:rFonts w:hint="eastAsia"/>
              </w:rPr>
            </w:pPr>
            <w:r>
              <w:rPr>
                <w:b/>
                <w:sz w:val="18"/>
              </w:rPr>
              <w:t>Task / કાર્ય</w:t>
            </w:r>
          </w:p>
        </w:tc>
        <w:tc>
          <w:tcPr>
            <w:tcW w:w="2256" w:type="dxa"/>
          </w:tcPr>
          <w:p w14:paraId="015EC053" w14:textId="77777777" w:rsidR="00342222" w:rsidRDefault="00000000">
            <w:pPr>
              <w:rPr>
                <w:rFonts w:hint="eastAsia"/>
              </w:rPr>
            </w:pPr>
            <w:r>
              <w:rPr>
                <w:b/>
                <w:sz w:val="18"/>
              </w:rPr>
              <w:t>Owner / જવાબદાર</w:t>
            </w:r>
          </w:p>
        </w:tc>
        <w:tc>
          <w:tcPr>
            <w:tcW w:w="2256" w:type="dxa"/>
          </w:tcPr>
          <w:p w14:paraId="2B04DF5C" w14:textId="77777777" w:rsidR="00342222" w:rsidRDefault="00000000">
            <w:pPr>
              <w:rPr>
                <w:rFonts w:hint="eastAsia"/>
              </w:rPr>
            </w:pPr>
            <w:r>
              <w:rPr>
                <w:b/>
                <w:sz w:val="18"/>
              </w:rPr>
              <w:t>TAT</w:t>
            </w:r>
          </w:p>
        </w:tc>
      </w:tr>
      <w:tr w:rsidR="00342222" w14:paraId="3A635526" w14:textId="77777777">
        <w:tc>
          <w:tcPr>
            <w:tcW w:w="2256" w:type="dxa"/>
          </w:tcPr>
          <w:p w14:paraId="252A9B05" w14:textId="77777777" w:rsidR="00342222" w:rsidRDefault="00000000">
            <w:pPr>
              <w:rPr>
                <w:rFonts w:hint="eastAsia"/>
              </w:rPr>
            </w:pPr>
            <w:r>
              <w:t>1</w:t>
            </w:r>
          </w:p>
        </w:tc>
        <w:tc>
          <w:tcPr>
            <w:tcW w:w="2256" w:type="dxa"/>
          </w:tcPr>
          <w:p w14:paraId="6E89D65F" w14:textId="77777777" w:rsidR="00342222" w:rsidRDefault="00000000">
            <w:pPr>
              <w:rPr>
                <w:rFonts w:hint="eastAsia"/>
              </w:rPr>
            </w:pPr>
            <w:r>
              <w:t>Office space finalize + lease agreement / ઓફિસ જગ્યા + ભાડા કરાર</w:t>
            </w:r>
          </w:p>
        </w:tc>
        <w:tc>
          <w:tcPr>
            <w:tcW w:w="2256" w:type="dxa"/>
          </w:tcPr>
          <w:p w14:paraId="38F1E642" w14:textId="77777777" w:rsidR="00342222" w:rsidRDefault="00000000">
            <w:pPr>
              <w:rPr>
                <w:rFonts w:hint="eastAsia"/>
              </w:rPr>
            </w:pPr>
            <w:r>
              <w:t>Founder + BM</w:t>
            </w:r>
          </w:p>
        </w:tc>
        <w:tc>
          <w:tcPr>
            <w:tcW w:w="2256" w:type="dxa"/>
          </w:tcPr>
          <w:p w14:paraId="331B539C" w14:textId="77777777" w:rsidR="00342222" w:rsidRDefault="00000000">
            <w:pPr>
              <w:rPr>
                <w:rFonts w:hint="eastAsia"/>
              </w:rPr>
            </w:pPr>
            <w:r>
              <w:t>30 days before launch</w:t>
            </w:r>
          </w:p>
        </w:tc>
      </w:tr>
      <w:tr w:rsidR="00342222" w14:paraId="471A4FB8" w14:textId="77777777">
        <w:tc>
          <w:tcPr>
            <w:tcW w:w="2256" w:type="dxa"/>
          </w:tcPr>
          <w:p w14:paraId="0FC6659B" w14:textId="77777777" w:rsidR="00342222" w:rsidRDefault="00000000">
            <w:pPr>
              <w:rPr>
                <w:rFonts w:hint="eastAsia"/>
              </w:rPr>
            </w:pPr>
            <w:r>
              <w:t>2</w:t>
            </w:r>
          </w:p>
        </w:tc>
        <w:tc>
          <w:tcPr>
            <w:tcW w:w="2256" w:type="dxa"/>
          </w:tcPr>
          <w:p w14:paraId="493493C5" w14:textId="77777777" w:rsidR="00342222" w:rsidRDefault="00000000">
            <w:pPr>
              <w:rPr>
                <w:rFonts w:hint="eastAsia"/>
              </w:rPr>
            </w:pPr>
            <w:r>
              <w:t>IT infrastructure: Internet, computers, printer / IT ઈન્ફ્રાસ્ટ્રક્ચર</w:t>
            </w:r>
          </w:p>
        </w:tc>
        <w:tc>
          <w:tcPr>
            <w:tcW w:w="2256" w:type="dxa"/>
          </w:tcPr>
          <w:p w14:paraId="0115C9B5" w14:textId="77777777" w:rsidR="00342222" w:rsidRDefault="00000000">
            <w:pPr>
              <w:rPr>
                <w:rFonts w:hint="eastAsia"/>
              </w:rPr>
            </w:pPr>
            <w:r>
              <w:t>HO IT</w:t>
            </w:r>
          </w:p>
        </w:tc>
        <w:tc>
          <w:tcPr>
            <w:tcW w:w="2256" w:type="dxa"/>
          </w:tcPr>
          <w:p w14:paraId="3BE7CFC3" w14:textId="77777777" w:rsidR="00342222" w:rsidRDefault="00000000">
            <w:pPr>
              <w:rPr>
                <w:rFonts w:hint="eastAsia"/>
              </w:rPr>
            </w:pPr>
            <w:r>
              <w:t>15 days before launch</w:t>
            </w:r>
          </w:p>
        </w:tc>
      </w:tr>
      <w:tr w:rsidR="00342222" w14:paraId="61C5FC28" w14:textId="77777777">
        <w:tc>
          <w:tcPr>
            <w:tcW w:w="2256" w:type="dxa"/>
          </w:tcPr>
          <w:p w14:paraId="57713004" w14:textId="77777777" w:rsidR="00342222" w:rsidRDefault="00000000">
            <w:pPr>
              <w:rPr>
                <w:rFonts w:hint="eastAsia"/>
              </w:rPr>
            </w:pPr>
            <w:r>
              <w:t>3</w:t>
            </w:r>
          </w:p>
        </w:tc>
        <w:tc>
          <w:tcPr>
            <w:tcW w:w="2256" w:type="dxa"/>
          </w:tcPr>
          <w:p w14:paraId="2C4BF20E" w14:textId="77777777" w:rsidR="00342222" w:rsidRDefault="00000000">
            <w:pPr>
              <w:rPr>
                <w:rFonts w:hint="eastAsia"/>
              </w:rPr>
            </w:pPr>
            <w:r>
              <w:t>CRM Portal setup: branch, users, permissions / CRM સેટઅપ</w:t>
            </w:r>
          </w:p>
        </w:tc>
        <w:tc>
          <w:tcPr>
            <w:tcW w:w="2256" w:type="dxa"/>
          </w:tcPr>
          <w:p w14:paraId="7891CC70" w14:textId="77777777" w:rsidR="00342222" w:rsidRDefault="00000000">
            <w:pPr>
              <w:rPr>
                <w:rFonts w:hint="eastAsia"/>
              </w:rPr>
            </w:pPr>
            <w:r>
              <w:t>Super Admin</w:t>
            </w:r>
          </w:p>
        </w:tc>
        <w:tc>
          <w:tcPr>
            <w:tcW w:w="2256" w:type="dxa"/>
          </w:tcPr>
          <w:p w14:paraId="0C5CDE3A" w14:textId="77777777" w:rsidR="00342222" w:rsidRDefault="00000000">
            <w:pPr>
              <w:rPr>
                <w:rFonts w:hint="eastAsia"/>
              </w:rPr>
            </w:pPr>
            <w:r>
              <w:t>7 days before launch</w:t>
            </w:r>
          </w:p>
        </w:tc>
      </w:tr>
      <w:tr w:rsidR="00342222" w14:paraId="3BE85A94" w14:textId="77777777">
        <w:tc>
          <w:tcPr>
            <w:tcW w:w="2256" w:type="dxa"/>
          </w:tcPr>
          <w:p w14:paraId="0367875E" w14:textId="77777777" w:rsidR="00342222" w:rsidRDefault="00000000">
            <w:pPr>
              <w:rPr>
                <w:rFonts w:hint="eastAsia"/>
              </w:rPr>
            </w:pPr>
            <w:r>
              <w:t>4</w:t>
            </w:r>
          </w:p>
        </w:tc>
        <w:tc>
          <w:tcPr>
            <w:tcW w:w="2256" w:type="dxa"/>
          </w:tcPr>
          <w:p w14:paraId="35C0C5CA" w14:textId="77777777" w:rsidR="00342222" w:rsidRDefault="00000000">
            <w:pPr>
              <w:rPr>
                <w:rFonts w:hint="eastAsia"/>
              </w:rPr>
            </w:pPr>
            <w:r>
              <w:t>Bank tie-ups: submit branch address to partner banks / બેંક ટાઈ-અપ</w:t>
            </w:r>
          </w:p>
        </w:tc>
        <w:tc>
          <w:tcPr>
            <w:tcW w:w="2256" w:type="dxa"/>
          </w:tcPr>
          <w:p w14:paraId="3F70A967" w14:textId="77777777" w:rsidR="00342222" w:rsidRDefault="00000000">
            <w:pPr>
              <w:rPr>
                <w:rFonts w:hint="eastAsia"/>
              </w:rPr>
            </w:pPr>
            <w:r>
              <w:t>BM + Founder</w:t>
            </w:r>
          </w:p>
        </w:tc>
        <w:tc>
          <w:tcPr>
            <w:tcW w:w="2256" w:type="dxa"/>
          </w:tcPr>
          <w:p w14:paraId="601FB825" w14:textId="77777777" w:rsidR="00342222" w:rsidRDefault="00000000">
            <w:pPr>
              <w:rPr>
                <w:rFonts w:hint="eastAsia"/>
              </w:rPr>
            </w:pPr>
            <w:r>
              <w:t>30 days before launch</w:t>
            </w:r>
          </w:p>
        </w:tc>
      </w:tr>
      <w:tr w:rsidR="00342222" w14:paraId="637DC114" w14:textId="77777777">
        <w:tc>
          <w:tcPr>
            <w:tcW w:w="2256" w:type="dxa"/>
          </w:tcPr>
          <w:p w14:paraId="5BE7B243" w14:textId="77777777" w:rsidR="00342222" w:rsidRDefault="00000000">
            <w:pPr>
              <w:rPr>
                <w:rFonts w:hint="eastAsia"/>
              </w:rPr>
            </w:pPr>
            <w:r>
              <w:t>5</w:t>
            </w:r>
          </w:p>
        </w:tc>
        <w:tc>
          <w:tcPr>
            <w:tcW w:w="2256" w:type="dxa"/>
          </w:tcPr>
          <w:p w14:paraId="62AE8DA7" w14:textId="77777777" w:rsidR="00342222" w:rsidRDefault="00000000">
            <w:pPr>
              <w:rPr>
                <w:rFonts w:hint="eastAsia"/>
              </w:rPr>
            </w:pPr>
            <w:r>
              <w:t>Staff recruitment: BM, Loan Advisors, Bank Coordinator / ભરતી</w:t>
            </w:r>
          </w:p>
        </w:tc>
        <w:tc>
          <w:tcPr>
            <w:tcW w:w="2256" w:type="dxa"/>
          </w:tcPr>
          <w:p w14:paraId="5D7D2D49" w14:textId="77777777" w:rsidR="00342222" w:rsidRDefault="00000000">
            <w:pPr>
              <w:rPr>
                <w:rFonts w:hint="eastAsia"/>
              </w:rPr>
            </w:pPr>
            <w:r>
              <w:t>BM + HR</w:t>
            </w:r>
          </w:p>
        </w:tc>
        <w:tc>
          <w:tcPr>
            <w:tcW w:w="2256" w:type="dxa"/>
          </w:tcPr>
          <w:p w14:paraId="263F3FC2" w14:textId="77777777" w:rsidR="00342222" w:rsidRDefault="00000000">
            <w:pPr>
              <w:rPr>
                <w:rFonts w:hint="eastAsia"/>
              </w:rPr>
            </w:pPr>
            <w:r>
              <w:t>21 days before launch</w:t>
            </w:r>
          </w:p>
        </w:tc>
      </w:tr>
      <w:tr w:rsidR="00342222" w14:paraId="1B3CB6C6" w14:textId="77777777">
        <w:tc>
          <w:tcPr>
            <w:tcW w:w="2256" w:type="dxa"/>
          </w:tcPr>
          <w:p w14:paraId="6A6500AB" w14:textId="77777777" w:rsidR="00342222" w:rsidRDefault="00000000">
            <w:pPr>
              <w:rPr>
                <w:rFonts w:hint="eastAsia"/>
              </w:rPr>
            </w:pPr>
            <w:r>
              <w:t>6</w:t>
            </w:r>
          </w:p>
        </w:tc>
        <w:tc>
          <w:tcPr>
            <w:tcW w:w="2256" w:type="dxa"/>
          </w:tcPr>
          <w:p w14:paraId="3FD7893F" w14:textId="77777777" w:rsidR="00342222" w:rsidRDefault="00000000">
            <w:pPr>
              <w:rPr>
                <w:rFonts w:hint="eastAsia"/>
              </w:rPr>
            </w:pPr>
            <w:r>
              <w:t>Staff training: CRM, products, SOPs, DPDPA (1 week) / તાલીમ</w:t>
            </w:r>
          </w:p>
        </w:tc>
        <w:tc>
          <w:tcPr>
            <w:tcW w:w="2256" w:type="dxa"/>
          </w:tcPr>
          <w:p w14:paraId="4AB909A8" w14:textId="77777777" w:rsidR="00342222" w:rsidRDefault="00000000">
            <w:pPr>
              <w:rPr>
                <w:rFonts w:hint="eastAsia"/>
              </w:rPr>
            </w:pPr>
            <w:r>
              <w:t>BM</w:t>
            </w:r>
          </w:p>
        </w:tc>
        <w:tc>
          <w:tcPr>
            <w:tcW w:w="2256" w:type="dxa"/>
          </w:tcPr>
          <w:p w14:paraId="37B44EB8" w14:textId="77777777" w:rsidR="00342222" w:rsidRDefault="00000000">
            <w:pPr>
              <w:rPr>
                <w:rFonts w:hint="eastAsia"/>
              </w:rPr>
            </w:pPr>
            <w:r>
              <w:t>Week 1 of joining</w:t>
            </w:r>
          </w:p>
        </w:tc>
      </w:tr>
      <w:tr w:rsidR="00342222" w14:paraId="01759F45" w14:textId="77777777">
        <w:tc>
          <w:tcPr>
            <w:tcW w:w="2256" w:type="dxa"/>
          </w:tcPr>
          <w:p w14:paraId="033C79D0" w14:textId="77777777" w:rsidR="00342222" w:rsidRDefault="00000000">
            <w:pPr>
              <w:rPr>
                <w:rFonts w:hint="eastAsia"/>
              </w:rPr>
            </w:pPr>
            <w:r>
              <w:t>7</w:t>
            </w:r>
          </w:p>
        </w:tc>
        <w:tc>
          <w:tcPr>
            <w:tcW w:w="2256" w:type="dxa"/>
          </w:tcPr>
          <w:p w14:paraId="4219D6A9" w14:textId="77777777" w:rsidR="00342222" w:rsidRDefault="00000000">
            <w:pPr>
              <w:rPr>
                <w:rFonts w:hint="eastAsia"/>
              </w:rPr>
            </w:pPr>
            <w:r>
              <w:t>CRM user accounts created + DVR module activated / CRM એકાઉન્ટ</w:t>
            </w:r>
          </w:p>
        </w:tc>
        <w:tc>
          <w:tcPr>
            <w:tcW w:w="2256" w:type="dxa"/>
          </w:tcPr>
          <w:p w14:paraId="744CF0C7" w14:textId="77777777" w:rsidR="00342222" w:rsidRDefault="00000000">
            <w:pPr>
              <w:rPr>
                <w:rFonts w:hint="eastAsia"/>
              </w:rPr>
            </w:pPr>
            <w:r>
              <w:t>Super Admin</w:t>
            </w:r>
          </w:p>
        </w:tc>
        <w:tc>
          <w:tcPr>
            <w:tcW w:w="2256" w:type="dxa"/>
          </w:tcPr>
          <w:p w14:paraId="46BDFBE7" w14:textId="77777777" w:rsidR="00342222" w:rsidRDefault="00000000">
            <w:pPr>
              <w:rPr>
                <w:rFonts w:hint="eastAsia"/>
              </w:rPr>
            </w:pPr>
            <w:r>
              <w:t>Day 1</w:t>
            </w:r>
          </w:p>
        </w:tc>
      </w:tr>
      <w:tr w:rsidR="00342222" w14:paraId="0EE19A1E" w14:textId="77777777">
        <w:tc>
          <w:tcPr>
            <w:tcW w:w="2256" w:type="dxa"/>
          </w:tcPr>
          <w:p w14:paraId="186BBF15" w14:textId="77777777" w:rsidR="00342222" w:rsidRDefault="00000000">
            <w:pPr>
              <w:rPr>
                <w:rFonts w:hint="eastAsia"/>
              </w:rPr>
            </w:pPr>
            <w:r>
              <w:t>8</w:t>
            </w:r>
          </w:p>
        </w:tc>
        <w:tc>
          <w:tcPr>
            <w:tcW w:w="2256" w:type="dxa"/>
          </w:tcPr>
          <w:p w14:paraId="788E5820" w14:textId="77777777" w:rsidR="00342222" w:rsidRDefault="00000000">
            <w:pPr>
              <w:rPr>
                <w:rFonts w:hint="eastAsia"/>
              </w:rPr>
            </w:pPr>
            <w:r>
              <w:t>Signage, visiting cards, letterhead with new address / બ્રાન્ડિંગ</w:t>
            </w:r>
          </w:p>
        </w:tc>
        <w:tc>
          <w:tcPr>
            <w:tcW w:w="2256" w:type="dxa"/>
          </w:tcPr>
          <w:p w14:paraId="07D7C49E" w14:textId="77777777" w:rsidR="00342222" w:rsidRDefault="00000000">
            <w:pPr>
              <w:rPr>
                <w:rFonts w:hint="eastAsia"/>
              </w:rPr>
            </w:pPr>
            <w:r>
              <w:t>HO Marketing</w:t>
            </w:r>
          </w:p>
        </w:tc>
        <w:tc>
          <w:tcPr>
            <w:tcW w:w="2256" w:type="dxa"/>
          </w:tcPr>
          <w:p w14:paraId="7B9E9C5D" w14:textId="77777777" w:rsidR="00342222" w:rsidRDefault="00000000">
            <w:pPr>
              <w:rPr>
                <w:rFonts w:hint="eastAsia"/>
              </w:rPr>
            </w:pPr>
            <w:r>
              <w:t>7 days before launch</w:t>
            </w:r>
          </w:p>
        </w:tc>
      </w:tr>
      <w:tr w:rsidR="00342222" w14:paraId="6D8F2415" w14:textId="77777777">
        <w:tc>
          <w:tcPr>
            <w:tcW w:w="2256" w:type="dxa"/>
          </w:tcPr>
          <w:p w14:paraId="7FE22DF6" w14:textId="77777777" w:rsidR="00342222" w:rsidRDefault="00000000">
            <w:pPr>
              <w:rPr>
                <w:rFonts w:hint="eastAsia"/>
              </w:rPr>
            </w:pPr>
            <w:r>
              <w:t>9</w:t>
            </w:r>
          </w:p>
        </w:tc>
        <w:tc>
          <w:tcPr>
            <w:tcW w:w="2256" w:type="dxa"/>
          </w:tcPr>
          <w:p w14:paraId="230A37FF" w14:textId="77777777" w:rsidR="00342222" w:rsidRDefault="00000000">
            <w:pPr>
              <w:rPr>
                <w:rFonts w:hint="eastAsia"/>
              </w:rPr>
            </w:pPr>
            <w:r>
              <w:t>DSA/Builder/CA network development plan / ચેનલ પ્લાન</w:t>
            </w:r>
          </w:p>
        </w:tc>
        <w:tc>
          <w:tcPr>
            <w:tcW w:w="2256" w:type="dxa"/>
          </w:tcPr>
          <w:p w14:paraId="5A12EE67" w14:textId="77777777" w:rsidR="00342222" w:rsidRDefault="00000000">
            <w:pPr>
              <w:rPr>
                <w:rFonts w:hint="eastAsia"/>
              </w:rPr>
            </w:pPr>
            <w:r>
              <w:t>BDH + BM</w:t>
            </w:r>
          </w:p>
        </w:tc>
        <w:tc>
          <w:tcPr>
            <w:tcW w:w="2256" w:type="dxa"/>
          </w:tcPr>
          <w:p w14:paraId="2350CB2C" w14:textId="77777777" w:rsidR="00342222" w:rsidRDefault="00000000">
            <w:pPr>
              <w:rPr>
                <w:rFonts w:hint="eastAsia"/>
              </w:rPr>
            </w:pPr>
            <w:r>
              <w:t>Week 1-2</w:t>
            </w:r>
          </w:p>
        </w:tc>
      </w:tr>
      <w:tr w:rsidR="00342222" w14:paraId="2148AE40" w14:textId="77777777">
        <w:tc>
          <w:tcPr>
            <w:tcW w:w="2256" w:type="dxa"/>
          </w:tcPr>
          <w:p w14:paraId="27683650" w14:textId="77777777" w:rsidR="00342222" w:rsidRDefault="00000000">
            <w:pPr>
              <w:rPr>
                <w:rFonts w:hint="eastAsia"/>
              </w:rPr>
            </w:pPr>
            <w:r>
              <w:t>10</w:t>
            </w:r>
          </w:p>
        </w:tc>
        <w:tc>
          <w:tcPr>
            <w:tcW w:w="2256" w:type="dxa"/>
          </w:tcPr>
          <w:p w14:paraId="63F85821" w14:textId="77777777" w:rsidR="00342222" w:rsidRDefault="00000000">
            <w:pPr>
              <w:rPr>
                <w:rFonts w:hint="eastAsia"/>
              </w:rPr>
            </w:pPr>
            <w:r>
              <w:t>Local market mapping: builders, CAs, societies / માર્કેટ મેપિંગ</w:t>
            </w:r>
          </w:p>
        </w:tc>
        <w:tc>
          <w:tcPr>
            <w:tcW w:w="2256" w:type="dxa"/>
          </w:tcPr>
          <w:p w14:paraId="4959C540" w14:textId="77777777" w:rsidR="00342222" w:rsidRDefault="00000000">
            <w:pPr>
              <w:rPr>
                <w:rFonts w:hint="eastAsia"/>
              </w:rPr>
            </w:pPr>
            <w:r>
              <w:t>BDH + Advisors</w:t>
            </w:r>
          </w:p>
        </w:tc>
        <w:tc>
          <w:tcPr>
            <w:tcW w:w="2256" w:type="dxa"/>
          </w:tcPr>
          <w:p w14:paraId="13F10B3C" w14:textId="77777777" w:rsidR="00342222" w:rsidRDefault="00000000">
            <w:pPr>
              <w:rPr>
                <w:rFonts w:hint="eastAsia"/>
              </w:rPr>
            </w:pPr>
            <w:r>
              <w:t>Week 1-4</w:t>
            </w:r>
          </w:p>
        </w:tc>
      </w:tr>
      <w:tr w:rsidR="00342222" w14:paraId="5E725344" w14:textId="77777777">
        <w:tc>
          <w:tcPr>
            <w:tcW w:w="2256" w:type="dxa"/>
          </w:tcPr>
          <w:p w14:paraId="7C51A297" w14:textId="77777777" w:rsidR="00342222" w:rsidRDefault="00000000">
            <w:pPr>
              <w:rPr>
                <w:rFonts w:hint="eastAsia"/>
              </w:rPr>
            </w:pPr>
            <w:r>
              <w:t>11</w:t>
            </w:r>
          </w:p>
        </w:tc>
        <w:tc>
          <w:tcPr>
            <w:tcW w:w="2256" w:type="dxa"/>
          </w:tcPr>
          <w:p w14:paraId="62D776C9" w14:textId="77777777" w:rsidR="00342222" w:rsidRDefault="00000000">
            <w:pPr>
              <w:rPr>
                <w:rFonts w:hint="eastAsia"/>
              </w:rPr>
            </w:pPr>
            <w:r>
              <w:t>Monthly target assignment per staff / માસિક ટાર્ગેટ</w:t>
            </w:r>
          </w:p>
        </w:tc>
        <w:tc>
          <w:tcPr>
            <w:tcW w:w="2256" w:type="dxa"/>
          </w:tcPr>
          <w:p w14:paraId="7EF4E7A4" w14:textId="77777777" w:rsidR="00342222" w:rsidRDefault="00000000">
            <w:pPr>
              <w:rPr>
                <w:rFonts w:hint="eastAsia"/>
              </w:rPr>
            </w:pPr>
            <w:r>
              <w:t>BM</w:t>
            </w:r>
          </w:p>
        </w:tc>
        <w:tc>
          <w:tcPr>
            <w:tcW w:w="2256" w:type="dxa"/>
          </w:tcPr>
          <w:p w14:paraId="14676AA1" w14:textId="77777777" w:rsidR="00342222" w:rsidRDefault="00000000">
            <w:pPr>
              <w:rPr>
                <w:rFonts w:hint="eastAsia"/>
              </w:rPr>
            </w:pPr>
            <w:r>
              <w:t>Day 1</w:t>
            </w:r>
          </w:p>
        </w:tc>
      </w:tr>
      <w:tr w:rsidR="00342222" w14:paraId="3AD7861E" w14:textId="77777777">
        <w:tc>
          <w:tcPr>
            <w:tcW w:w="2256" w:type="dxa"/>
          </w:tcPr>
          <w:p w14:paraId="62F13B0E" w14:textId="77777777" w:rsidR="00342222" w:rsidRDefault="00000000">
            <w:pPr>
              <w:rPr>
                <w:rFonts w:hint="eastAsia"/>
              </w:rPr>
            </w:pPr>
            <w:r>
              <w:t>12</w:t>
            </w:r>
          </w:p>
        </w:tc>
        <w:tc>
          <w:tcPr>
            <w:tcW w:w="2256" w:type="dxa"/>
          </w:tcPr>
          <w:p w14:paraId="5B7382BE" w14:textId="77777777" w:rsidR="00342222" w:rsidRDefault="00000000">
            <w:pPr>
              <w:rPr>
                <w:rFonts w:hint="eastAsia"/>
              </w:rPr>
            </w:pPr>
            <w:r>
              <w:t xml:space="preserve">Quick Reference Card printed with local BM </w:t>
            </w:r>
            <w:r>
              <w:lastRenderedPageBreak/>
              <w:t>contact / ક્વિક રેફરન્સ</w:t>
            </w:r>
          </w:p>
        </w:tc>
        <w:tc>
          <w:tcPr>
            <w:tcW w:w="2256" w:type="dxa"/>
          </w:tcPr>
          <w:p w14:paraId="796B9A1F" w14:textId="77777777" w:rsidR="00342222" w:rsidRDefault="00000000">
            <w:pPr>
              <w:rPr>
                <w:rFonts w:hint="eastAsia"/>
              </w:rPr>
            </w:pPr>
            <w:r>
              <w:lastRenderedPageBreak/>
              <w:t>BM</w:t>
            </w:r>
          </w:p>
        </w:tc>
        <w:tc>
          <w:tcPr>
            <w:tcW w:w="2256" w:type="dxa"/>
          </w:tcPr>
          <w:p w14:paraId="30049511" w14:textId="77777777" w:rsidR="00342222" w:rsidRDefault="00000000">
            <w:pPr>
              <w:rPr>
                <w:rFonts w:hint="eastAsia"/>
              </w:rPr>
            </w:pPr>
            <w:r>
              <w:t>Day 1</w:t>
            </w:r>
          </w:p>
        </w:tc>
      </w:tr>
      <w:tr w:rsidR="00342222" w14:paraId="703E2AB8" w14:textId="77777777">
        <w:tc>
          <w:tcPr>
            <w:tcW w:w="2256" w:type="dxa"/>
          </w:tcPr>
          <w:p w14:paraId="7940F7AC" w14:textId="77777777" w:rsidR="00342222" w:rsidRDefault="00000000">
            <w:pPr>
              <w:rPr>
                <w:rFonts w:hint="eastAsia"/>
              </w:rPr>
            </w:pPr>
            <w:r>
              <w:t>13</w:t>
            </w:r>
          </w:p>
        </w:tc>
        <w:tc>
          <w:tcPr>
            <w:tcW w:w="2256" w:type="dxa"/>
          </w:tcPr>
          <w:p w14:paraId="4C6A8C53" w14:textId="77777777" w:rsidR="00342222" w:rsidRDefault="00000000">
            <w:pPr>
              <w:rPr>
                <w:rFonts w:hint="eastAsia"/>
              </w:rPr>
            </w:pPr>
            <w:r>
              <w:t>First MIS report to HO / પ્રથમ MIS રિપોર્ટ</w:t>
            </w:r>
          </w:p>
        </w:tc>
        <w:tc>
          <w:tcPr>
            <w:tcW w:w="2256" w:type="dxa"/>
          </w:tcPr>
          <w:p w14:paraId="2E963C52" w14:textId="77777777" w:rsidR="00342222" w:rsidRDefault="00000000">
            <w:pPr>
              <w:rPr>
                <w:rFonts w:hint="eastAsia"/>
              </w:rPr>
            </w:pPr>
            <w:r>
              <w:t>BM</w:t>
            </w:r>
          </w:p>
        </w:tc>
        <w:tc>
          <w:tcPr>
            <w:tcW w:w="2256" w:type="dxa"/>
          </w:tcPr>
          <w:p w14:paraId="5494EC68" w14:textId="77777777" w:rsidR="00342222" w:rsidRDefault="00000000">
            <w:pPr>
              <w:rPr>
                <w:rFonts w:hint="eastAsia"/>
              </w:rPr>
            </w:pPr>
            <w:r>
              <w:t>End of Week 4</w:t>
            </w:r>
          </w:p>
        </w:tc>
      </w:tr>
      <w:tr w:rsidR="00342222" w14:paraId="15D298BC" w14:textId="77777777">
        <w:tc>
          <w:tcPr>
            <w:tcW w:w="2256" w:type="dxa"/>
          </w:tcPr>
          <w:p w14:paraId="1BF9C5FD" w14:textId="77777777" w:rsidR="00342222" w:rsidRDefault="00000000">
            <w:pPr>
              <w:rPr>
                <w:rFonts w:hint="eastAsia"/>
              </w:rPr>
            </w:pPr>
            <w:r>
              <w:t>14</w:t>
            </w:r>
          </w:p>
        </w:tc>
        <w:tc>
          <w:tcPr>
            <w:tcW w:w="2256" w:type="dxa"/>
          </w:tcPr>
          <w:p w14:paraId="582D392D" w14:textId="77777777" w:rsidR="00342222" w:rsidRDefault="00000000">
            <w:pPr>
              <w:rPr>
                <w:rFonts w:hint="eastAsia"/>
              </w:rPr>
            </w:pPr>
            <w:r>
              <w:t>Operational Manual v4 copies distributed / માર્ગદર્શિકા વિતરણ</w:t>
            </w:r>
          </w:p>
        </w:tc>
        <w:tc>
          <w:tcPr>
            <w:tcW w:w="2256" w:type="dxa"/>
          </w:tcPr>
          <w:p w14:paraId="59F74B03" w14:textId="77777777" w:rsidR="00342222" w:rsidRDefault="00000000">
            <w:pPr>
              <w:rPr>
                <w:rFonts w:hint="eastAsia"/>
              </w:rPr>
            </w:pPr>
            <w:r>
              <w:t>BM</w:t>
            </w:r>
          </w:p>
        </w:tc>
        <w:tc>
          <w:tcPr>
            <w:tcW w:w="2256" w:type="dxa"/>
          </w:tcPr>
          <w:p w14:paraId="7F059FDB" w14:textId="77777777" w:rsidR="00342222" w:rsidRDefault="00000000">
            <w:pPr>
              <w:rPr>
                <w:rFonts w:hint="eastAsia"/>
              </w:rPr>
            </w:pPr>
            <w:r>
              <w:t>Day 1</w:t>
            </w:r>
          </w:p>
        </w:tc>
      </w:tr>
    </w:tbl>
    <w:p w14:paraId="4B3A27A8" w14:textId="77777777" w:rsidR="00342222" w:rsidRDefault="00000000">
      <w:pPr>
        <w:rPr>
          <w:rFonts w:hint="eastAsia"/>
        </w:rPr>
      </w:pPr>
      <w:r>
        <w:rPr>
          <w:b/>
          <w:color w:val="3A3536"/>
          <w:sz w:val="32"/>
        </w:rPr>
        <w:t>23  Multi-City Expansion Guidelines / બહુ-શહેર વિસ્તરણ માર્ગદર્શિકા</w:t>
      </w:r>
    </w:p>
    <w:p w14:paraId="11103D30" w14:textId="77777777" w:rsidR="00342222" w:rsidRDefault="00000000">
      <w:pPr>
        <w:rPr>
          <w:rFonts w:hint="eastAsia"/>
        </w:rPr>
      </w:pPr>
      <w:r>
        <w:rPr>
          <w:b/>
          <w:color w:val="F15A29"/>
          <w:sz w:val="24"/>
        </w:rPr>
        <w:t>A. બ્રાન્ચ પ્રકાર / Branch Types</w:t>
      </w:r>
    </w:p>
    <w:p w14:paraId="37081628" w14:textId="77777777" w:rsidR="00342222" w:rsidRDefault="00000000">
      <w:pPr>
        <w:pStyle w:val="ListBullet"/>
        <w:rPr>
          <w:rFonts w:hint="eastAsia"/>
        </w:rPr>
      </w:pPr>
      <w:r>
        <w:t>Tier-1 બ્રાન્ચ (Full): BM + BDH + 3+ Advisors + Bank Coordinator + CRM Executive + Office Employee — ₹15Cr+ monthly target</w:t>
      </w:r>
    </w:p>
    <w:p w14:paraId="4C46CD74" w14:textId="77777777" w:rsidR="00342222" w:rsidRDefault="00000000">
      <w:pPr>
        <w:pStyle w:val="ListBullet"/>
        <w:rPr>
          <w:rFonts w:hint="eastAsia"/>
        </w:rPr>
      </w:pPr>
      <w:r>
        <w:t>Tier-2 બ્રાન્ચ (Satellite): BM (acting BDH) + 2 Advisors + 1 Bank Coordinator — ₹5-10Cr monthly target</w:t>
      </w:r>
    </w:p>
    <w:p w14:paraId="5344BB93" w14:textId="77777777" w:rsidR="00342222" w:rsidRDefault="00000000">
      <w:pPr>
        <w:pStyle w:val="ListBullet"/>
        <w:rPr>
          <w:rFonts w:hint="eastAsia"/>
        </w:rPr>
      </w:pPr>
      <w:r>
        <w:t>Tier-3 બ્રાન્ચ (Micro): 1 Senior Advisor (acting BM) + 1 Advisor — ₹2-5Cr monthly target, reports to nearest Tier-1 BM</w:t>
      </w:r>
    </w:p>
    <w:p w14:paraId="0EDCC77A" w14:textId="77777777" w:rsidR="00342222" w:rsidRDefault="00000000">
      <w:pPr>
        <w:rPr>
          <w:rFonts w:hint="eastAsia"/>
        </w:rPr>
      </w:pPr>
      <w:r>
        <w:rPr>
          <w:b/>
          <w:color w:val="F15A29"/>
          <w:sz w:val="24"/>
        </w:rPr>
        <w:t>B. CRM Multi-Branch Setup / CRM બહુ-બ્રાન્ચ સેટઅપ</w:t>
      </w:r>
    </w:p>
    <w:p w14:paraId="46DD5B54" w14:textId="77777777" w:rsidR="00342222" w:rsidRDefault="00000000">
      <w:pPr>
        <w:pStyle w:val="ListBullet"/>
        <w:rPr>
          <w:rFonts w:hint="eastAsia"/>
        </w:rPr>
      </w:pPr>
      <w:r>
        <w:t>દરેક નવી બ્રાન્ચ CRM માં "Branch" તરીકે add થાય (Settings → Branches)</w:t>
      </w:r>
    </w:p>
    <w:p w14:paraId="35056E59" w14:textId="77777777" w:rsidR="00342222" w:rsidRDefault="00000000">
      <w:pPr>
        <w:pStyle w:val="ListBullet"/>
        <w:rPr>
          <w:rFonts w:hint="eastAsia"/>
        </w:rPr>
      </w:pPr>
      <w:r>
        <w:t>Users ને branch assign થાય — BDH/BM પોતાની branch ના users ના loans/tasks/DVR જોઈ શકે</w:t>
      </w:r>
    </w:p>
    <w:p w14:paraId="2C671517" w14:textId="77777777" w:rsidR="00342222" w:rsidRDefault="00000000">
      <w:pPr>
        <w:pStyle w:val="ListBullet"/>
        <w:rPr>
          <w:rFonts w:hint="eastAsia"/>
        </w:rPr>
      </w:pPr>
      <w:r>
        <w:t>Bank products branch-wise configure થાય — local bank tie-ups CRM માં map થાય</w:t>
      </w:r>
    </w:p>
    <w:p w14:paraId="09A0D525" w14:textId="77777777" w:rsidR="00342222" w:rsidRDefault="00000000">
      <w:pPr>
        <w:pStyle w:val="ListBullet"/>
        <w:rPr>
          <w:rFonts w:hint="eastAsia"/>
        </w:rPr>
      </w:pPr>
      <w:r>
        <w:t>Quotation location filtering: Advisor ને assign થયેલ location ની banks જ દેખાય</w:t>
      </w:r>
    </w:p>
    <w:p w14:paraId="7A1DB259" w14:textId="77777777" w:rsidR="00342222" w:rsidRDefault="00000000">
      <w:pPr>
        <w:pStyle w:val="ListBullet"/>
        <w:rPr>
          <w:rFonts w:hint="eastAsia"/>
        </w:rPr>
      </w:pPr>
      <w:r>
        <w:t>Admin/Super Admin: cross-branch visibility — all loans, all tasks, all DVR</w:t>
      </w:r>
    </w:p>
    <w:p w14:paraId="604FEC3A" w14:textId="77777777" w:rsidR="00342222" w:rsidRDefault="00000000">
      <w:pPr>
        <w:rPr>
          <w:rFonts w:hint="eastAsia"/>
        </w:rPr>
      </w:pPr>
      <w:r>
        <w:rPr>
          <w:b/>
          <w:color w:val="F15A29"/>
          <w:sz w:val="24"/>
        </w:rPr>
        <w:t>C. Reporting Structure / રિપોર્ટિંગ માળખું</w:t>
      </w:r>
    </w:p>
    <w:p w14:paraId="75265C7C" w14:textId="77777777" w:rsidR="00342222" w:rsidRDefault="00000000">
      <w:pPr>
        <w:pStyle w:val="ListBullet"/>
        <w:rPr>
          <w:rFonts w:hint="eastAsia"/>
        </w:rPr>
      </w:pPr>
      <w:r>
        <w:t>Tier-3 BM → Tier-1 BM → BDH → Founder</w:t>
      </w:r>
    </w:p>
    <w:p w14:paraId="5BB70512" w14:textId="77777777" w:rsidR="00342222" w:rsidRDefault="00000000">
      <w:pPr>
        <w:pStyle w:val="ListBullet"/>
        <w:rPr>
          <w:rFonts w:hint="eastAsia"/>
        </w:rPr>
      </w:pPr>
      <w:r>
        <w:t>Weekly MIS: દરેક branch independently HO ને submit</w:t>
      </w:r>
    </w:p>
    <w:p w14:paraId="174A5F7B" w14:textId="77777777" w:rsidR="00342222" w:rsidRDefault="00000000">
      <w:pPr>
        <w:pStyle w:val="ListBullet"/>
        <w:rPr>
          <w:rFonts w:hint="eastAsia"/>
        </w:rPr>
      </w:pPr>
      <w:r>
        <w:t>Monthly review: cross-branch performance comparison call with Founder</w:t>
      </w:r>
    </w:p>
    <w:p w14:paraId="1B3DA04B" w14:textId="77777777" w:rsidR="00342222" w:rsidRDefault="00000000">
      <w:pPr>
        <w:pStyle w:val="ListBullet"/>
        <w:rPr>
          <w:rFonts w:hint="eastAsia"/>
        </w:rPr>
      </w:pPr>
      <w:r>
        <w:t>Quarterly: branch viability assessment — minimum ₹3Cr monthly disbursement to sustain</w:t>
      </w:r>
    </w:p>
    <w:p w14:paraId="263B0FF9" w14:textId="77777777" w:rsidR="00342222" w:rsidRDefault="00000000">
      <w:pPr>
        <w:rPr>
          <w:rFonts w:hint="eastAsia"/>
        </w:rPr>
      </w:pPr>
      <w:r>
        <w:rPr>
          <w:b/>
          <w:color w:val="F15A29"/>
          <w:sz w:val="24"/>
        </w:rPr>
        <w:t>D. નવા શહેરમાં પ્રવેશ માપદંડ / New City Entry Criteria</w:t>
      </w:r>
    </w:p>
    <w:p w14:paraId="42E09C2C" w14:textId="77777777" w:rsidR="00342222" w:rsidRDefault="00000000">
      <w:pPr>
        <w:pStyle w:val="ListBullet"/>
        <w:rPr>
          <w:rFonts w:hint="eastAsia"/>
        </w:rPr>
      </w:pPr>
      <w:r>
        <w:t>Minimum 5 partner bank branches in the city / ઓછામાં ઓછી 5 partner bank branches</w:t>
      </w:r>
    </w:p>
    <w:p w14:paraId="3DD42039" w14:textId="77777777" w:rsidR="00342222" w:rsidRDefault="00000000">
      <w:pPr>
        <w:pStyle w:val="ListBullet"/>
        <w:rPr>
          <w:rFonts w:hint="eastAsia"/>
        </w:rPr>
      </w:pPr>
      <w:r>
        <w:t>Residential/commercial property market active / રહેણાંક/વ્યાપારી property market સક્રિય</w:t>
      </w:r>
    </w:p>
    <w:p w14:paraId="0DE4F530" w14:textId="77777777" w:rsidR="00342222" w:rsidRDefault="00000000">
      <w:pPr>
        <w:pStyle w:val="ListBullet"/>
        <w:rPr>
          <w:rFonts w:hint="eastAsia"/>
        </w:rPr>
      </w:pPr>
      <w:r>
        <w:t>At least 2 known DSA/CA/builder connections / ઓછામાં ઓછા 2 DSA/CA/builder connections</w:t>
      </w:r>
    </w:p>
    <w:p w14:paraId="239EFB0C" w14:textId="77777777" w:rsidR="00342222" w:rsidRDefault="00000000">
      <w:pPr>
        <w:pStyle w:val="ListBullet"/>
        <w:rPr>
          <w:rFonts w:hint="eastAsia"/>
        </w:rPr>
      </w:pPr>
      <w:r>
        <w:t>Founder approval after market survey / Founder ની મંજૂરી — market survey બાદ</w:t>
      </w:r>
    </w:p>
    <w:p w14:paraId="2511AF36" w14:textId="77777777" w:rsidR="00342222" w:rsidRDefault="00000000">
      <w:pPr>
        <w:rPr>
          <w:rFonts w:hint="eastAsia"/>
        </w:rPr>
      </w:pPr>
      <w:r>
        <w:rPr>
          <w:b/>
        </w:rPr>
        <w:br/>
        <w:t xml:space="preserve">⚠ નોંધ / Note: </w:t>
      </w:r>
      <w:r>
        <w:t>દરેક બ્રાન્ચ SHF ની standard SOPs follow કરશે. Local variations ફક્ત Founder ની written approval થી. CRM rules, data privacy (DPDPA), અને escalation matrix — બધી branches માટે uniform. / Every branch follows standard SHF SOPs. Local variations only with Founder's written approval. CRM rules, DPDPA, and escalation matrix are uniform across all branches.</w:t>
      </w:r>
    </w:p>
    <w:p w14:paraId="327B78C5" w14:textId="77777777" w:rsidR="00342222" w:rsidRDefault="00000000">
      <w:pPr>
        <w:rPr>
          <w:rFonts w:hint="eastAsia"/>
        </w:rPr>
      </w:pPr>
      <w:r>
        <w:br w:type="page"/>
      </w:r>
    </w:p>
    <w:p w14:paraId="45D4E25A" w14:textId="77777777" w:rsidR="00342222" w:rsidRDefault="00000000">
      <w:pPr>
        <w:rPr>
          <w:rFonts w:hint="eastAsia"/>
        </w:rPr>
      </w:pPr>
      <w:r>
        <w:lastRenderedPageBreak/>
        <w:br w:type="page"/>
      </w:r>
    </w:p>
    <w:p>
      <w:r>
        <w:br w:type="page"/>
      </w:r>
    </w:p>
    <w:p>
      <w:pPr>
        <w:spacing w:before="0" w:after="120"/>
      </w:pPr>
      <w:r>
        <w:rPr>
          <w:rFonts w:ascii="Jost" w:hAnsi="Jost"/>
          <w:b/>
          <w:color w:val="3A3536"/>
          <w:sz w:val="40"/>
        </w:rPr>
        <w:t>24  Supplementary Operations Guide</w:t>
      </w:r>
    </w:p>
    <w:p>
      <w:pPr>
        <w:spacing w:before="0" w:after="240"/>
      </w:pPr>
      <w:r>
        <w:rPr>
          <w:b/>
          <w:color w:val="F15A29"/>
          <w:sz w:val="28"/>
        </w:rPr>
        <w:t>પૂરક ઓપરેશન્સ માર્ગદર્શિકા</w:t>
      </w:r>
    </w:p>
    <w:p>
      <w:pPr>
        <w:spacing w:after="80"/>
      </w:pPr>
      <w:r>
        <w:rPr>
          <w:b w:val="0"/>
          <w:i w:val="0"/>
          <w:color w:val="1A1A1A"/>
          <w:sz w:val="22"/>
        </w:rPr>
        <w:t>આ વિભાગ દરરોજના ઓપરેશનલ સ્ટાન્ડર્ડ્સ એકત્રિત કરે છે — મોર્નિંગ હડલ, દૈનિક MIS, ઝીરો પેન્ડન્સી, સેટરડે ટ્રેનિંગ, અને 5-સ્ટેપ ફાઈલ ફ્લો. This section consolidates daily operational standards — Morning Huddle, Daily MIS, Zero Pendency, Saturday Training, and the 5-step File Flow.</w:t>
      </w:r>
    </w:p>
    <w:p>
      <w:pPr>
        <w:spacing w:before="200" w:after="80"/>
      </w:pPr>
      <w:r>
        <w:rPr>
          <w:b/>
          <w:color w:val="3A3536"/>
          <w:sz w:val="26"/>
        </w:rPr>
        <w:t>A.  Daily Rhythm / દૈનિક લય</w:t>
      </w:r>
    </w:p>
    <w:p>
      <w:pPr>
        <w:pStyle w:val="ListBullet"/>
      </w:pPr>
      <w:r>
        <w:rPr>
          <w:color w:val="1A1A1A"/>
          <w:sz w:val="22"/>
        </w:rPr>
        <w:t>Morning Huddle @ 10:15 AM — BM + all Loan Advisors (15 min). ગઇકાલના DVR ચેક, આજનું લક્ષ્યાંક નક્કી. Review yesterday's DVR, set today's target.</w:t>
      </w:r>
    </w:p>
    <w:p>
      <w:pPr>
        <w:pStyle w:val="ListBullet"/>
      </w:pPr>
      <w:r>
        <w:rPr>
          <w:color w:val="1A1A1A"/>
          <w:sz w:val="22"/>
        </w:rPr>
        <w:t>Bank Executive Review @ 11:00 AM — Bank Coordinator wise (ICICI, Axis, HDFC, Kotak): how many files login today, how many sanctions expected.</w:t>
      </w:r>
    </w:p>
    <w:p>
      <w:pPr>
        <w:pStyle w:val="ListBullet"/>
      </w:pPr>
      <w:r>
        <w:rPr>
          <w:color w:val="1A1A1A"/>
          <w:sz w:val="22"/>
        </w:rPr>
        <w:t>Mid-day CRM Update @ 2:00 PM — CRM Executive confirms all customers received status calls. ગ્રાહકોને સ્ટેટસ કોલ્સ ગયા છે કે નહીં.</w:t>
      </w:r>
    </w:p>
    <w:p>
      <w:pPr>
        <w:pStyle w:val="ListBullet"/>
      </w:pPr>
      <w:r>
        <w:rPr>
          <w:color w:val="1A1A1A"/>
          <w:sz w:val="22"/>
        </w:rPr>
        <w:t>Evening Closing @ 6:30 PM — BM compiles Daily MIS: Total Login, Total Sanction, Total Disbursement vs monthly target.</w:t>
      </w:r>
    </w:p>
    <w:p>
      <w:pPr>
        <w:spacing w:before="200" w:after="80"/>
      </w:pPr>
      <w:r>
        <w:rPr>
          <w:b/>
          <w:color w:val="3A3536"/>
          <w:sz w:val="26"/>
        </w:rPr>
        <w:t>B.  Zero Pendency Rule / શૂન્ય પેન્ડન્સી નિયમ</w:t>
      </w:r>
    </w:p>
    <w:p>
      <w:pPr>
        <w:spacing w:after="80"/>
      </w:pPr>
      <w:r>
        <w:rPr>
          <w:b/>
          <w:i w:val="0"/>
          <w:color w:val="1A1A1A"/>
          <w:sz w:val="22"/>
        </w:rPr>
        <w:t>ઓફિસમાં આવેલી દરેક ફાઈલ 24 કલાકની અંદર બેંકમાં લોગિન થઈ જવી જ જોઈએ. જો 3 દિવસથી વધુ કોઈ ફાઈલ એક જ stage પર અટકેલી હોય તો BM સીધી દરમિયાનગીરી કરશે. / Every file received in office MUST be logged into the bank within 24 hours. If any file is stuck at the same stage for more than 3 days, BM intervenes directly.</w:t>
      </w:r>
    </w:p>
    <w:p>
      <w:pPr>
        <w:spacing w:before="200" w:after="80"/>
      </w:pPr>
      <w:r>
        <w:rPr>
          <w:b/>
          <w:color w:val="3A3536"/>
          <w:sz w:val="26"/>
        </w:rPr>
        <w:t>C.  Saturday Fresher Training / શનિવાર ફ્રેશર ટ્રેનિંગ</w:t>
      </w:r>
    </w:p>
    <w:p>
      <w:pPr>
        <w:pStyle w:val="ListBullet"/>
      </w:pPr>
      <w:r>
        <w:rPr>
          <w:color w:val="1A1A1A"/>
          <w:sz w:val="22"/>
        </w:rPr>
        <w:t>દર શનિવારે 1 કલાક ફ્રેશર્સ માટે ટ્રેનિંગ સત્ર — નવી બેંકિંગ પોલિસીઓ, ક્વેરી હેન્ડલિંગ, અને ડોક્યુમેન્ટ ચેકલિસ્ટ.</w:t>
      </w:r>
    </w:p>
    <w:p>
      <w:pPr>
        <w:pStyle w:val="ListBullet"/>
      </w:pPr>
      <w:r>
        <w:rPr>
          <w:color w:val="1A1A1A"/>
          <w:sz w:val="22"/>
        </w:rPr>
        <w:t>Every Saturday 1-hour session for freshers — new banking policies, query handling, and document checklist walkthrough.</w:t>
      </w:r>
    </w:p>
    <w:p>
      <w:pPr>
        <w:pStyle w:val="ListBullet"/>
      </w:pPr>
      <w:r>
        <w:rPr>
          <w:color w:val="1A1A1A"/>
          <w:sz w:val="22"/>
        </w:rPr>
        <w:t>BM ownership. HO sends monthly training agenda.</w:t>
      </w:r>
    </w:p>
    <w:p>
      <w:pPr>
        <w:spacing w:before="200" w:after="80"/>
      </w:pPr>
      <w:r>
        <w:rPr>
          <w:b/>
          <w:color w:val="3A3536"/>
          <w:sz w:val="26"/>
        </w:rPr>
        <w:t>D.  5-Step File Flow / 5-સ્ટેપ ફાઈલ ફ્લો</w:t>
      </w:r>
    </w:p>
    <w:p>
      <w:pPr>
        <w:spacing w:after="80"/>
      </w:pPr>
      <w:r>
        <w:rPr>
          <w:b w:val="0"/>
          <w:i w:val="0"/>
          <w:color w:val="1A1A1A"/>
          <w:sz w:val="22"/>
        </w:rPr>
        <w:t>કોઈપણ નવી ફાઈલ ઓફિસમાં આવે ત્યારથી લઈને લોન પાસ થાય ત્યાં સુધી આ 5 સ્ટેપની સિસ્ટમ ફોલો થશે. From the moment a new file arrives in office until the loan is disbursed, this 5-step flow is mandatory.</w:t>
      </w:r>
    </w:p>
    <w:p>
      <w:pPr>
        <w:pStyle w:val="ListNumber"/>
      </w:pPr>
      <w:r>
        <w:rPr>
          <w:color w:val="1A1A1A"/>
          <w:sz w:val="22"/>
        </w:rPr>
        <w:t>File Inward (Sourcing Team): Loan Advisor brings file from customer, hands it directly to CSE desk. Sourcing's job ends here.</w:t>
      </w:r>
    </w:p>
    <w:p>
      <w:pPr>
        <w:pStyle w:val="ListNumber"/>
      </w:pPr>
      <w:r>
        <w:rPr>
          <w:color w:val="1A1A1A"/>
          <w:sz w:val="22"/>
        </w:rPr>
        <w:t>Verification &amp; Shortfall (CSE): CSE checks file. If any document missing, CSE calls customer directly and collects via email/WhatsApp. Once 100% complete, file moves to BM.</w:t>
      </w:r>
    </w:p>
    <w:p>
      <w:pPr>
        <w:pStyle w:val="ListNumber"/>
      </w:pPr>
      <w:r>
        <w:rPr>
          <w:color w:val="1A1A1A"/>
          <w:sz w:val="22"/>
        </w:rPr>
        <w:t>Bank Allocation (BM): BM reviews customer profile and ROI, assigns file to Axis / HDFC / Kotak / ICICI. Hands over to respective Bank Coordinator.</w:t>
      </w:r>
    </w:p>
    <w:p>
      <w:pPr>
        <w:pStyle w:val="ListNumber"/>
      </w:pPr>
      <w:r>
        <w:rPr>
          <w:color w:val="1A1A1A"/>
          <w:sz w:val="22"/>
        </w:rPr>
        <w:t>Processing &amp; Sanction (Bank Coordinator): Coordinator carries file to bank, works with Credit Manager, gets sanction. Any query is routed back to CSE, CSE resolves via customer.</w:t>
      </w:r>
    </w:p>
    <w:p>
      <w:pPr>
        <w:pStyle w:val="ListNumber"/>
      </w:pPr>
      <w:r>
        <w:rPr>
          <w:color w:val="1A1A1A"/>
          <w:sz w:val="22"/>
        </w:rPr>
        <w:t>Disbursement &amp; Closure (Bank Coordinator + CSE): Post-sanction, Coordinator completes disbursement. CSE records target completion in CRM and closes file.</w:t>
      </w:r>
    </w:p>
    <w:p>
      <w:pPr>
        <w:spacing w:before="200" w:after="80"/>
      </w:pPr>
      <w:r>
        <w:rPr>
          <w:b/>
          <w:color w:val="3A3536"/>
          <w:sz w:val="26"/>
        </w:rPr>
        <w:t>E.  Sample Daily MIS Report / નમૂનો દૈનિક MIS</w:t>
      </w:r>
    </w:p>
    <w:p>
      <w:pPr>
        <w:spacing w:before="160" w:after="160"/>
        <w:ind w:left="227"/>
      </w:pPr>
      <w:r>
        <w:rPr>
          <w:i/>
          <w:color w:val="F15A29"/>
          <w:sz w:val="20"/>
        </w:rPr>
        <w:t>બ્રાન્ચ: [રાજકોટ/જામનગર]   તારીખ: __/__/____</w:t>
        <w:br/>
        <w:t>• કુલ નવી ઇન્ક્વાયરી: 15</w:t>
        <w:br/>
        <w:t>• કુલ લોગીન (આજે): ₹5.20 Cr</w:t>
        <w:br/>
        <w:t>• કુલ સેન્ક્શન (આજે): ₹3.10 Cr</w:t>
        <w:br/>
        <w:t>• કુલ ડિસબર્સમેન્ટ (આજે): ₹1.80 Cr</w:t>
        <w:br/>
        <w:t>• મહિનાનું કુલ ડિસબર્સમેન્ટ: ₹8.50 Cr (ટાર્ગેટ: ₹35 Cr)</w:t>
      </w:r>
    </w:p>
    <w:p>
      <w:pPr>
        <w:spacing w:before="200" w:after="80"/>
      </w:pPr>
      <w:r>
        <w:rPr>
          <w:b/>
          <w:color w:val="3A3536"/>
          <w:sz w:val="26"/>
        </w:rPr>
        <w:t>F.  Sample DVR Entry / નમૂનો DVR</w:t>
      </w:r>
    </w:p>
    <w:p>
      <w:pPr>
        <w:spacing w:before="160" w:after="160"/>
        <w:ind w:left="227"/>
      </w:pPr>
      <w:r>
        <w:rPr>
          <w:i/>
          <w:color w:val="F15A29"/>
          <w:sz w:val="20"/>
        </w:rPr>
        <w:t>📌 SHF Daily Visit Report   નામ: [એમ્પ્લોઈ]   તારીખ: __/__/____</w:t>
        <w:br/>
        <w:t>1. નવી મુલાકાતો (Inquiries): 05</w:t>
        <w:br/>
        <w:t>2. ફાઈલ કલેક્શન: 02 (અંદાજિત રકમ: ₹1.20 Cr)</w:t>
        <w:br/>
        <w:t>3. ફોલો-અપ કોલ્સ: 10</w:t>
        <w:br/>
        <w:t>4. આવતીકાલનો પ્લાન: [વિસ્તારનું નામ] માં બિલ્ડર વિઝિટ</w:t>
      </w:r>
    </w:p>
    <w:p>
      <w:r>
        <w:br w:type="page"/>
      </w:r>
    </w:p>
    <w:p>
      <w:pPr>
        <w:spacing w:before="0" w:after="120"/>
      </w:pPr>
      <w:r>
        <w:rPr>
          <w:rFonts w:ascii="Jost" w:hAnsi="Jost"/>
          <w:b/>
          <w:color w:val="3A3536"/>
          <w:sz w:val="40"/>
        </w:rPr>
        <w:t>25  Uniform &amp; Grooming Policy</w:t>
      </w:r>
    </w:p>
    <w:p>
      <w:pPr>
        <w:spacing w:before="0" w:after="240"/>
      </w:pPr>
      <w:r>
        <w:rPr>
          <w:b/>
          <w:color w:val="F15A29"/>
          <w:sz w:val="28"/>
        </w:rPr>
        <w:t>યુનિફોર્મ અને ગૃમિંગ પોલિસી</w:t>
      </w:r>
    </w:p>
    <w:p>
      <w:pPr>
        <w:spacing w:after="80"/>
      </w:pPr>
      <w:r>
        <w:rPr>
          <w:b/>
          <w:i w:val="0"/>
          <w:color w:val="1A1A1A"/>
          <w:sz w:val="22"/>
        </w:rPr>
        <w:t>SHF ના દરેક એમ્પ્લોય કંપનીના બ્રાન્ડ એમ્બેસેડર છે. ગૃમિંગના દરેક નિયમોનું શક્ય એટલું વધારે પાલન કરવું એ દરેક એમ્પ્લોયની પ્રાથમિક જવાબદારી છે. / Every SHF employee is a brand ambassador. Adherence to all grooming rules to the maximum extent possible is the primary responsibility of every employee.</w:t>
      </w:r>
    </w:p>
    <w:p>
      <w:pPr>
        <w:spacing w:before="200" w:after="80"/>
      </w:pPr>
      <w:r>
        <w:rPr>
          <w:b/>
          <w:color w:val="3A3536"/>
          <w:sz w:val="26"/>
        </w:rPr>
        <w:t>A.  Uniform Rules / યુનિફોર્મ નિયમો</w:t>
      </w:r>
    </w:p>
    <w:p>
      <w:pPr>
        <w:pStyle w:val="ListNumber"/>
      </w:pPr>
      <w:r>
        <w:rPr>
          <w:color w:val="1A1A1A"/>
          <w:sz w:val="22"/>
        </w:rPr>
        <w:t>દરેક એમ્પ્લોયએ કંપની દ્વારા આપેલો યુનિફોર્મ પહેરવો ફરજિયાત છે. દર શનિવારે ફ્રી ડ્રેસ રહેશે. / Company-issued uniform is mandatory. Every Saturday is a free-dress day.</w:t>
      </w:r>
    </w:p>
    <w:p>
      <w:pPr>
        <w:pStyle w:val="ListNumber"/>
      </w:pPr>
      <w:r>
        <w:rPr>
          <w:color w:val="1A1A1A"/>
          <w:sz w:val="22"/>
        </w:rPr>
        <w:t>જોબ જોઈન કર્યા પછીના 1 મહિના પછી જ ડ્રેસ કોડ મળવાપાત્ર રહેશે. / Uniform issued only after 1 month of joining (post-probation confirmation).</w:t>
      </w:r>
    </w:p>
    <w:p>
      <w:pPr>
        <w:pStyle w:val="ListNumber"/>
      </w:pPr>
      <w:r>
        <w:rPr>
          <w:color w:val="1A1A1A"/>
          <w:sz w:val="22"/>
        </w:rPr>
        <w:t>જો કોઈ એમ્પ્લોય 6 મહિનાની અંદર પોતાની જોબ છોડે, તો યુનિફોર્મનો સંપૂર્ણ ખર્ચ પોતે ભરવાપાત્ર રહેશે. / If an employee resigns within 6 months of joining, the full cost of the uniform must be borne by the employee.</w:t>
      </w:r>
    </w:p>
    <w:p>
      <w:pPr>
        <w:pStyle w:val="ListNumber"/>
      </w:pPr>
      <w:r>
        <w:rPr>
          <w:color w:val="1A1A1A"/>
          <w:sz w:val="22"/>
        </w:rPr>
        <w:t>જો એમ્પ્લોય યુનિફોર્મ પહેરવામાં અસક્ષમ રહે, તો દરેક વખતે સેલેરી માથી ₹100 કપાતપાત્ર રહેશે. / For each occurrence of not wearing uniform on a working day, ₹100 will be deducted from salary.</w:t>
      </w:r>
    </w:p>
    <w:p>
      <w:pPr>
        <w:pStyle w:val="ListNumber"/>
      </w:pPr>
      <w:r>
        <w:rPr>
          <w:color w:val="1A1A1A"/>
          <w:sz w:val="22"/>
        </w:rPr>
        <w:t>બ્લેક બેલ્ટ અને બ્લેક શુઝ પહેરવા ખૂબ જ જરૂરી છે. / Black belt and black shoes are mandatory with uniform.</w:t>
      </w:r>
    </w:p>
    <w:p>
      <w:pPr>
        <w:pStyle w:val="ListNumber"/>
      </w:pPr>
      <w:r>
        <w:rPr>
          <w:color w:val="1A1A1A"/>
          <w:sz w:val="22"/>
        </w:rPr>
        <w:t>બાકીના ગૃમિંગ રૂલ્સનું Annexure-A માં આપેલ મુજબ પાલન કરવું. / Other grooming rules as per Annexure-A are to be followed.</w:t>
      </w:r>
    </w:p>
    <w:p>
      <w:pPr>
        <w:pStyle w:val="ListNumber"/>
      </w:pPr>
      <w:r>
        <w:rPr>
          <w:color w:val="1A1A1A"/>
          <w:sz w:val="22"/>
        </w:rPr>
        <w:t>બધા વર્કિંગ દિવસ, કંપનીનું ઓફિશિયલ ફંકશન કે એક્ઝિબિશન માં ગૃમિંગ નિયમોનું પાલન ફરજિયાત. / Grooming compliance applies on all working days, official functions, and exhibitions.</w:t>
      </w:r>
    </w:p>
    <w:p>
      <w:pPr>
        <w:pStyle w:val="ListNumber"/>
      </w:pPr>
      <w:r>
        <w:rPr>
          <w:color w:val="1A1A1A"/>
          <w:sz w:val="22"/>
        </w:rPr>
        <w:t>એક વર્ષ દરમિયાન યુનિફોર્મમાં નુકસાન થાય કે નવી જોડી લેવી પડે, તો એમ્પ્લોય સ્વખર્ચે નીચે મુજબનો ચાર્જ આપીને લઈ શકે. / If a uniform gets damaged or a replacement is needed within a year, the employee must pay the below charges to obtain a new set.</w:t>
      </w:r>
    </w:p>
    <w:p>
      <w:pPr>
        <w:spacing w:before="200" w:after="80"/>
      </w:pPr>
      <w:r>
        <w:rPr>
          <w:b/>
          <w:color w:val="3A3536"/>
          <w:sz w:val="26"/>
        </w:rPr>
        <w:t>B.  Uniform Pattern &amp; Cost / યુનિફોર્મ પેટર્ન અને કિંમત</w:t>
      </w:r>
    </w:p>
    <w:tbl>
      <w:tblPr>
        <w:tblStyle w:val="LightGrid-Accent2"/>
        <w:tblW w:type="auto" w:w="0"/>
        <w:tblLook w:firstColumn="1" w:firstRow="1" w:lastColumn="0" w:lastRow="0" w:noHBand="0" w:noVBand="1" w:val="04A0"/>
      </w:tblPr>
      <w:tblGrid>
        <w:gridCol w:w="1289"/>
        <w:gridCol w:w="1289"/>
        <w:gridCol w:w="1289"/>
        <w:gridCol w:w="1289"/>
        <w:gridCol w:w="1289"/>
        <w:gridCol w:w="1289"/>
        <w:gridCol w:w="1289"/>
      </w:tblGrid>
      <w:tr>
        <w:tc>
          <w:tcPr>
            <w:tcW w:type="dxa" w:w="1289"/>
          </w:tcPr>
          <w:p>
            <w:r/>
            <w:r>
              <w:rPr>
                <w:b/>
                <w:sz w:val="20"/>
              </w:rPr>
              <w:t>Department</w:t>
            </w:r>
          </w:p>
        </w:tc>
        <w:tc>
          <w:tcPr>
            <w:tcW w:type="dxa" w:w="1289"/>
          </w:tcPr>
          <w:p>
            <w:r/>
            <w:r>
              <w:rPr>
                <w:b/>
                <w:sz w:val="20"/>
              </w:rPr>
              <w:t>Gender</w:t>
            </w:r>
          </w:p>
        </w:tc>
        <w:tc>
          <w:tcPr>
            <w:tcW w:type="dxa" w:w="1289"/>
          </w:tcPr>
          <w:p>
            <w:r/>
            <w:r>
              <w:rPr>
                <w:b/>
                <w:sz w:val="20"/>
              </w:rPr>
              <w:t>Pattern</w:t>
            </w:r>
          </w:p>
        </w:tc>
        <w:tc>
          <w:tcPr>
            <w:tcW w:type="dxa" w:w="1289"/>
          </w:tcPr>
          <w:p>
            <w:r/>
            <w:r>
              <w:rPr>
                <w:b/>
                <w:sz w:val="20"/>
              </w:rPr>
              <w:t>Color</w:t>
            </w:r>
          </w:p>
        </w:tc>
        <w:tc>
          <w:tcPr>
            <w:tcW w:type="dxa" w:w="1289"/>
          </w:tcPr>
          <w:p>
            <w:r/>
            <w:r>
              <w:rPr>
                <w:b/>
                <w:sz w:val="20"/>
              </w:rPr>
              <w:t>Logo</w:t>
            </w:r>
          </w:p>
        </w:tc>
        <w:tc>
          <w:tcPr>
            <w:tcW w:type="dxa" w:w="1289"/>
          </w:tcPr>
          <w:p>
            <w:r/>
            <w:r>
              <w:rPr>
                <w:b/>
                <w:sz w:val="20"/>
              </w:rPr>
              <w:t>Item</w:t>
            </w:r>
          </w:p>
        </w:tc>
        <w:tc>
          <w:tcPr>
            <w:tcW w:type="dxa" w:w="1289"/>
          </w:tcPr>
          <w:p>
            <w:r/>
            <w:r>
              <w:rPr>
                <w:b/>
                <w:sz w:val="20"/>
              </w:rPr>
              <w:t>Cost (₹)</w:t>
            </w:r>
          </w:p>
        </w:tc>
      </w:tr>
      <w:tr>
        <w:tc>
          <w:tcPr>
            <w:tcW w:type="dxa" w:w="1289"/>
          </w:tcPr>
          <w:p>
            <w:r/>
            <w:r>
              <w:rPr>
                <w:sz w:val="20"/>
              </w:rPr>
              <w:t>Official</w:t>
            </w:r>
          </w:p>
        </w:tc>
        <w:tc>
          <w:tcPr>
            <w:tcW w:type="dxa" w:w="1289"/>
          </w:tcPr>
          <w:p>
            <w:r/>
            <w:r>
              <w:rPr>
                <w:sz w:val="20"/>
              </w:rPr>
              <w:t>Male</w:t>
            </w:r>
          </w:p>
        </w:tc>
        <w:tc>
          <w:tcPr>
            <w:tcW w:type="dxa" w:w="1289"/>
          </w:tcPr>
          <w:p>
            <w:r/>
            <w:r>
              <w:rPr>
                <w:sz w:val="20"/>
              </w:rPr>
              <w:t>Shirt + Pant</w:t>
            </w:r>
          </w:p>
        </w:tc>
        <w:tc>
          <w:tcPr>
            <w:tcW w:type="dxa" w:w="1289"/>
          </w:tcPr>
          <w:p>
            <w:r/>
            <w:r>
              <w:rPr>
                <w:sz w:val="20"/>
              </w:rPr>
              <w:t>As issued</w:t>
            </w:r>
          </w:p>
        </w:tc>
        <w:tc>
          <w:tcPr>
            <w:tcW w:type="dxa" w:w="1289"/>
          </w:tcPr>
          <w:p>
            <w:r/>
            <w:r>
              <w:rPr>
                <w:sz w:val="20"/>
              </w:rPr>
              <w:t>SHF</w:t>
            </w:r>
          </w:p>
        </w:tc>
        <w:tc>
          <w:tcPr>
            <w:tcW w:type="dxa" w:w="1289"/>
          </w:tcPr>
          <w:p>
            <w:r/>
            <w:r>
              <w:rPr>
                <w:sz w:val="20"/>
              </w:rPr>
              <w:t>Shirt</w:t>
            </w:r>
          </w:p>
        </w:tc>
        <w:tc>
          <w:tcPr>
            <w:tcW w:type="dxa" w:w="1289"/>
          </w:tcPr>
          <w:p>
            <w:r/>
            <w:r>
              <w:rPr>
                <w:sz w:val="20"/>
              </w:rPr>
              <w:t>₹ ___</w:t>
            </w:r>
          </w:p>
        </w:tc>
      </w:tr>
      <w:tr>
        <w:tc>
          <w:tcPr>
            <w:tcW w:type="dxa" w:w="1289"/>
          </w:tcPr>
          <w:p>
            <w:r/>
            <w:r>
              <w:rPr>
                <w:sz w:val="20"/>
              </w:rPr>
              <w:t>Official</w:t>
            </w:r>
          </w:p>
        </w:tc>
        <w:tc>
          <w:tcPr>
            <w:tcW w:type="dxa" w:w="1289"/>
          </w:tcPr>
          <w:p>
            <w:r/>
            <w:r>
              <w:rPr>
                <w:sz w:val="20"/>
              </w:rPr>
              <w:t>Male</w:t>
            </w:r>
          </w:p>
        </w:tc>
        <w:tc>
          <w:tcPr>
            <w:tcW w:type="dxa" w:w="1289"/>
          </w:tcPr>
          <w:p>
            <w:r/>
            <w:r>
              <w:rPr>
                <w:sz w:val="20"/>
              </w:rPr>
              <w:t>Shirt + Pant</w:t>
            </w:r>
          </w:p>
        </w:tc>
        <w:tc>
          <w:tcPr>
            <w:tcW w:type="dxa" w:w="1289"/>
          </w:tcPr>
          <w:p>
            <w:r/>
            <w:r>
              <w:rPr>
                <w:sz w:val="20"/>
              </w:rPr>
              <w:t>As issued</w:t>
            </w:r>
          </w:p>
        </w:tc>
        <w:tc>
          <w:tcPr>
            <w:tcW w:type="dxa" w:w="1289"/>
          </w:tcPr>
          <w:p>
            <w:r/>
            <w:r>
              <w:rPr>
                <w:sz w:val="20"/>
              </w:rPr>
              <w:t>SHF</w:t>
            </w:r>
          </w:p>
        </w:tc>
        <w:tc>
          <w:tcPr>
            <w:tcW w:type="dxa" w:w="1289"/>
          </w:tcPr>
          <w:p>
            <w:r/>
            <w:r>
              <w:rPr>
                <w:sz w:val="20"/>
              </w:rPr>
              <w:t>Pant</w:t>
            </w:r>
          </w:p>
        </w:tc>
        <w:tc>
          <w:tcPr>
            <w:tcW w:type="dxa" w:w="1289"/>
          </w:tcPr>
          <w:p>
            <w:r/>
            <w:r>
              <w:rPr>
                <w:sz w:val="20"/>
              </w:rPr>
              <w:t>₹ ___</w:t>
            </w:r>
          </w:p>
        </w:tc>
      </w:tr>
      <w:tr>
        <w:tc>
          <w:tcPr>
            <w:tcW w:type="dxa" w:w="1289"/>
          </w:tcPr>
          <w:p>
            <w:r/>
            <w:r>
              <w:rPr>
                <w:sz w:val="20"/>
              </w:rPr>
              <w:t>Official</w:t>
            </w:r>
          </w:p>
        </w:tc>
        <w:tc>
          <w:tcPr>
            <w:tcW w:type="dxa" w:w="1289"/>
          </w:tcPr>
          <w:p>
            <w:r/>
            <w:r>
              <w:rPr>
                <w:sz w:val="20"/>
              </w:rPr>
              <w:t>Female</w:t>
            </w:r>
          </w:p>
        </w:tc>
        <w:tc>
          <w:tcPr>
            <w:tcW w:type="dxa" w:w="1289"/>
          </w:tcPr>
          <w:p>
            <w:r/>
            <w:r>
              <w:rPr>
                <w:sz w:val="20"/>
              </w:rPr>
              <w:t>Shirt + Pant</w:t>
            </w:r>
          </w:p>
        </w:tc>
        <w:tc>
          <w:tcPr>
            <w:tcW w:type="dxa" w:w="1289"/>
          </w:tcPr>
          <w:p>
            <w:r/>
            <w:r>
              <w:rPr>
                <w:sz w:val="20"/>
              </w:rPr>
              <w:t>As issued</w:t>
            </w:r>
          </w:p>
        </w:tc>
        <w:tc>
          <w:tcPr>
            <w:tcW w:type="dxa" w:w="1289"/>
          </w:tcPr>
          <w:p>
            <w:r/>
            <w:r>
              <w:rPr>
                <w:sz w:val="20"/>
              </w:rPr>
              <w:t>SHF</w:t>
            </w:r>
          </w:p>
        </w:tc>
        <w:tc>
          <w:tcPr>
            <w:tcW w:type="dxa" w:w="1289"/>
          </w:tcPr>
          <w:p>
            <w:r/>
            <w:r>
              <w:rPr>
                <w:sz w:val="20"/>
              </w:rPr>
              <w:t>Shirt</w:t>
            </w:r>
          </w:p>
        </w:tc>
        <w:tc>
          <w:tcPr>
            <w:tcW w:type="dxa" w:w="1289"/>
          </w:tcPr>
          <w:p>
            <w:r/>
            <w:r>
              <w:rPr>
                <w:sz w:val="20"/>
              </w:rPr>
              <w:t>₹ ___</w:t>
            </w:r>
          </w:p>
        </w:tc>
      </w:tr>
      <w:tr>
        <w:tc>
          <w:tcPr>
            <w:tcW w:type="dxa" w:w="1289"/>
          </w:tcPr>
          <w:p>
            <w:r/>
            <w:r>
              <w:rPr>
                <w:sz w:val="20"/>
              </w:rPr>
              <w:t>Official</w:t>
            </w:r>
          </w:p>
        </w:tc>
        <w:tc>
          <w:tcPr>
            <w:tcW w:type="dxa" w:w="1289"/>
          </w:tcPr>
          <w:p>
            <w:r/>
            <w:r>
              <w:rPr>
                <w:sz w:val="20"/>
              </w:rPr>
              <w:t>Female</w:t>
            </w:r>
          </w:p>
        </w:tc>
        <w:tc>
          <w:tcPr>
            <w:tcW w:type="dxa" w:w="1289"/>
          </w:tcPr>
          <w:p>
            <w:r/>
            <w:r>
              <w:rPr>
                <w:sz w:val="20"/>
              </w:rPr>
              <w:t>Shirt + Pant</w:t>
            </w:r>
          </w:p>
        </w:tc>
        <w:tc>
          <w:tcPr>
            <w:tcW w:type="dxa" w:w="1289"/>
          </w:tcPr>
          <w:p>
            <w:r/>
            <w:r>
              <w:rPr>
                <w:sz w:val="20"/>
              </w:rPr>
              <w:t>As issued</w:t>
            </w:r>
          </w:p>
        </w:tc>
        <w:tc>
          <w:tcPr>
            <w:tcW w:type="dxa" w:w="1289"/>
          </w:tcPr>
          <w:p>
            <w:r/>
            <w:r>
              <w:rPr>
                <w:sz w:val="20"/>
              </w:rPr>
              <w:t>SHF</w:t>
            </w:r>
          </w:p>
        </w:tc>
        <w:tc>
          <w:tcPr>
            <w:tcW w:type="dxa" w:w="1289"/>
          </w:tcPr>
          <w:p>
            <w:r/>
            <w:r>
              <w:rPr>
                <w:sz w:val="20"/>
              </w:rPr>
              <w:t>Pant</w:t>
            </w:r>
          </w:p>
        </w:tc>
        <w:tc>
          <w:tcPr>
            <w:tcW w:type="dxa" w:w="1289"/>
          </w:tcPr>
          <w:p>
            <w:r/>
            <w:r>
              <w:rPr>
                <w:sz w:val="20"/>
              </w:rPr>
              <w:t>₹ ___</w:t>
            </w:r>
          </w:p>
        </w:tc>
      </w:tr>
    </w:tbl>
    <w:p>
      <w:pPr>
        <w:spacing w:before="160" w:after="160"/>
        <w:ind w:left="227"/>
      </w:pPr>
      <w:r>
        <w:rPr>
          <w:i/>
          <w:color w:val="F15A29"/>
          <w:sz w:val="20"/>
        </w:rPr>
        <w:t>** Price may vary as per market condition. કંપની અને એમ્પ્લોયના ગ્રોથને ધ્યાનમાં રાખીને આવતા નવા રૂલ્સ અને રેગ્યુલેશનનું નિષ્ઠાપૂર્વક પાલન કરવું એમાં જ સૌનો ગ્રોથ સમાયેલો છે.</w:t>
      </w:r>
    </w:p>
    <w:p>
      <w:pPr>
        <w:spacing w:before="200" w:after="80"/>
      </w:pPr>
      <w:r>
        <w:rPr>
          <w:b/>
          <w:color w:val="3A3536"/>
          <w:sz w:val="26"/>
        </w:rPr>
        <w:t>C.  Acknowledgment / સ્વીકૃતિ</w:t>
      </w:r>
    </w:p>
    <w:p>
      <w:pPr>
        <w:spacing w:after="80"/>
      </w:pPr>
      <w:r>
        <w:rPr>
          <w:b w:val="0"/>
          <w:i w:val="0"/>
          <w:color w:val="1A1A1A"/>
          <w:sz w:val="22"/>
        </w:rPr>
        <w:t>ઉપરોક્ત દરેક નિયમો અને શરતો મને મારી ભાષામાં સમજાવેલ છે અને મને માન્ય છે, અને એ માટે સંપૂર્ણપણે હું જ જવાબદાર છું. / All the above rules and conditions have been explained to me in my language, are acceptable to me, and I take full responsibility for them.</w:t>
      </w:r>
    </w:p>
    <w:p>
      <w:pPr>
        <w:spacing w:after="80"/>
      </w:pPr>
      <w:r>
        <w:rPr>
          <w:b w:val="0"/>
          <w:i w:val="0"/>
          <w:color w:val="1A1A1A"/>
          <w:sz w:val="22"/>
        </w:rPr>
        <w:t xml:space="preserve"> </w:t>
      </w:r>
    </w:p>
    <w:p>
      <w:pPr>
        <w:spacing w:after="80"/>
      </w:pPr>
      <w:r>
        <w:rPr>
          <w:b w:val="0"/>
          <w:i w:val="0"/>
          <w:color w:val="1A1A1A"/>
          <w:sz w:val="22"/>
        </w:rPr>
        <w:t>_______________________________                     _______________________________</w:t>
      </w:r>
    </w:p>
    <w:p>
      <w:pPr>
        <w:spacing w:after="80"/>
      </w:pPr>
      <w:r>
        <w:rPr>
          <w:b w:val="0"/>
          <w:i w:val="0"/>
          <w:color w:val="1A1A1A"/>
          <w:sz w:val="22"/>
        </w:rPr>
        <w:t>Signature of the Management                          Employee Name &amp; Signature</w:t>
      </w:r>
    </w:p>
    <w:p>
      <w:pPr>
        <w:spacing w:after="80"/>
      </w:pPr>
      <w:r>
        <w:rPr>
          <w:b w:val="0"/>
          <w:i w:val="0"/>
          <w:color w:val="1A1A1A"/>
          <w:sz w:val="22"/>
        </w:rPr>
        <w:t>(HR Department — Shreenathji Home Finance)           નામ / Name: ________________</w:t>
      </w:r>
    </w:p>
    <w:p>
      <w:r>
        <w:br w:type="page"/>
      </w:r>
    </w:p>
    <w:p>
      <w:pPr>
        <w:spacing w:before="0" w:after="120"/>
      </w:pPr>
      <w:r>
        <w:rPr>
          <w:rFonts w:ascii="Jost" w:hAnsi="Jost"/>
          <w:b/>
          <w:color w:val="3A3536"/>
          <w:sz w:val="40"/>
        </w:rPr>
        <w:t>26  Hiring &amp; Interview Guide</w:t>
      </w:r>
    </w:p>
    <w:p>
      <w:pPr>
        <w:spacing w:before="0" w:after="240"/>
      </w:pPr>
      <w:r>
        <w:rPr>
          <w:b/>
          <w:color w:val="F15A29"/>
          <w:sz w:val="28"/>
        </w:rPr>
        <w:t>ભરતી અને ઇન્ટરવ્યુ માર્ગદર્શિકા</w:t>
      </w:r>
    </w:p>
    <w:p>
      <w:pPr>
        <w:spacing w:after="80"/>
      </w:pPr>
      <w:r>
        <w:rPr>
          <w:b w:val="0"/>
          <w:i w:val="0"/>
          <w:color w:val="1A1A1A"/>
          <w:sz w:val="22"/>
        </w:rPr>
        <w:t>આ માર્ગદર્શિકા BM/BDH/HR માટે છે — ફ્રેશર ઉમેદવારોને role-wise ઇન્ટરવ્યુ પ્રશ્નો અને આંકલન ટિપ્સ. / This guide is for BM/BDH/HR — role-wise interview questions with assessment tips for fresher candidates.</w:t>
      </w:r>
    </w:p>
    <w:p>
      <w:pPr>
        <w:spacing w:before="200" w:after="80"/>
      </w:pPr>
      <w:r>
        <w:rPr>
          <w:b/>
          <w:color w:val="3A3536"/>
          <w:sz w:val="26"/>
        </w:rPr>
        <w:t>A.  Loan Advisor (Loaner) / લોન એડવાઈઝર</w:t>
      </w:r>
    </w:p>
    <w:p>
      <w:pPr>
        <w:pStyle w:val="ListBullet"/>
      </w:pPr>
      <w:r>
        <w:rPr>
          <w:color w:val="1A1A1A"/>
          <w:sz w:val="22"/>
        </w:rPr>
        <w:t>Q1: જો કોઈ બિલ્ડર તમને મળવા માટે સમય ન આપે, તો તેને SHF સાથે જોડવા માટે કેવી રીતે મનાવશો?  (ચેક કરવું: ધીરજ + convincing power)</w:t>
      </w:r>
    </w:p>
    <w:p>
      <w:pPr>
        <w:pStyle w:val="ListBullet"/>
      </w:pPr>
      <w:r>
        <w:rPr>
          <w:color w:val="1A1A1A"/>
          <w:sz w:val="22"/>
        </w:rPr>
        <w:t>Q2: લોન સેક્ટરમાં ભાગદોડ અને ફિલ્ડ વર્ક ઘણું હોય છે, શું તમે આખો દિવસ માર્કેટમાં રહેવા તૈયાર છો?  (ચેક કરવું: મહેનત કરવાની તૈયારી)</w:t>
      </w:r>
    </w:p>
    <w:p>
      <w:pPr>
        <w:pStyle w:val="ListBullet"/>
      </w:pPr>
      <w:r>
        <w:rPr>
          <w:color w:val="1A1A1A"/>
          <w:sz w:val="22"/>
        </w:rPr>
        <w:t>Q3: તમે ગ્રાહકને 'હોમ લોન' ના ફાયદા 2 મિનિટમાં કેવી રીતે સમજાવશો?  (ચેક કરવું: બોલવાની છટા + પ્રાથમિક સમજ)</w:t>
      </w:r>
    </w:p>
    <w:p>
      <w:pPr>
        <w:spacing w:before="200" w:after="80"/>
      </w:pPr>
      <w:r>
        <w:rPr>
          <w:b/>
          <w:color w:val="3A3536"/>
          <w:sz w:val="26"/>
        </w:rPr>
        <w:t>B.  Bank Coordinator / બેંક કોઓર્ડિનેટર</w:t>
      </w:r>
    </w:p>
    <w:p>
      <w:pPr>
        <w:pStyle w:val="ListBullet"/>
      </w:pPr>
      <w:r>
        <w:rPr>
          <w:color w:val="1A1A1A"/>
          <w:sz w:val="22"/>
        </w:rPr>
        <w:t>Q1: જો બેંક કોઈ ફાઈલમાં ક્વેરી કાઢે જે તમને વ્યાજબી ન લાગે, તો Credit Manager સાથે કેવી રીતે વાત કરશો?  (ચેક કરવું: communication + pressure handling)</w:t>
      </w:r>
    </w:p>
    <w:p>
      <w:pPr>
        <w:pStyle w:val="ListBullet"/>
      </w:pPr>
      <w:r>
        <w:rPr>
          <w:color w:val="1A1A1A"/>
          <w:sz w:val="22"/>
        </w:rPr>
        <w:t>Q2: ડેટા એન્ટ્રી અને ફાઈલ લોગિનમાં accuracy કેમ જરૂરી છે?  (ચેક કરવું: જવાબદારી પ્રત્યેની ગંભીરતા)</w:t>
      </w:r>
    </w:p>
    <w:p>
      <w:pPr>
        <w:pStyle w:val="ListBullet"/>
      </w:pPr>
      <w:r>
        <w:rPr>
          <w:color w:val="1A1A1A"/>
          <w:sz w:val="22"/>
        </w:rPr>
        <w:t>Q3: તમે એકસાથે 10-15 ફાઈલોનું ફોલો-અપ કેવી રીતે મેનેજ કરશો?  (ચેક કરવું: time management)</w:t>
      </w:r>
    </w:p>
    <w:p>
      <w:pPr>
        <w:spacing w:before="200" w:after="80"/>
      </w:pPr>
      <w:r>
        <w:rPr>
          <w:b/>
          <w:color w:val="3A3536"/>
          <w:sz w:val="26"/>
        </w:rPr>
        <w:t>C.  CRM Executive / CRM એક્ઝિક્યુટિવ</w:t>
      </w:r>
    </w:p>
    <w:p>
      <w:pPr>
        <w:pStyle w:val="ListBullet"/>
      </w:pPr>
      <w:r>
        <w:rPr>
          <w:color w:val="1A1A1A"/>
          <w:sz w:val="22"/>
        </w:rPr>
        <w:t>Q1: જો ગ્રાહક લોન મોડી થવાને કારણે ગુસ્સે હોય, તો તેમને શાંત પાડીને કેવી રીતે સમજાવશો?  (ચેક કરવું: નમ્રતા + patience)</w:t>
      </w:r>
    </w:p>
    <w:p>
      <w:pPr>
        <w:pStyle w:val="ListBullet"/>
      </w:pPr>
      <w:r>
        <w:rPr>
          <w:color w:val="1A1A1A"/>
          <w:sz w:val="22"/>
        </w:rPr>
        <w:t>Q2: ગ્રાહકને 'Shaping Happiness Forever' વિઝનનો અનુભવ કેવી રીતે કરાવશો?  (ચેક કરવું: કંપની વિઝનની સમજ)</w:t>
      </w:r>
    </w:p>
    <w:p>
      <w:pPr>
        <w:spacing w:before="200" w:after="80"/>
      </w:pPr>
      <w:r>
        <w:rPr>
          <w:b/>
          <w:color w:val="3A3536"/>
          <w:sz w:val="26"/>
        </w:rPr>
        <w:t>D.  3 Interview Tips / ઇન્ટરવ્યુ લેતી વખતની 3 ટિપ્સ</w:t>
      </w:r>
    </w:p>
    <w:p>
      <w:pPr>
        <w:pStyle w:val="ListNumber"/>
      </w:pPr>
      <w:r>
        <w:rPr>
          <w:color w:val="1A1A1A"/>
          <w:sz w:val="22"/>
        </w:rPr>
        <w:t>Body Language — ઉમેદવાર કેટલા આત્મવિશ્વાસથી વાત કરે છે અને તેની આંખોમાં કામ કરવાની કેટલી ધગશ છે તે જુઓ. / Assess confidence and eye-level energy.</w:t>
      </w:r>
    </w:p>
    <w:p>
      <w:pPr>
        <w:pStyle w:val="ListNumber"/>
      </w:pPr>
      <w:r>
        <w:rPr>
          <w:color w:val="1A1A1A"/>
          <w:sz w:val="22"/>
        </w:rPr>
        <w:t>Stability — તે લાંબા સમય સુધી જોડાવા માંગે છે કે ટૂંકા ગાળા માટે? / Probe long-term intent vs short-stint.</w:t>
      </w:r>
    </w:p>
    <w:p>
      <w:pPr>
        <w:pStyle w:val="ListNumber"/>
      </w:pPr>
      <w:r>
        <w:rPr>
          <w:color w:val="1A1A1A"/>
          <w:sz w:val="22"/>
        </w:rPr>
        <w:t>Basic Ethics — પ્રમાણિકતા (Integrity) અને વચનબદ્ધતા (Commitment) નાની વાતો પરથી પારખો. / Gauge integrity and commitment from small cues.</w:t>
      </w:r>
    </w:p>
    <w:p>
      <w:r>
        <w:br w:type="page"/>
      </w:r>
    </w:p>
    <w:p>
      <w:pPr>
        <w:spacing w:before="0" w:after="120"/>
      </w:pPr>
      <w:r>
        <w:rPr>
          <w:rFonts w:ascii="Jost" w:hAnsi="Jost"/>
          <w:b/>
          <w:color w:val="3A3536"/>
          <w:sz w:val="40"/>
        </w:rPr>
        <w:t>27  30-Day New Staff Action Plan</w:t>
      </w:r>
    </w:p>
    <w:p>
      <w:pPr>
        <w:spacing w:before="0" w:after="240"/>
      </w:pPr>
      <w:r>
        <w:rPr>
          <w:b/>
          <w:color w:val="F15A29"/>
          <w:sz w:val="28"/>
        </w:rPr>
        <w:t>30-દિવસનો એક્શન પ્લાન — નવા સ્ટાફ માટે</w:t>
      </w:r>
    </w:p>
    <w:p>
      <w:pPr>
        <w:spacing w:after="80"/>
      </w:pPr>
      <w:r>
        <w:rPr>
          <w:b w:val="0"/>
          <w:i w:val="0"/>
          <w:color w:val="1A1A1A"/>
          <w:sz w:val="22"/>
        </w:rPr>
        <w:t>નવા જોડાનારા સ્ટાફ (BM, BDH, Loan Advisor, Bank Coordinator, CRM Executive) માટેનો પ્રથમ 30 દિવસનો ઇમ્પ્લિમેન્ટેશન રોડમેપ. / First 30-day implementation roadmap for newly joined staff across all roles.</w:t>
      </w:r>
    </w:p>
    <w:p>
      <w:pPr>
        <w:spacing w:before="200" w:after="80"/>
      </w:pPr>
      <w:r>
        <w:rPr>
          <w:b/>
          <w:color w:val="3A3536"/>
          <w:sz w:val="26"/>
        </w:rPr>
        <w:t>Week 1 — Foundation &amp; Training / પાયો અને તાલીમ</w:t>
      </w:r>
    </w:p>
    <w:p>
      <w:pPr>
        <w:pStyle w:val="ListBullet"/>
      </w:pPr>
      <w:r>
        <w:rPr>
          <w:color w:val="1A1A1A"/>
          <w:sz w:val="22"/>
        </w:rPr>
        <w:t>Day 1-2: Onboarding. કંપનીનું વિઝન ('Shaping Happiness Forever') અને 16 વર્ષના અનુભવનો પરિચય આપવો.</w:t>
      </w:r>
    </w:p>
    <w:p>
      <w:pPr>
        <w:pStyle w:val="ListBullet"/>
      </w:pPr>
      <w:r>
        <w:rPr>
          <w:color w:val="1A1A1A"/>
          <w:sz w:val="22"/>
        </w:rPr>
        <w:t>Day 3-4: Product Knowledge Session — હોમ લોન, LAP, ઇન્ડસ્ટ્રીયલ, પ્રોજેક્ટ લોન, અને document checklist by customer type.</w:t>
      </w:r>
    </w:p>
    <w:p>
      <w:pPr>
        <w:pStyle w:val="ListBullet"/>
      </w:pPr>
      <w:r>
        <w:rPr>
          <w:color w:val="1A1A1A"/>
          <w:sz w:val="22"/>
        </w:rPr>
        <w:t>Day 5-7: Bank Coordinators — ફાળવેલી બેંક (ICICI, Axis, HDFC, Kotak) ના portal + Credit Team સાથે introduction.</w:t>
      </w:r>
    </w:p>
    <w:p>
      <w:pPr>
        <w:spacing w:before="200" w:after="80"/>
      </w:pPr>
      <w:r>
        <w:rPr>
          <w:b/>
          <w:color w:val="3A3536"/>
          <w:sz w:val="26"/>
        </w:rPr>
        <w:t>Week 2 — Market Entry &amp; Logins / માર્કેટ પ્રવેશ</w:t>
      </w:r>
    </w:p>
    <w:p>
      <w:pPr>
        <w:pStyle w:val="ListBullet"/>
      </w:pPr>
      <w:r>
        <w:rPr>
          <w:color w:val="1A1A1A"/>
          <w:sz w:val="22"/>
        </w:rPr>
        <w:t>Loan Advisors: રાજકોટ / જામનગરના પ્રાઈમ લોકેશન પર builders + agents મુલાકાત. રોજની 5 વિઝિટ ટાર્ગેટ.</w:t>
      </w:r>
    </w:p>
    <w:p>
      <w:pPr>
        <w:pStyle w:val="ListBullet"/>
      </w:pPr>
      <w:r>
        <w:rPr>
          <w:color w:val="1A1A1A"/>
          <w:sz w:val="22"/>
        </w:rPr>
        <w:t>Bank Coordinators: પ્રથમ ફાઈલોનું 24 કલાકમાં login.</w:t>
      </w:r>
    </w:p>
    <w:p>
      <w:pPr>
        <w:pStyle w:val="ListBullet"/>
      </w:pPr>
      <w:r>
        <w:rPr>
          <w:color w:val="1A1A1A"/>
          <w:sz w:val="22"/>
        </w:rPr>
        <w:t>CRM Executive: દરેક ક્લાયન્ટને Welcome Call કરવો.</w:t>
      </w:r>
    </w:p>
    <w:p>
      <w:pPr>
        <w:pStyle w:val="ListBullet"/>
      </w:pPr>
      <w:r>
        <w:rPr>
          <w:color w:val="1A1A1A"/>
          <w:sz w:val="22"/>
        </w:rPr>
        <w:t>Goal: અઠવાડિયાના અંતે ₹5-7 Cr પાઇપલાઇનમાં.</w:t>
      </w:r>
    </w:p>
    <w:p>
      <w:pPr>
        <w:spacing w:before="200" w:after="80"/>
      </w:pPr>
      <w:r>
        <w:rPr>
          <w:b/>
          <w:color w:val="3A3536"/>
          <w:sz w:val="26"/>
        </w:rPr>
        <w:t>Week 3 — Process &amp; Query Handling / પ્રક્રિયા અને ક્વેરી</w:t>
      </w:r>
    </w:p>
    <w:p>
      <w:pPr>
        <w:pStyle w:val="ListBullet"/>
      </w:pPr>
      <w:r>
        <w:rPr>
          <w:color w:val="1A1A1A"/>
          <w:sz w:val="22"/>
        </w:rPr>
        <w:t>Focus: logged files માટે valuation + legal reports ઝડપથી મંગાવવા.</w:t>
      </w:r>
    </w:p>
    <w:p>
      <w:pPr>
        <w:pStyle w:val="ListBullet"/>
      </w:pPr>
      <w:r>
        <w:rPr>
          <w:color w:val="1A1A1A"/>
          <w:sz w:val="22"/>
        </w:rPr>
        <w:t>Manager Review: કોઈ ફાઈલ 3 દિવસથી વધુ same stage પર અટકેલી ન હોય તેની ખાતરી.</w:t>
      </w:r>
    </w:p>
    <w:p>
      <w:pPr>
        <w:pStyle w:val="ListBullet"/>
      </w:pPr>
      <w:r>
        <w:rPr>
          <w:color w:val="1A1A1A"/>
          <w:sz w:val="22"/>
        </w:rPr>
        <w:t>Training: બેંક queries ગ્રાહક પાસેથી નમ્રતાપૂર્વક solve કરાવવાની તાલીમ.</w:t>
      </w:r>
    </w:p>
    <w:p>
      <w:pPr>
        <w:spacing w:before="200" w:after="80"/>
      </w:pPr>
      <w:r>
        <w:rPr>
          <w:b/>
          <w:color w:val="3A3536"/>
          <w:sz w:val="26"/>
        </w:rPr>
        <w:t>Week 4 — Sanctions &amp; Closing / સેન્ક્શન અને ક્લોઝિંગ</w:t>
      </w:r>
    </w:p>
    <w:p>
      <w:pPr>
        <w:pStyle w:val="ListBullet"/>
      </w:pPr>
      <w:r>
        <w:rPr>
          <w:color w:val="1A1A1A"/>
          <w:sz w:val="22"/>
        </w:rPr>
        <w:t>Target: પાઇપલાઇનની ફાઈલોના sanction letters કઢાવવા.</w:t>
      </w:r>
    </w:p>
    <w:p>
      <w:pPr>
        <w:pStyle w:val="ListBullet"/>
      </w:pPr>
      <w:r>
        <w:rPr>
          <w:color w:val="1A1A1A"/>
          <w:sz w:val="22"/>
        </w:rPr>
        <w:t>Disbursement: sanctioned files ના document signing + cheque generation.</w:t>
      </w:r>
    </w:p>
    <w:p>
      <w:pPr>
        <w:pStyle w:val="ListBullet"/>
      </w:pPr>
      <w:r>
        <w:rPr>
          <w:color w:val="1A1A1A"/>
          <w:sz w:val="22"/>
        </w:rPr>
        <w:t>Day 30 Review: મહિનાના કામનું Target vs Actual વિશ્લેષણ.</w:t>
      </w:r>
    </w:p>
    <w:p>
      <w:pPr>
        <w:pStyle w:val="ListBullet"/>
      </w:pPr>
      <w:r>
        <w:rPr>
          <w:color w:val="1A1A1A"/>
          <w:sz w:val="22"/>
        </w:rPr>
        <w:t>Goal: પ્રથમ મહિને ₹10-15 Cr disbursement (fresher team).</w:t>
      </w:r>
    </w:p>
    <w:p>
      <w:r>
        <w:br w:type="page"/>
      </w:r>
    </w:p>
    <w:p>
      <w:pPr>
        <w:spacing w:before="0" w:after="120"/>
      </w:pPr>
      <w:r>
        <w:rPr>
          <w:rFonts w:ascii="Jost" w:hAnsi="Jost"/>
          <w:b/>
          <w:color w:val="3A3536"/>
          <w:sz w:val="40"/>
        </w:rPr>
        <w:t>28  90-Day New Branch Action Plan</w:t>
      </w:r>
    </w:p>
    <w:p>
      <w:pPr>
        <w:spacing w:before="0" w:after="240"/>
      </w:pPr>
      <w:r>
        <w:rPr>
          <w:b/>
          <w:color w:val="F15A29"/>
          <w:sz w:val="28"/>
        </w:rPr>
        <w:t>90-દિવસનો નવી બ્રાન્ચ એક્શન પ્લાન</w:t>
      </w:r>
    </w:p>
    <w:p>
      <w:pPr>
        <w:spacing w:after="80"/>
      </w:pPr>
      <w:r>
        <w:rPr>
          <w:b w:val="0"/>
          <w:i w:val="0"/>
          <w:color w:val="1A1A1A"/>
          <w:sz w:val="22"/>
        </w:rPr>
        <w:t>નવી બ્રાન્ચ (જુનાગઢ, જામનગર, મોરબી જેવા Tier-2/Tier-3 શહેરો) માટે ₹5 Cr/મહિનાનો ટાર્ગેટ હાંસલ કરવા માટે 90-દિવસનો રોડમેપ. / 90-day roadmap for new branches in Tier-2/Tier-3 cities targeting ₹5 Cr/month disbursement.</w:t>
      </w:r>
    </w:p>
    <w:p>
      <w:pPr>
        <w:spacing w:before="200" w:after="80"/>
      </w:pPr>
      <w:r>
        <w:rPr>
          <w:b/>
          <w:color w:val="3A3536"/>
          <w:sz w:val="26"/>
        </w:rPr>
        <w:t>Timeline Table / સમયરેખા કોષ્ટક</w:t>
      </w:r>
    </w:p>
    <w:tbl>
      <w:tblPr>
        <w:tblStyle w:val="LightGrid-Accent2"/>
        <w:tblW w:type="auto" w:w="0"/>
        <w:tblLook w:firstColumn="1" w:firstRow="1" w:lastColumn="0" w:lastRow="0" w:noHBand="0" w:noVBand="1" w:val="04A0"/>
      </w:tblPr>
      <w:tblGrid>
        <w:gridCol w:w="2256"/>
        <w:gridCol w:w="2256"/>
        <w:gridCol w:w="2256"/>
        <w:gridCol w:w="2256"/>
      </w:tblGrid>
      <w:tr>
        <w:tc>
          <w:tcPr>
            <w:tcW w:type="dxa" w:w="2256"/>
          </w:tcPr>
          <w:p>
            <w:r/>
            <w:r>
              <w:rPr>
                <w:b/>
                <w:sz w:val="20"/>
              </w:rPr>
              <w:t>Timeline</w:t>
            </w:r>
          </w:p>
        </w:tc>
        <w:tc>
          <w:tcPr>
            <w:tcW w:type="dxa" w:w="2256"/>
          </w:tcPr>
          <w:p>
            <w:r/>
            <w:r>
              <w:rPr>
                <w:b/>
                <w:sz w:val="20"/>
              </w:rPr>
              <w:t>Activities</w:t>
            </w:r>
          </w:p>
        </w:tc>
        <w:tc>
          <w:tcPr>
            <w:tcW w:type="dxa" w:w="2256"/>
          </w:tcPr>
          <w:p>
            <w:r/>
            <w:r>
              <w:rPr>
                <w:b/>
                <w:sz w:val="20"/>
              </w:rPr>
              <w:t>Owner</w:t>
            </w:r>
          </w:p>
        </w:tc>
        <w:tc>
          <w:tcPr>
            <w:tcW w:type="dxa" w:w="2256"/>
          </w:tcPr>
          <w:p>
            <w:r/>
            <w:r>
              <w:rPr>
                <w:b/>
                <w:sz w:val="20"/>
              </w:rPr>
              <w:t>Expected Outcome</w:t>
            </w:r>
          </w:p>
        </w:tc>
      </w:tr>
      <w:tr>
        <w:tc>
          <w:tcPr>
            <w:tcW w:type="dxa" w:w="2256"/>
          </w:tcPr>
          <w:p>
            <w:r/>
            <w:r>
              <w:rPr>
                <w:sz w:val="20"/>
              </w:rPr>
              <w:t>Day 1-15</w:t>
            </w:r>
          </w:p>
        </w:tc>
        <w:tc>
          <w:tcPr>
            <w:tcW w:type="dxa" w:w="2256"/>
          </w:tcPr>
          <w:p>
            <w:r/>
            <w:r>
              <w:rPr>
                <w:sz w:val="20"/>
              </w:rPr>
              <w:t>Local market survey; initial talks with banks &amp; developers; branch location finalize; recruitment start (1 BM + 3 Advisors + 1 CSE)</w:t>
            </w:r>
          </w:p>
        </w:tc>
        <w:tc>
          <w:tcPr>
            <w:tcW w:type="dxa" w:w="2256"/>
          </w:tcPr>
          <w:p>
            <w:r/>
            <w:r>
              <w:rPr>
                <w:sz w:val="20"/>
              </w:rPr>
              <w:t>HO + BM</w:t>
            </w:r>
          </w:p>
        </w:tc>
        <w:tc>
          <w:tcPr>
            <w:tcW w:type="dxa" w:w="2256"/>
          </w:tcPr>
          <w:p>
            <w:r/>
            <w:r>
              <w:rPr>
                <w:sz w:val="20"/>
              </w:rPr>
              <w:t>Market clarity, team in place</w:t>
            </w:r>
          </w:p>
        </w:tc>
      </w:tr>
      <w:tr>
        <w:tc>
          <w:tcPr>
            <w:tcW w:type="dxa" w:w="2256"/>
          </w:tcPr>
          <w:p>
            <w:r/>
            <w:r>
              <w:rPr>
                <w:sz w:val="20"/>
              </w:rPr>
              <w:t>Day 16-30</w:t>
            </w:r>
          </w:p>
        </w:tc>
        <w:tc>
          <w:tcPr>
            <w:tcW w:type="dxa" w:w="2256"/>
          </w:tcPr>
          <w:p>
            <w:r/>
            <w:r>
              <w:rPr>
                <w:sz w:val="20"/>
              </w:rPr>
              <w:t>Product + sales training; marketing material ready; RM meetings with local banks; advisor-wise target (10-12 files/month)</w:t>
            </w:r>
          </w:p>
        </w:tc>
        <w:tc>
          <w:tcPr>
            <w:tcW w:type="dxa" w:w="2256"/>
          </w:tcPr>
          <w:p>
            <w:r/>
            <w:r>
              <w:rPr>
                <w:sz w:val="20"/>
              </w:rPr>
              <w:t>BM + HO</w:t>
            </w:r>
          </w:p>
        </w:tc>
        <w:tc>
          <w:tcPr>
            <w:tcW w:type="dxa" w:w="2256"/>
          </w:tcPr>
          <w:p>
            <w:r/>
            <w:r>
              <w:rPr>
                <w:sz w:val="20"/>
              </w:rPr>
              <w:t>Team trained, targets clear</w:t>
            </w:r>
          </w:p>
        </w:tc>
      </w:tr>
      <w:tr>
        <w:tc>
          <w:tcPr>
            <w:tcW w:type="dxa" w:w="2256"/>
          </w:tcPr>
          <w:p>
            <w:r/>
            <w:r>
              <w:rPr>
                <w:sz w:val="20"/>
              </w:rPr>
              <w:t>Day 31-45</w:t>
            </w:r>
          </w:p>
        </w:tc>
        <w:tc>
          <w:tcPr>
            <w:tcW w:type="dxa" w:w="2256"/>
          </w:tcPr>
          <w:p>
            <w:r/>
            <w:r>
              <w:rPr>
                <w:sz w:val="20"/>
              </w:rPr>
              <w:t>Tie-ups with real-estate agents &amp; developers; home-loan counseling camps; referral scheme launch; daily 10-12 new prospects per advisor</w:t>
            </w:r>
          </w:p>
        </w:tc>
        <w:tc>
          <w:tcPr>
            <w:tcW w:type="dxa" w:w="2256"/>
          </w:tcPr>
          <w:p>
            <w:r/>
            <w:r>
              <w:rPr>
                <w:sz w:val="20"/>
              </w:rPr>
              <w:t>MA + BM</w:t>
            </w:r>
          </w:p>
        </w:tc>
        <w:tc>
          <w:tcPr>
            <w:tcW w:type="dxa" w:w="2256"/>
          </w:tcPr>
          <w:p>
            <w:r/>
            <w:r>
              <w:rPr>
                <w:sz w:val="20"/>
              </w:rPr>
              <w:t>Lead-gen pipeline active</w:t>
            </w:r>
          </w:p>
        </w:tc>
      </w:tr>
      <w:tr>
        <w:tc>
          <w:tcPr>
            <w:tcW w:type="dxa" w:w="2256"/>
          </w:tcPr>
          <w:p>
            <w:r/>
            <w:r>
              <w:rPr>
                <w:sz w:val="20"/>
              </w:rPr>
              <w:t>Day 46-60</w:t>
            </w:r>
          </w:p>
        </w:tc>
        <w:tc>
          <w:tcPr>
            <w:tcW w:type="dxa" w:w="2256"/>
          </w:tcPr>
          <w:p>
            <w:r/>
            <w:r>
              <w:rPr>
                <w:sz w:val="20"/>
              </w:rPr>
              <w:t>File logins from leads; HO back-office support; CSE follow-ups; daily BM review</w:t>
            </w:r>
          </w:p>
        </w:tc>
        <w:tc>
          <w:tcPr>
            <w:tcW w:type="dxa" w:w="2256"/>
          </w:tcPr>
          <w:p>
            <w:r/>
            <w:r>
              <w:rPr>
                <w:sz w:val="20"/>
              </w:rPr>
              <w:t>MA + CSE + BM</w:t>
            </w:r>
          </w:p>
        </w:tc>
        <w:tc>
          <w:tcPr>
            <w:tcW w:type="dxa" w:w="2256"/>
          </w:tcPr>
          <w:p>
            <w:r/>
            <w:r>
              <w:rPr>
                <w:sz w:val="20"/>
              </w:rPr>
              <w:t>40-50 files logged and in processing</w:t>
            </w:r>
          </w:p>
        </w:tc>
      </w:tr>
      <w:tr>
        <w:tc>
          <w:tcPr>
            <w:tcW w:type="dxa" w:w="2256"/>
          </w:tcPr>
          <w:p>
            <w:r/>
            <w:r>
              <w:rPr>
                <w:sz w:val="20"/>
              </w:rPr>
              <w:t>Day 61-90</w:t>
            </w:r>
          </w:p>
        </w:tc>
        <w:tc>
          <w:tcPr>
            <w:tcW w:type="dxa" w:w="2256"/>
          </w:tcPr>
          <w:p>
            <w:r/>
            <w:r>
              <w:rPr>
                <w:sz w:val="20"/>
              </w:rPr>
              <w:t>~₹1.25 Cr/week disbursement; stuck files resolved by BM direct bank coordination; monthly review; special training for under-performing advisors</w:t>
            </w:r>
          </w:p>
        </w:tc>
        <w:tc>
          <w:tcPr>
            <w:tcW w:type="dxa" w:w="2256"/>
          </w:tcPr>
          <w:p>
            <w:r/>
            <w:r>
              <w:rPr>
                <w:sz w:val="20"/>
              </w:rPr>
              <w:t>BM + HO</w:t>
            </w:r>
          </w:p>
        </w:tc>
        <w:tc>
          <w:tcPr>
            <w:tcW w:type="dxa" w:w="2256"/>
          </w:tcPr>
          <w:p>
            <w:r/>
            <w:r>
              <w:rPr>
                <w:sz w:val="20"/>
              </w:rPr>
              <w:t>₹5 Cr monthly target achieved</w:t>
            </w:r>
          </w:p>
        </w:tc>
      </w:tr>
    </w:tbl>
    <w:p>
      <w:pPr>
        <w:spacing w:before="200" w:after="80"/>
      </w:pPr>
      <w:r>
        <w:rPr>
          <w:b/>
          <w:color w:val="3A3536"/>
          <w:sz w:val="26"/>
        </w:rPr>
        <w:t>Team Structure (Small-Scale Launch) / ટીમ માળખું</w:t>
      </w:r>
    </w:p>
    <w:p>
      <w:pPr>
        <w:pStyle w:val="ListBullet"/>
      </w:pPr>
      <w:r>
        <w:rPr>
          <w:color w:val="1A1A1A"/>
          <w:sz w:val="22"/>
        </w:rPr>
        <w:t>1 Branch Manager</w:t>
      </w:r>
    </w:p>
    <w:p>
      <w:pPr>
        <w:pStyle w:val="ListBullet"/>
      </w:pPr>
      <w:r>
        <w:rPr>
          <w:color w:val="1A1A1A"/>
          <w:sz w:val="22"/>
        </w:rPr>
        <w:t>3 Mortgage Advisors (10 not needed initially — small market scale)</w:t>
      </w:r>
    </w:p>
    <w:p>
      <w:pPr>
        <w:pStyle w:val="ListBullet"/>
      </w:pPr>
      <w:r>
        <w:rPr>
          <w:color w:val="1A1A1A"/>
          <w:sz w:val="22"/>
        </w:rPr>
        <w:t>1 Client Service Executive — bank coordination + customer follow-up</w:t>
      </w:r>
    </w:p>
    <w:p>
      <w:pPr>
        <w:pStyle w:val="ListBullet"/>
      </w:pPr>
      <w:r>
        <w:rPr>
          <w:color w:val="1A1A1A"/>
          <w:sz w:val="22"/>
        </w:rPr>
        <w:t>Loan Processing Executive: not needed separately at start — HO Rajkot provides back-office support. Add when volume justifies.</w:t>
      </w:r>
    </w:p>
    <w:p>
      <w:pPr>
        <w:spacing w:before="200" w:after="80"/>
      </w:pPr>
      <w:r>
        <w:rPr>
          <w:b/>
          <w:color w:val="3A3536"/>
          <w:sz w:val="26"/>
        </w:rPr>
        <w:t>Target Breakdown / ટાર્ગેટ બ્રેકડાઉન</w:t>
      </w:r>
    </w:p>
    <w:p>
      <w:pPr>
        <w:pStyle w:val="ListBullet"/>
      </w:pPr>
      <w:r>
        <w:rPr>
          <w:color w:val="1A1A1A"/>
          <w:sz w:val="22"/>
        </w:rPr>
        <w:t>₹5 Cr/month ≈ ₹1.25 Cr/week disbursement</w:t>
      </w:r>
    </w:p>
    <w:p>
      <w:pPr>
        <w:pStyle w:val="ListBullet"/>
      </w:pPr>
      <w:r>
        <w:rPr>
          <w:color w:val="1A1A1A"/>
          <w:sz w:val="22"/>
        </w:rPr>
        <w:t>Each advisor: 2-3 files disbursed per week</w:t>
      </w:r>
    </w:p>
    <w:p>
      <w:pPr>
        <w:pStyle w:val="ListBullet"/>
      </w:pPr>
      <w:r>
        <w:rPr>
          <w:color w:val="1A1A1A"/>
          <w:sz w:val="22"/>
        </w:rPr>
        <w:t>Average ticket size: ₹20-25 lakh</w:t>
      </w:r>
    </w:p>
    <w:p>
      <w:pPr>
        <w:pStyle w:val="ListBullet"/>
      </w:pPr>
      <w:r>
        <w:rPr>
          <w:color w:val="1A1A1A"/>
          <w:sz w:val="22"/>
        </w:rPr>
        <w:t>Expected login per branch: ~₹3.5-4 Cr/month at 60-70% conversion → ₹5 Cr disbursement</w:t>
      </w:r>
    </w:p>
    <w:p>
      <w:pPr>
        <w:spacing w:before="200" w:after="80"/>
      </w:pPr>
      <w:r>
        <w:rPr>
          <w:b/>
          <w:color w:val="3A3536"/>
          <w:sz w:val="26"/>
        </w:rPr>
        <w:t>Success Formula / સફળતાનું સૂત્ર</w:t>
      </w:r>
    </w:p>
    <w:p>
      <w:pPr>
        <w:pStyle w:val="ListNumber"/>
      </w:pPr>
      <w:r>
        <w:rPr>
          <w:color w:val="1A1A1A"/>
          <w:sz w:val="22"/>
        </w:rPr>
        <w:t>Market Survey → Targeted Sales Action</w:t>
      </w:r>
    </w:p>
    <w:p>
      <w:pPr>
        <w:pStyle w:val="ListNumber"/>
      </w:pPr>
      <w:r>
        <w:rPr>
          <w:color w:val="1A1A1A"/>
          <w:sz w:val="22"/>
        </w:rPr>
        <w:t>Small but effective team structure</w:t>
      </w:r>
    </w:p>
    <w:p>
      <w:pPr>
        <w:pStyle w:val="ListNumber"/>
      </w:pPr>
      <w:r>
        <w:rPr>
          <w:color w:val="1A1A1A"/>
          <w:sz w:val="22"/>
        </w:rPr>
        <w:t>Strong relationships with banks</w:t>
      </w:r>
    </w:p>
    <w:p>
      <w:pPr>
        <w:pStyle w:val="ListNumber"/>
      </w:pPr>
      <w:r>
        <w:rPr>
          <w:color w:val="1A1A1A"/>
          <w:sz w:val="22"/>
        </w:rPr>
        <w:t>Daily reporting and monitoring</w:t>
      </w:r>
    </w:p>
    <w:p>
      <w:pPr>
        <w:pStyle w:val="ListNumber"/>
      </w:pPr>
      <w:r>
        <w:rPr>
          <w:color w:val="1A1A1A"/>
          <w:sz w:val="22"/>
        </w:rPr>
        <w:t>Local network + referrals for lead-gen</w:t>
      </w:r>
    </w:p>
    <w:p>
      <w:pPr>
        <w:spacing w:before="160" w:after="160"/>
        <w:ind w:left="227"/>
      </w:pPr>
      <w:r>
        <w:rPr>
          <w:i/>
          <w:color w:val="F15A29"/>
          <w:sz w:val="20"/>
        </w:rPr>
        <w:t>⚠ નોંધ / Note: દરેક બ્રાન્ચ SHF ની standard SOPs follow કરશે. Tier-2/Tier-3 branches માટે HO તરફથી મજબૂત back-office support + BM કઠોર monitoring એ બે critical success factors છે. / Every branch follows standard SHF SOPs. Strong HO back-office support + rigorous BM monitoring are the two critical success factors for Tier-2/Tier-3 branches.</w:t>
      </w:r>
    </w:p>
    <w:p>
      <w:r>
        <w:br w:type="page"/>
      </w:r>
    </w:p>
    <w:p>
      <w:pPr>
        <w:spacing w:before="0" w:after="120"/>
      </w:pPr>
      <w:r>
        <w:rPr>
          <w:rFonts w:ascii="Jost" w:hAnsi="Jost"/>
          <w:b/>
          <w:color w:val="3A3536"/>
          <w:sz w:val="40"/>
        </w:rPr>
        <w:t>Appendix A  Joining Acknowledgment Form</w:t>
      </w:r>
    </w:p>
    <w:p>
      <w:pPr>
        <w:spacing w:before="0" w:after="240"/>
      </w:pPr>
      <w:r>
        <w:rPr>
          <w:b/>
          <w:color w:val="F15A29"/>
          <w:sz w:val="28"/>
        </w:rPr>
        <w:t>જોડાણ સ્વીકૃતિ ફોર્મ</w:t>
      </w:r>
    </w:p>
    <w:p>
      <w:pPr>
        <w:spacing w:after="80"/>
      </w:pPr>
      <w:r>
        <w:rPr>
          <w:b/>
          <w:i w:val="0"/>
          <w:color w:val="1A1A1A"/>
          <w:sz w:val="22"/>
        </w:rPr>
        <w:t>દરેક નવા એમ્પ્લોયએ જોડાણના સમયે આ ફોર્મ પર સહી કરવી ફરજિયાત છે. / Every new employee must sign this form at the time of joining.</w:t>
      </w:r>
    </w:p>
    <w:tbl>
      <w:tblPr>
        <w:tblStyle w:val="LightGrid-Accent2"/>
        <w:tblW w:type="auto" w:w="0"/>
        <w:tblLook w:firstColumn="1" w:firstRow="1" w:lastColumn="0" w:lastRow="0" w:noHBand="0" w:noVBand="1" w:val="04A0"/>
      </w:tblPr>
      <w:tblGrid>
        <w:gridCol w:w="4513"/>
        <w:gridCol w:w="4513"/>
      </w:tblGrid>
      <w:tr>
        <w:tc>
          <w:tcPr>
            <w:tcW w:type="dxa" w:w="4513"/>
          </w:tcPr>
          <w:p>
            <w:r>
              <w:rPr>
                <w:b/>
                <w:sz w:val="20"/>
              </w:rPr>
              <w:t>નામ / Name: ________________________________</w:t>
            </w:r>
          </w:p>
        </w:tc>
        <w:tc>
          <w:tcPr>
            <w:tcW w:type="dxa" w:w="4513"/>
          </w:tcPr>
          <w:p>
            <w:r>
              <w:rPr>
                <w:b/>
                <w:sz w:val="20"/>
              </w:rPr>
              <w:t>તારીખ / Date: ________________</w:t>
            </w:r>
          </w:p>
        </w:tc>
      </w:tr>
    </w:tbl>
    <w:p>
      <w:pPr>
        <w:spacing w:after="80"/>
      </w:pPr>
      <w:r>
        <w:rPr>
          <w:b w:val="0"/>
          <w:i w:val="0"/>
          <w:color w:val="1A1A1A"/>
          <w:sz w:val="22"/>
        </w:rPr>
        <w:t xml:space="preserve"> </w:t>
      </w:r>
    </w:p>
    <w:tbl>
      <w:tblPr>
        <w:tblStyle w:val="LightGrid-Accent2"/>
        <w:tblW w:type="auto" w:w="0"/>
        <w:tblLook w:firstColumn="1" w:firstRow="1" w:lastColumn="0" w:lastRow="0" w:noHBand="0" w:noVBand="1" w:val="04A0"/>
      </w:tblPr>
      <w:tblGrid>
        <w:gridCol w:w="2256"/>
        <w:gridCol w:w="2256"/>
        <w:gridCol w:w="2256"/>
        <w:gridCol w:w="2256"/>
      </w:tblGrid>
      <w:tr>
        <w:tc>
          <w:tcPr>
            <w:tcW w:type="dxa" w:w="2256"/>
          </w:tcPr>
          <w:p>
            <w:r/>
            <w:r>
              <w:rPr>
                <w:b/>
                <w:sz w:val="20"/>
              </w:rPr>
              <w:t>Sr.</w:t>
            </w:r>
          </w:p>
        </w:tc>
        <w:tc>
          <w:tcPr>
            <w:tcW w:type="dxa" w:w="2256"/>
          </w:tcPr>
          <w:p>
            <w:r/>
            <w:r>
              <w:rPr>
                <w:b/>
                <w:sz w:val="20"/>
              </w:rPr>
              <w:t>જોબ પ્રોફાઇલની માહિતી / Acknowledgment Item</w:t>
            </w:r>
          </w:p>
        </w:tc>
        <w:tc>
          <w:tcPr>
            <w:tcW w:type="dxa" w:w="2256"/>
          </w:tcPr>
          <w:p>
            <w:r/>
            <w:r>
              <w:rPr>
                <w:b/>
                <w:sz w:val="20"/>
              </w:rPr>
              <w:t>સમજેલ છે ✓</w:t>
            </w:r>
          </w:p>
        </w:tc>
        <w:tc>
          <w:tcPr>
            <w:tcW w:type="dxa" w:w="2256"/>
          </w:tcPr>
          <w:p>
            <w:r/>
            <w:r>
              <w:rPr>
                <w:b/>
                <w:sz w:val="20"/>
              </w:rPr>
              <w:t>સહી / Signature</w:t>
            </w:r>
          </w:p>
        </w:tc>
      </w:tr>
      <w:tr>
        <w:tc>
          <w:tcPr>
            <w:tcW w:type="dxa" w:w="2256"/>
          </w:tcPr>
          <w:p>
            <w:r/>
            <w:r>
              <w:rPr>
                <w:sz w:val="20"/>
              </w:rPr>
              <w:t>1.</w:t>
            </w:r>
          </w:p>
        </w:tc>
        <w:tc>
          <w:tcPr>
            <w:tcW w:type="dxa" w:w="2256"/>
          </w:tcPr>
          <w:p>
            <w:r/>
            <w:r>
              <w:rPr>
                <w:sz w:val="20"/>
              </w:rPr>
              <w:t>મને કંપનીમાં આવવા તથા જવાના સમય વિશે સંપૂર્ણ માહિતી છે. / I am fully informed of office in/out timings.</w:t>
            </w:r>
          </w:p>
        </w:tc>
        <w:tc>
          <w:tcPr>
            <w:tcW w:type="dxa" w:w="2256"/>
          </w:tcPr>
          <w:p>
            <w:r/>
            <w:r>
              <w:rPr>
                <w:sz w:val="20"/>
              </w:rPr>
            </w:r>
          </w:p>
        </w:tc>
        <w:tc>
          <w:tcPr>
            <w:tcW w:type="dxa" w:w="2256"/>
          </w:tcPr>
          <w:p>
            <w:r/>
            <w:r>
              <w:rPr>
                <w:sz w:val="20"/>
              </w:rPr>
            </w:r>
          </w:p>
        </w:tc>
      </w:tr>
      <w:tr>
        <w:tc>
          <w:tcPr>
            <w:tcW w:type="dxa" w:w="2256"/>
          </w:tcPr>
          <w:p>
            <w:r/>
            <w:r>
              <w:rPr>
                <w:sz w:val="20"/>
              </w:rPr>
              <w:t>2.</w:t>
            </w:r>
          </w:p>
        </w:tc>
        <w:tc>
          <w:tcPr>
            <w:tcW w:type="dxa" w:w="2256"/>
          </w:tcPr>
          <w:p>
            <w:r/>
            <w:r>
              <w:rPr>
                <w:sz w:val="20"/>
              </w:rPr>
              <w:t>મારા કામ કરવાની સંપૂર્ણ માહિતી મારા ડિપાર્ટમેન્ટના Supervisor/ઉપરી અધિકારી દ્વારા સમજેલ છે. / My job duties have been fully explained by my department head.</w:t>
            </w:r>
          </w:p>
        </w:tc>
        <w:tc>
          <w:tcPr>
            <w:tcW w:type="dxa" w:w="2256"/>
          </w:tcPr>
          <w:p>
            <w:r/>
            <w:r>
              <w:rPr>
                <w:sz w:val="20"/>
              </w:rPr>
            </w:r>
          </w:p>
        </w:tc>
        <w:tc>
          <w:tcPr>
            <w:tcW w:type="dxa" w:w="2256"/>
          </w:tcPr>
          <w:p>
            <w:r/>
            <w:r>
              <w:rPr>
                <w:sz w:val="20"/>
              </w:rPr>
            </w:r>
          </w:p>
        </w:tc>
      </w:tr>
      <w:tr>
        <w:tc>
          <w:tcPr>
            <w:tcW w:type="dxa" w:w="2256"/>
          </w:tcPr>
          <w:p>
            <w:r/>
            <w:r>
              <w:rPr>
                <w:sz w:val="20"/>
              </w:rPr>
              <w:t>3.</w:t>
            </w:r>
          </w:p>
        </w:tc>
        <w:tc>
          <w:tcPr>
            <w:tcW w:type="dxa" w:w="2256"/>
          </w:tcPr>
          <w:p>
            <w:r/>
            <w:r>
              <w:rPr>
                <w:sz w:val="20"/>
              </w:rPr>
              <w:t>મારો હાજરી સમય ફેસ ડિટેક્ટરમાં પંચ થાય ત્યારથી જ ગણવામાં આવશે એની મને માહિતી છે. / My attendance is counted only from face-detector punch-in time.</w:t>
            </w:r>
          </w:p>
        </w:tc>
        <w:tc>
          <w:tcPr>
            <w:tcW w:type="dxa" w:w="2256"/>
          </w:tcPr>
          <w:p>
            <w:r/>
            <w:r>
              <w:rPr>
                <w:sz w:val="20"/>
              </w:rPr>
            </w:r>
          </w:p>
        </w:tc>
        <w:tc>
          <w:tcPr>
            <w:tcW w:type="dxa" w:w="2256"/>
          </w:tcPr>
          <w:p>
            <w:r/>
            <w:r>
              <w:rPr>
                <w:sz w:val="20"/>
              </w:rPr>
            </w:r>
          </w:p>
        </w:tc>
      </w:tr>
      <w:tr>
        <w:tc>
          <w:tcPr>
            <w:tcW w:type="dxa" w:w="2256"/>
          </w:tcPr>
          <w:p>
            <w:r/>
            <w:r>
              <w:rPr>
                <w:sz w:val="20"/>
              </w:rPr>
              <w:t>4.</w:t>
            </w:r>
          </w:p>
        </w:tc>
        <w:tc>
          <w:tcPr>
            <w:tcW w:type="dxa" w:w="2256"/>
          </w:tcPr>
          <w:p>
            <w:r/>
            <w:r>
              <w:rPr>
                <w:sz w:val="20"/>
              </w:rPr>
              <w:t>મને સોંપવામાં આવેલું કામ સમયસર પૂરું કરવાની સંપૂર્ણ જવાબદારી મારી છે. જો હું એક મહિના અગાઉ જાણ કર્યા વગર જોબ છોડીશ તો મને કોઈ પણ પ્રકારનો પગાર મળવા પાત્ર નથી. / I am responsible for on-time completion of assigned tasks. If I leave without 1-month notice, no salary will be paid.</w:t>
            </w:r>
          </w:p>
        </w:tc>
        <w:tc>
          <w:tcPr>
            <w:tcW w:type="dxa" w:w="2256"/>
          </w:tcPr>
          <w:p>
            <w:r/>
            <w:r>
              <w:rPr>
                <w:sz w:val="20"/>
              </w:rPr>
            </w:r>
          </w:p>
        </w:tc>
        <w:tc>
          <w:tcPr>
            <w:tcW w:type="dxa" w:w="2256"/>
          </w:tcPr>
          <w:p>
            <w:r/>
            <w:r>
              <w:rPr>
                <w:sz w:val="20"/>
              </w:rPr>
            </w:r>
          </w:p>
        </w:tc>
      </w:tr>
      <w:tr>
        <w:tc>
          <w:tcPr>
            <w:tcW w:type="dxa" w:w="2256"/>
          </w:tcPr>
          <w:p>
            <w:r/>
            <w:r>
              <w:rPr>
                <w:sz w:val="20"/>
              </w:rPr>
              <w:t>5.</w:t>
            </w:r>
          </w:p>
        </w:tc>
        <w:tc>
          <w:tcPr>
            <w:tcW w:type="dxa" w:w="2256"/>
          </w:tcPr>
          <w:p>
            <w:r/>
            <w:r>
              <w:rPr>
                <w:sz w:val="20"/>
              </w:rPr>
              <w:t>કંપનીનું કોઈ પણ કામ અધૂરું હશે તો મારા દ્વારા મૂકવામાં આવેલી બધી જ રજાઓ રદ કરવામાં આવશે એની મને માહિતી છે. / Pending company work overrides my leave — leaves may be cancelled.</w:t>
            </w:r>
          </w:p>
        </w:tc>
        <w:tc>
          <w:tcPr>
            <w:tcW w:type="dxa" w:w="2256"/>
          </w:tcPr>
          <w:p>
            <w:r/>
            <w:r>
              <w:rPr>
                <w:sz w:val="20"/>
              </w:rPr>
            </w:r>
          </w:p>
        </w:tc>
        <w:tc>
          <w:tcPr>
            <w:tcW w:type="dxa" w:w="2256"/>
          </w:tcPr>
          <w:p>
            <w:r/>
            <w:r>
              <w:rPr>
                <w:sz w:val="20"/>
              </w:rPr>
            </w:r>
          </w:p>
        </w:tc>
      </w:tr>
      <w:tr>
        <w:tc>
          <w:tcPr>
            <w:tcW w:type="dxa" w:w="2256"/>
          </w:tcPr>
          <w:p>
            <w:r/>
            <w:r>
              <w:rPr>
                <w:sz w:val="20"/>
              </w:rPr>
              <w:t>6.</w:t>
            </w:r>
          </w:p>
        </w:tc>
        <w:tc>
          <w:tcPr>
            <w:tcW w:type="dxa" w:w="2256"/>
          </w:tcPr>
          <w:p>
            <w:r/>
            <w:r>
              <w:rPr>
                <w:sz w:val="20"/>
              </w:rPr>
              <w:t>કંપની દ્વારા નક્કી પગાર ધોરણની માહિતી હું સમજ્યો છું. રજા મૂકવામાં આવે તો તે દિવસનો પગાર મળવા પાત્ર નથી અને લીવ પોલિસી સમજેલ છે. / I understand the salary scale; leave days are unpaid; leave policy is understood.</w:t>
            </w:r>
          </w:p>
        </w:tc>
        <w:tc>
          <w:tcPr>
            <w:tcW w:type="dxa" w:w="2256"/>
          </w:tcPr>
          <w:p>
            <w:r/>
            <w:r>
              <w:rPr>
                <w:sz w:val="20"/>
              </w:rPr>
            </w:r>
          </w:p>
        </w:tc>
        <w:tc>
          <w:tcPr>
            <w:tcW w:type="dxa" w:w="2256"/>
          </w:tcPr>
          <w:p>
            <w:r/>
            <w:r>
              <w:rPr>
                <w:sz w:val="20"/>
              </w:rPr>
            </w:r>
          </w:p>
        </w:tc>
      </w:tr>
      <w:tr>
        <w:tc>
          <w:tcPr>
            <w:tcW w:type="dxa" w:w="2256"/>
          </w:tcPr>
          <w:p>
            <w:r/>
            <w:r>
              <w:rPr>
                <w:sz w:val="20"/>
              </w:rPr>
              <w:t>7.</w:t>
            </w:r>
          </w:p>
        </w:tc>
        <w:tc>
          <w:tcPr>
            <w:tcW w:type="dxa" w:w="2256"/>
          </w:tcPr>
          <w:p>
            <w:r/>
            <w:r>
              <w:rPr>
                <w:sz w:val="20"/>
              </w:rPr>
              <w:t>કંપનીમાં કેફી દ્રવ્યો કે ધૂમ્રપાન સખત પ્રતિબંધિત છે. પકડાઈ જઈશ તો દંડ + જોબ સમાપ્તિ સુધીની જોગવાઈ છે. / Substance abuse and smoking are strictly prohibited. Penalty and termination apply if found.</w:t>
            </w:r>
          </w:p>
        </w:tc>
        <w:tc>
          <w:tcPr>
            <w:tcW w:type="dxa" w:w="2256"/>
          </w:tcPr>
          <w:p>
            <w:r/>
            <w:r>
              <w:rPr>
                <w:sz w:val="20"/>
              </w:rPr>
            </w:r>
          </w:p>
        </w:tc>
        <w:tc>
          <w:tcPr>
            <w:tcW w:type="dxa" w:w="2256"/>
          </w:tcPr>
          <w:p>
            <w:r/>
            <w:r>
              <w:rPr>
                <w:sz w:val="20"/>
              </w:rPr>
            </w:r>
          </w:p>
        </w:tc>
      </w:tr>
      <w:tr>
        <w:tc>
          <w:tcPr>
            <w:tcW w:type="dxa" w:w="2256"/>
          </w:tcPr>
          <w:p>
            <w:r/>
            <w:r>
              <w:rPr>
                <w:sz w:val="20"/>
              </w:rPr>
              <w:t>8.</w:t>
            </w:r>
          </w:p>
        </w:tc>
        <w:tc>
          <w:tcPr>
            <w:tcW w:type="dxa" w:w="2256"/>
          </w:tcPr>
          <w:p>
            <w:r/>
            <w:r>
              <w:rPr>
                <w:sz w:val="20"/>
              </w:rPr>
              <w:t>મને કંપનીમાંથી કોઈ પણ પ્રકારનો ઉપાડ (advance) મળવા પાત્ર નથી એની સમજ છે. / No salary advance will be given.</w:t>
            </w:r>
          </w:p>
        </w:tc>
        <w:tc>
          <w:tcPr>
            <w:tcW w:type="dxa" w:w="2256"/>
          </w:tcPr>
          <w:p>
            <w:r/>
            <w:r>
              <w:rPr>
                <w:sz w:val="20"/>
              </w:rPr>
            </w:r>
          </w:p>
        </w:tc>
        <w:tc>
          <w:tcPr>
            <w:tcW w:type="dxa" w:w="2256"/>
          </w:tcPr>
          <w:p>
            <w:r/>
            <w:r>
              <w:rPr>
                <w:sz w:val="20"/>
              </w:rPr>
            </w:r>
          </w:p>
        </w:tc>
      </w:tr>
      <w:tr>
        <w:tc>
          <w:tcPr>
            <w:tcW w:type="dxa" w:w="2256"/>
          </w:tcPr>
          <w:p>
            <w:r/>
            <w:r>
              <w:rPr>
                <w:sz w:val="20"/>
              </w:rPr>
              <w:t>9.</w:t>
            </w:r>
          </w:p>
        </w:tc>
        <w:tc>
          <w:tcPr>
            <w:tcW w:type="dxa" w:w="2256"/>
          </w:tcPr>
          <w:p>
            <w:r/>
            <w:r>
              <w:rPr>
                <w:sz w:val="20"/>
              </w:rPr>
              <w:t>કંપનીની Overtime અને T.A./D.A. (બહાર જવાનું થાય તો) પોલિસીની મને સંપૂર્ણ માહિતી છે. / I am fully informed of overtime and T.A./D.A. policy.</w:t>
            </w:r>
          </w:p>
        </w:tc>
        <w:tc>
          <w:tcPr>
            <w:tcW w:type="dxa" w:w="2256"/>
          </w:tcPr>
          <w:p>
            <w:r/>
            <w:r>
              <w:rPr>
                <w:sz w:val="20"/>
              </w:rPr>
            </w:r>
          </w:p>
        </w:tc>
        <w:tc>
          <w:tcPr>
            <w:tcW w:type="dxa" w:w="2256"/>
          </w:tcPr>
          <w:p>
            <w:r/>
            <w:r>
              <w:rPr>
                <w:sz w:val="20"/>
              </w:rPr>
            </w:r>
          </w:p>
        </w:tc>
      </w:tr>
      <w:tr>
        <w:tc>
          <w:tcPr>
            <w:tcW w:type="dxa" w:w="2256"/>
          </w:tcPr>
          <w:p>
            <w:r/>
            <w:r>
              <w:rPr>
                <w:sz w:val="20"/>
              </w:rPr>
              <w:t>10.</w:t>
            </w:r>
          </w:p>
        </w:tc>
        <w:tc>
          <w:tcPr>
            <w:tcW w:type="dxa" w:w="2256"/>
          </w:tcPr>
          <w:p>
            <w:r/>
            <w:r>
              <w:rPr>
                <w:sz w:val="20"/>
              </w:rPr>
              <w:t>જે ડિપાર્ટમેન્ટમાં મોબાઈલ લાવવાની/વાપરવાની મનાઈ છે એની મને માહિતી છે. ઉલ્લંઘન પર દંડ પાત્ર છું. / I know which departments prohibit mobile phones; violations attract penalty.</w:t>
            </w:r>
          </w:p>
        </w:tc>
        <w:tc>
          <w:tcPr>
            <w:tcW w:type="dxa" w:w="2256"/>
          </w:tcPr>
          <w:p>
            <w:r/>
            <w:r>
              <w:rPr>
                <w:sz w:val="20"/>
              </w:rPr>
            </w:r>
          </w:p>
        </w:tc>
        <w:tc>
          <w:tcPr>
            <w:tcW w:type="dxa" w:w="2256"/>
          </w:tcPr>
          <w:p>
            <w:r/>
            <w:r>
              <w:rPr>
                <w:sz w:val="20"/>
              </w:rPr>
            </w:r>
          </w:p>
        </w:tc>
      </w:tr>
      <w:tr>
        <w:tc>
          <w:tcPr>
            <w:tcW w:type="dxa" w:w="2256"/>
          </w:tcPr>
          <w:p>
            <w:r/>
            <w:r>
              <w:rPr>
                <w:sz w:val="20"/>
              </w:rPr>
              <w:t>11.</w:t>
            </w:r>
          </w:p>
        </w:tc>
        <w:tc>
          <w:tcPr>
            <w:tcW w:type="dxa" w:w="2256"/>
          </w:tcPr>
          <w:p>
            <w:r/>
            <w:r>
              <w:rPr>
                <w:sz w:val="20"/>
              </w:rPr>
              <w:t>દરેક જાણ હું ડિપાર્ટમેન્ટમાં લેખિતમાં જ કરીશ અને મંજૂરી પણ લેખિતમાં લઈને જ આગળનું decision લઈશ. / I will submit all intimations and take approvals in writing only.</w:t>
            </w:r>
          </w:p>
        </w:tc>
        <w:tc>
          <w:tcPr>
            <w:tcW w:type="dxa" w:w="2256"/>
          </w:tcPr>
          <w:p>
            <w:r/>
            <w:r>
              <w:rPr>
                <w:sz w:val="20"/>
              </w:rPr>
            </w:r>
          </w:p>
        </w:tc>
        <w:tc>
          <w:tcPr>
            <w:tcW w:type="dxa" w:w="2256"/>
          </w:tcPr>
          <w:p>
            <w:r/>
            <w:r>
              <w:rPr>
                <w:sz w:val="20"/>
              </w:rPr>
            </w:r>
          </w:p>
        </w:tc>
      </w:tr>
      <w:tr>
        <w:tc>
          <w:tcPr>
            <w:tcW w:type="dxa" w:w="2256"/>
          </w:tcPr>
          <w:p>
            <w:r/>
            <w:r>
              <w:rPr>
                <w:sz w:val="20"/>
              </w:rPr>
              <w:t>12.</w:t>
            </w:r>
          </w:p>
        </w:tc>
        <w:tc>
          <w:tcPr>
            <w:tcW w:type="dxa" w:w="2256"/>
          </w:tcPr>
          <w:p>
            <w:r/>
            <w:r>
              <w:rPr>
                <w:sz w:val="20"/>
              </w:rPr>
              <w:t>જોબ છોડવી હોય તો 1 મહિના અગાઉ જાણ કરીશ અને મારા કામની સંપૂર્ણ જવાબદારી બીજાને સોંપીને જઈશ. / I will give 1-month notice and hand over all pending work before leaving.</w:t>
            </w:r>
          </w:p>
        </w:tc>
        <w:tc>
          <w:tcPr>
            <w:tcW w:type="dxa" w:w="2256"/>
          </w:tcPr>
          <w:p>
            <w:r/>
            <w:r>
              <w:rPr>
                <w:sz w:val="20"/>
              </w:rPr>
            </w:r>
          </w:p>
        </w:tc>
        <w:tc>
          <w:tcPr>
            <w:tcW w:type="dxa" w:w="2256"/>
          </w:tcPr>
          <w:p>
            <w:r/>
            <w:r>
              <w:rPr>
                <w:sz w:val="20"/>
              </w:rPr>
            </w:r>
          </w:p>
        </w:tc>
      </w:tr>
    </w:tbl>
    <w:p>
      <w:pPr>
        <w:spacing w:after="80"/>
      </w:pPr>
      <w:r>
        <w:rPr>
          <w:b w:val="0"/>
          <w:i w:val="0"/>
          <w:color w:val="1A1A1A"/>
          <w:sz w:val="22"/>
        </w:rPr>
        <w:t xml:space="preserve"> </w:t>
      </w:r>
    </w:p>
    <w:p>
      <w:pPr>
        <w:spacing w:after="80"/>
      </w:pPr>
      <w:r>
        <w:rPr>
          <w:b w:val="0"/>
          <w:i w:val="0"/>
          <w:color w:val="1A1A1A"/>
          <w:sz w:val="22"/>
        </w:rPr>
        <w:t>ઉપરોક્ત દરેક નિયમો અને શરતો મને મારી ભાષામાં સમજાવેલ છે અને મને માન્ય છે, અને એ માટે સંપૂર્ણપણે હું જ જવાબદાર છું.</w:t>
      </w:r>
    </w:p>
    <w:p>
      <w:pPr>
        <w:spacing w:after="80"/>
      </w:pPr>
      <w:r>
        <w:rPr>
          <w:b w:val="0"/>
          <w:i w:val="0"/>
          <w:color w:val="1A1A1A"/>
          <w:sz w:val="22"/>
        </w:rPr>
        <w:t>उपरोक्त दिए गए सभी नियम और शर्तें मुझे अपनी भाषा में समझाए गए हैं, और मुझे मान्य हैं, तदुपरांत उसके लिए मैं ही जिम्मेदार हूँ.</w:t>
      </w:r>
    </w:p>
    <w:p>
      <w:pPr>
        <w:spacing w:after="80"/>
      </w:pPr>
      <w:r>
        <w:rPr>
          <w:b w:val="0"/>
          <w:i w:val="0"/>
          <w:color w:val="1A1A1A"/>
          <w:sz w:val="22"/>
        </w:rPr>
        <w:t>All the above rules and conditions have been explained to me in my language and are acceptable to me; I take full responsibility for them.</w:t>
      </w:r>
    </w:p>
    <w:p>
      <w:pPr>
        <w:spacing w:after="80"/>
      </w:pPr>
      <w:r>
        <w:rPr>
          <w:b w:val="0"/>
          <w:i w:val="0"/>
          <w:color w:val="1A1A1A"/>
          <w:sz w:val="22"/>
        </w:rPr>
        <w:t xml:space="preserve"> </w:t>
      </w:r>
    </w:p>
    <w:p>
      <w:pPr>
        <w:spacing w:after="80"/>
      </w:pPr>
      <w:r>
        <w:rPr>
          <w:b w:val="0"/>
          <w:i w:val="0"/>
          <w:color w:val="1A1A1A"/>
          <w:sz w:val="22"/>
        </w:rPr>
        <w:t>_______________________________                     _______________________________</w:t>
      </w:r>
    </w:p>
    <w:p>
      <w:pPr>
        <w:spacing w:after="80"/>
      </w:pPr>
      <w:r>
        <w:rPr>
          <w:b w:val="0"/>
          <w:i w:val="0"/>
          <w:color w:val="1A1A1A"/>
          <w:sz w:val="22"/>
        </w:rPr>
        <w:t>Signature of the Management                          Employee Name &amp; Signature</w:t>
      </w:r>
    </w:p>
    <w:p>
      <w:pPr>
        <w:spacing w:after="80"/>
      </w:pPr>
      <w:r>
        <w:rPr>
          <w:b w:val="0"/>
          <w:i w:val="0"/>
          <w:color w:val="1A1A1A"/>
          <w:sz w:val="22"/>
        </w:rPr>
        <w:t>(HR Department — Shreenathji Home Finance)           Date: _____________</w:t>
      </w:r>
    </w:p>
    <w:sectPr w:rsidR="00342222" w:rsidSect="00034616">
      <w:headerReference w:type="default" r:id="rId8"/>
      <w:footerReference w:type="default" r:id="rId9"/>
      <w:pgSz w:w="11906" w:h="16838"/>
      <w:pgMar w:top="1701"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A2C694" w14:textId="77777777" w:rsidR="009D0C4D" w:rsidRDefault="009D0C4D" w:rsidP="009E25DE">
      <w:pPr>
        <w:spacing w:before="0" w:after="0" w:line="240" w:lineRule="auto"/>
        <w:rPr>
          <w:rFonts w:hint="eastAsia"/>
        </w:rPr>
      </w:pPr>
      <w:r>
        <w:separator/>
      </w:r>
    </w:p>
  </w:endnote>
  <w:endnote w:type="continuationSeparator" w:id="0">
    <w:p w14:paraId="3C8C79D7" w14:textId="77777777" w:rsidR="009D0C4D" w:rsidRDefault="009D0C4D" w:rsidP="009E25DE">
      <w:pPr>
        <w:spacing w:before="0"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hruti">
    <w:panose1 w:val="02000500000000000000"/>
    <w:charset w:val="00"/>
    <w:family w:val="swiss"/>
    <w:pitch w:val="variable"/>
    <w:sig w:usb0="00040003" w:usb1="00000000" w:usb2="00000000" w:usb3="00000000" w:csb0="00000001" w:csb1="00000000"/>
  </w:font>
  <w:font w:name="Archivo">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C15DD" w14:textId="77777777" w:rsidR="009E25DE" w:rsidRDefault="009E25DE" w:rsidP="009E25DE">
    <w:pPr>
      <w:pStyle w:val="Footer"/>
      <w:jc w:val="center"/>
    </w:pPr>
    <w:r>
      <w:rPr>
        <w:noProof/>
      </w:rPr>
      <mc:AlternateContent>
        <mc:Choice Requires="wps">
          <w:drawing>
            <wp:anchor distT="0" distB="0" distL="114300" distR="114300" simplePos="0" relativeHeight="251662336" behindDoc="0" locked="0" layoutInCell="1" allowOverlap="1" wp14:anchorId="1AF12666" wp14:editId="305AE43B">
              <wp:simplePos x="0" y="0"/>
              <wp:positionH relativeFrom="column">
                <wp:posOffset>-752475</wp:posOffset>
              </wp:positionH>
              <wp:positionV relativeFrom="paragraph">
                <wp:posOffset>227330</wp:posOffset>
              </wp:positionV>
              <wp:extent cx="7677150" cy="0"/>
              <wp:effectExtent l="0" t="19050" r="19050" b="19050"/>
              <wp:wrapNone/>
              <wp:docPr id="598965939" name="Straight Connector 2"/>
              <wp:cNvGraphicFramePr/>
              <a:graphic xmlns:a="http://schemas.openxmlformats.org/drawingml/2006/main">
                <a:graphicData uri="http://schemas.microsoft.com/office/word/2010/wordprocessingShape">
                  <wps:wsp>
                    <wps:cNvCnPr/>
                    <wps:spPr>
                      <a:xfrm>
                        <a:off x="0" y="0"/>
                        <a:ext cx="7677150" cy="0"/>
                      </a:xfrm>
                      <a:prstGeom prst="line">
                        <a:avLst/>
                      </a:prstGeom>
                      <a:ln w="38100"/>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4BF002B" id="Straight Connector 2"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9.25pt,17.9pt" to="545.25pt,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" strokecolor="#c0504d [3205]" strokeweight="3pt">
              <v:shadow on="t" color="black" opacity="24903f" origin=",.5" offset="0,.55556mm"/>
            </v:line>
          </w:pict>
        </mc:Fallback>
      </mc:AlternateContent>
    </w:r>
  </w:p>
  <w:p w14:paraId="571FA629" w14:textId="77777777" w:rsidR="009E25DE" w:rsidRDefault="009E25DE" w:rsidP="009E25DE">
    <w:pPr>
      <w:pStyle w:val="Footer"/>
      <w:jc w:val="center"/>
    </w:pPr>
  </w:p>
  <w:p w14:paraId="74365BDE" w14:textId="77777777" w:rsidR="009E25DE" w:rsidRDefault="009E25DE" w:rsidP="009E25DE">
    <w:pPr>
      <w:pStyle w:val="Footer"/>
      <w:jc w:val="center"/>
    </w:pPr>
    <w:r w:rsidRPr="007D11C6">
      <w:t xml:space="preserve">Our Services: Home Loan, Mortgage Loan, Commercial Loan, Industrial </w:t>
    </w:r>
    <w:proofErr w:type="spellStart"/>
    <w:proofErr w:type="gramStart"/>
    <w:r w:rsidRPr="007D11C6">
      <w:t>Loan,Land</w:t>
    </w:r>
    <w:proofErr w:type="spellEnd"/>
    <w:proofErr w:type="gramEnd"/>
    <w:r w:rsidRPr="007D11C6">
      <w:t xml:space="preserve"> Loan, </w:t>
    </w:r>
  </w:p>
  <w:p w14:paraId="69B6ACEF" w14:textId="17A995E2" w:rsidR="009E25DE" w:rsidRDefault="009E25DE" w:rsidP="009E25DE">
    <w:pPr>
      <w:pStyle w:val="Footer"/>
      <w:jc w:val="center"/>
      <w:rPr>
        <w:rFonts w:hint="eastAsia"/>
      </w:rPr>
    </w:pPr>
    <w:r w:rsidRPr="007D11C6">
      <w:t xml:space="preserve">Over </w:t>
    </w:r>
    <w:proofErr w:type="gramStart"/>
    <w:r w:rsidRPr="007D11C6">
      <w:t>Draft(</w:t>
    </w:r>
    <w:proofErr w:type="gramEnd"/>
    <w:r w:rsidRPr="007D11C6">
      <w:t>OD)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BECB60" w14:textId="77777777" w:rsidR="009D0C4D" w:rsidRDefault="009D0C4D" w:rsidP="009E25DE">
      <w:pPr>
        <w:spacing w:before="0" w:after="0" w:line="240" w:lineRule="auto"/>
        <w:rPr>
          <w:rFonts w:hint="eastAsia"/>
        </w:rPr>
      </w:pPr>
      <w:r>
        <w:separator/>
      </w:r>
    </w:p>
  </w:footnote>
  <w:footnote w:type="continuationSeparator" w:id="0">
    <w:p w14:paraId="39C7A506" w14:textId="77777777" w:rsidR="009D0C4D" w:rsidRDefault="009D0C4D" w:rsidP="009E25DE">
      <w:pPr>
        <w:spacing w:before="0"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ED84E" w14:textId="77777777" w:rsidR="009E25DE" w:rsidRDefault="009E25DE" w:rsidP="009E25DE">
    <w:pPr>
      <w:tabs>
        <w:tab w:val="right" w:pos="9746"/>
      </w:tabs>
      <w:jc w:val="right"/>
      <w:rPr>
        <w:color w:val="555555"/>
        <w:sz w:val="18"/>
        <w:szCs w:val="18"/>
      </w:rPr>
    </w:pPr>
  </w:p>
  <w:p w14:paraId="3496832F" w14:textId="107CCD5B" w:rsidR="009E25DE" w:rsidRPr="007D11C6" w:rsidRDefault="009E25DE" w:rsidP="009E25DE">
    <w:pPr>
      <w:tabs>
        <w:tab w:val="right" w:pos="9746"/>
      </w:tabs>
      <w:jc w:val="right"/>
      <w:rPr>
        <w:sz w:val="18"/>
        <w:szCs w:val="18"/>
      </w:rPr>
    </w:pPr>
    <w:r>
      <w:rPr>
        <w:noProof/>
      </w:rPr>
      <w:drawing>
        <wp:anchor distT="0" distB="0" distL="114300" distR="114300" simplePos="0" relativeHeight="251660288" behindDoc="1" locked="0" layoutInCell="1" allowOverlap="1" wp14:anchorId="0D337A91" wp14:editId="0D98F51C">
          <wp:simplePos x="0" y="0"/>
          <wp:positionH relativeFrom="column">
            <wp:posOffset>-457200</wp:posOffset>
          </wp:positionH>
          <wp:positionV relativeFrom="paragraph">
            <wp:posOffset>-550545</wp:posOffset>
          </wp:positionV>
          <wp:extent cx="2848610" cy="552450"/>
          <wp:effectExtent l="0" t="0" r="8890" b="0"/>
          <wp:wrapTight wrapText="bothSides">
            <wp:wrapPolygon edited="0">
              <wp:start x="433" y="0"/>
              <wp:lineTo x="0" y="5959"/>
              <wp:lineTo x="0" y="20855"/>
              <wp:lineTo x="3611" y="20855"/>
              <wp:lineTo x="11845" y="20855"/>
              <wp:lineTo x="21379" y="16386"/>
              <wp:lineTo x="21523" y="10428"/>
              <wp:lineTo x="21523" y="3724"/>
              <wp:lineTo x="4478" y="0"/>
              <wp:lineTo x="433" y="0"/>
            </wp:wrapPolygon>
          </wp:wrapTight>
          <wp:docPr id="17053292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938789" name="Picture 1013938789"/>
                  <pic:cNvPicPr/>
                </pic:nvPicPr>
                <pic:blipFill>
                  <a:blip r:embed="rId1">
                    <a:extLst>
                      <a:ext uri="{28A0092B-C50C-407E-A947-70E740481C1C}">
                        <a14:useLocalDpi xmlns:a14="http://schemas.microsoft.com/office/drawing/2010/main" val="0"/>
                      </a:ext>
                    </a:extLst>
                  </a:blip>
                  <a:stretch>
                    <a:fillRect/>
                  </a:stretch>
                </pic:blipFill>
                <pic:spPr>
                  <a:xfrm>
                    <a:off x="0" y="0"/>
                    <a:ext cx="2848610" cy="55245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9264" behindDoc="0" locked="0" layoutInCell="1" allowOverlap="1" wp14:anchorId="7A5F2791" wp14:editId="1385D659">
              <wp:simplePos x="0" y="0"/>
              <wp:positionH relativeFrom="column">
                <wp:posOffset>-752475</wp:posOffset>
              </wp:positionH>
              <wp:positionV relativeFrom="paragraph">
                <wp:posOffset>186055</wp:posOffset>
              </wp:positionV>
              <wp:extent cx="7677150" cy="0"/>
              <wp:effectExtent l="0" t="19050" r="19050" b="19050"/>
              <wp:wrapNone/>
              <wp:docPr id="14198310" name="Straight Connector 2"/>
              <wp:cNvGraphicFramePr/>
              <a:graphic xmlns:a="http://schemas.openxmlformats.org/drawingml/2006/main">
                <a:graphicData uri="http://schemas.microsoft.com/office/word/2010/wordprocessingShape">
                  <wps:wsp>
                    <wps:cNvCnPr/>
                    <wps:spPr>
                      <a:xfrm>
                        <a:off x="0" y="0"/>
                        <a:ext cx="7677150" cy="0"/>
                      </a:xfrm>
                      <a:prstGeom prst="line">
                        <a:avLst/>
                      </a:prstGeom>
                      <a:ln w="38100"/>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9FBC75"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9.25pt,14.65pt" to="545.25pt,1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" strokecolor="#c0504d [3205]" strokeweight="3pt">
              <v:shadow on="t" color="black" opacity="24903f" origin=",.5" offset="0,.55556mm"/>
            </v:line>
          </w:pict>
        </mc:Fallback>
      </mc:AlternateContent>
    </w:r>
    <w:r w:rsidRPr="00B45830">
      <w:rPr>
        <w:color w:val="555555"/>
        <w:sz w:val="18"/>
        <w:szCs w:val="18"/>
      </w:rPr>
      <w:t xml:space="preserve">Shaping Happiness </w:t>
    </w:r>
    <w:proofErr w:type="gramStart"/>
    <w:r w:rsidRPr="00B45830">
      <w:rPr>
        <w:color w:val="555555"/>
        <w:sz w:val="18"/>
        <w:szCs w:val="18"/>
      </w:rPr>
      <w:t>Forever  |</w:t>
    </w:r>
    <w:proofErr w:type="gramEnd"/>
    <w:r w:rsidRPr="00B45830">
      <w:rPr>
        <w:color w:val="555555"/>
        <w:sz w:val="18"/>
        <w:szCs w:val="18"/>
      </w:rPr>
      <w:t xml:space="preserve">  ₹35 </w:t>
    </w:r>
    <w:proofErr w:type="spellStart"/>
    <w:proofErr w:type="gramStart"/>
    <w:r w:rsidRPr="00B45830">
      <w:rPr>
        <w:rFonts w:ascii="Nirmala UI" w:hAnsi="Nirmala UI" w:cs="Nirmala UI"/>
        <w:color w:val="555555"/>
        <w:sz w:val="18"/>
        <w:szCs w:val="18"/>
      </w:rPr>
      <w:t>કરોડ</w:t>
    </w:r>
    <w:proofErr w:type="spellEnd"/>
    <w:r w:rsidRPr="00B45830">
      <w:rPr>
        <w:color w:val="555555"/>
        <w:sz w:val="18"/>
        <w:szCs w:val="18"/>
      </w:rPr>
      <w:t xml:space="preserve">  |</w:t>
    </w:r>
    <w:proofErr w:type="gramEnd"/>
    <w:r w:rsidRPr="00B45830">
      <w:rPr>
        <w:color w:val="555555"/>
        <w:sz w:val="18"/>
        <w:szCs w:val="18"/>
      </w:rPr>
      <w:t xml:space="preserve">  +91 99747 </w:t>
    </w:r>
    <w:proofErr w:type="gramStart"/>
    <w:r w:rsidRPr="00B45830">
      <w:rPr>
        <w:color w:val="555555"/>
        <w:sz w:val="18"/>
        <w:szCs w:val="18"/>
      </w:rPr>
      <w:t>89089  |</w:t>
    </w:r>
    <w:proofErr w:type="gramEnd"/>
    <w:r w:rsidRPr="00B45830">
      <w:rPr>
        <w:color w:val="555555"/>
        <w:sz w:val="18"/>
        <w:szCs w:val="18"/>
      </w:rPr>
      <w:t xml:space="preserve">  info@shf.com</w:t>
    </w:r>
  </w:p>
  <w:p w14:paraId="697AAB4E" w14:textId="3C7974BE" w:rsidR="009E25DE" w:rsidRDefault="009E25DE">
    <w:pPr>
      <w:pStyle w:val="Heade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0905855">
    <w:abstractNumId w:val="8"/>
  </w:num>
  <w:num w:numId="2" w16cid:durableId="1144203217">
    <w:abstractNumId w:val="6"/>
  </w:num>
  <w:num w:numId="3" w16cid:durableId="684596343">
    <w:abstractNumId w:val="5"/>
  </w:num>
  <w:num w:numId="4" w16cid:durableId="1873565401">
    <w:abstractNumId w:val="4"/>
  </w:num>
  <w:num w:numId="5" w16cid:durableId="1885218752">
    <w:abstractNumId w:val="7"/>
  </w:num>
  <w:num w:numId="6" w16cid:durableId="1083920004">
    <w:abstractNumId w:val="3"/>
  </w:num>
  <w:num w:numId="7" w16cid:durableId="1647586959">
    <w:abstractNumId w:val="2"/>
  </w:num>
  <w:num w:numId="8" w16cid:durableId="1941184119">
    <w:abstractNumId w:val="1"/>
  </w:num>
  <w:num w:numId="9" w16cid:durableId="7289211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2222"/>
    <w:rsid w:val="009D0C4D"/>
    <w:rsid w:val="009E25DE"/>
    <w:rsid w:val="00AA1D8D"/>
    <w:rsid w:val="00B47730"/>
    <w:rsid w:val="00CB0664"/>
    <w:rsid w:val="00CD05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D30BBFD"/>
  <w14:defaultImageDpi w14:val="300"/>
  <w15:docId w15:val="{86891DBB-CCCA-43D7-8336-7A76B9964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before="40" w:after="80"/>
    </w:pPr>
    <w:rPr>
      <w:rFonts w:ascii="Archivo" w:hAnsi="Archivo"/>
      <w:color w:val="2D2D2D"/>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48</Pages>
  <Words>7305</Words>
  <Characters>36966</Characters>
  <Application>Microsoft Office Word</Application>
  <DocSecurity>0</DocSecurity>
  <Lines>2174</Lines>
  <Paragraphs>1844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42427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Vipul Parsana</cp:lastModifiedBy>
  <cp:revision>2</cp:revision>
  <dcterms:created xsi:type="dcterms:W3CDTF">2013-12-23T23:15:00Z</dcterms:created>
  <dcterms:modified xsi:type="dcterms:W3CDTF">2026-04-15T15:51:00Z</dcterms:modified>
  <cp:category/>
</cp:coreProperties>
</file>